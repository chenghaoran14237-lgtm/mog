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F612" w14:textId="77777777" w:rsidR="00BB71F1" w:rsidRDefault="00BB71F1">
      <w:pPr>
        <w:spacing w:line="440" w:lineRule="exact"/>
        <w:jc w:val="center"/>
        <w:rPr>
          <w:lang w:eastAsia="zh-CN"/>
        </w:rPr>
      </w:pPr>
    </w:p>
    <w:p w14:paraId="3D65C657" w14:textId="77777777" w:rsidR="00BB71F1" w:rsidRDefault="00BB71F1">
      <w:pPr>
        <w:spacing w:line="440" w:lineRule="exact"/>
        <w:jc w:val="center"/>
      </w:pPr>
    </w:p>
    <w:p w14:paraId="0476BB1F" w14:textId="77777777" w:rsidR="00BB71F1" w:rsidRDefault="00BB71F1">
      <w:pPr>
        <w:spacing w:line="440" w:lineRule="exact"/>
        <w:jc w:val="center"/>
      </w:pPr>
    </w:p>
    <w:p w14:paraId="59F53AA0" w14:textId="77777777" w:rsidR="00BB71F1" w:rsidRDefault="00893538">
      <w:pPr>
        <w:spacing w:before="80" w:after="200" w:line="680" w:lineRule="exact"/>
        <w:jc w:val="center"/>
        <w:rPr>
          <w:lang w:eastAsia="zh-CN"/>
        </w:rPr>
      </w:pPr>
      <w:r>
        <w:rPr>
          <w:rFonts w:eastAsia="楷体"/>
          <w:sz w:val="52"/>
          <w:lang w:eastAsia="zh-CN"/>
        </w:rPr>
        <w:t>北京信息科技大学</w:t>
      </w:r>
    </w:p>
    <w:p w14:paraId="2FD6E5F7" w14:textId="77777777" w:rsidR="00BB71F1" w:rsidRDefault="00BB71F1">
      <w:pPr>
        <w:spacing w:line="440" w:lineRule="exact"/>
        <w:jc w:val="center"/>
        <w:rPr>
          <w:lang w:eastAsia="zh-CN"/>
        </w:rPr>
      </w:pPr>
    </w:p>
    <w:p w14:paraId="62410667" w14:textId="77777777" w:rsidR="00BB71F1" w:rsidRDefault="00893538">
      <w:pPr>
        <w:spacing w:before="80" w:after="240" w:line="960" w:lineRule="exact"/>
        <w:jc w:val="center"/>
        <w:rPr>
          <w:lang w:eastAsia="zh-CN"/>
        </w:rPr>
      </w:pPr>
      <w:r>
        <w:rPr>
          <w:rFonts w:eastAsia="楷体"/>
          <w:b/>
          <w:sz w:val="84"/>
          <w:lang w:eastAsia="zh-CN"/>
        </w:rPr>
        <w:t>毕业设计（论文）</w:t>
      </w:r>
    </w:p>
    <w:p w14:paraId="739F76CE" w14:textId="77777777" w:rsidR="00BB71F1" w:rsidRDefault="00BB71F1">
      <w:pPr>
        <w:spacing w:line="440" w:lineRule="exact"/>
        <w:jc w:val="center"/>
        <w:rPr>
          <w:lang w:eastAsia="zh-CN"/>
        </w:rPr>
      </w:pPr>
    </w:p>
    <w:p w14:paraId="479DB16D" w14:textId="77777777" w:rsidR="00BB71F1" w:rsidRDefault="00BB71F1">
      <w:pPr>
        <w:spacing w:line="440" w:lineRule="exact"/>
        <w:jc w:val="center"/>
        <w:rPr>
          <w:lang w:eastAsia="zh-CN"/>
        </w:rPr>
      </w:pPr>
    </w:p>
    <w:p w14:paraId="07AC6E5B" w14:textId="77777777" w:rsidR="00BB71F1" w:rsidRDefault="00BB71F1">
      <w:pPr>
        <w:spacing w:line="440" w:lineRule="exact"/>
        <w:jc w:val="center"/>
        <w:rPr>
          <w:lang w:eastAsia="zh-CN"/>
        </w:rPr>
      </w:pPr>
    </w:p>
    <w:p w14:paraId="7D123EAB" w14:textId="77777777" w:rsidR="00BB71F1" w:rsidRDefault="00BB71F1">
      <w:pPr>
        <w:spacing w:line="440" w:lineRule="exact"/>
        <w:jc w:val="center"/>
        <w:rPr>
          <w:lang w:eastAsia="zh-CN"/>
        </w:rPr>
      </w:pPr>
    </w:p>
    <w:p w14:paraId="3FFB2D5E" w14:textId="77777777" w:rsidR="00BB71F1" w:rsidRDefault="00BB71F1">
      <w:pPr>
        <w:spacing w:line="440" w:lineRule="exact"/>
        <w:jc w:val="center"/>
        <w:rPr>
          <w:lang w:eastAsia="zh-CN"/>
        </w:rPr>
      </w:pPr>
    </w:p>
    <w:p w14:paraId="220843BF" w14:textId="77777777" w:rsidR="00BB71F1" w:rsidRDefault="00BB71F1">
      <w:pPr>
        <w:spacing w:line="440" w:lineRule="exact"/>
        <w:jc w:val="center"/>
        <w:rPr>
          <w:lang w:eastAsia="zh-CN"/>
        </w:rPr>
      </w:pPr>
    </w:p>
    <w:p w14:paraId="321BACA3" w14:textId="77777777" w:rsidR="00BB71F1" w:rsidRDefault="00BB71F1">
      <w:pPr>
        <w:spacing w:line="440" w:lineRule="exact"/>
        <w:jc w:val="center"/>
        <w:rPr>
          <w:lang w:eastAsia="zh-CN"/>
        </w:rPr>
      </w:pPr>
    </w:p>
    <w:p w14:paraId="6ABAB02B" w14:textId="77777777" w:rsidR="00BB71F1" w:rsidRDefault="00BB71F1">
      <w:pPr>
        <w:spacing w:line="440" w:lineRule="exact"/>
        <w:jc w:val="center"/>
        <w:rPr>
          <w:lang w:eastAsia="zh-CN"/>
        </w:rPr>
      </w:pPr>
    </w:p>
    <w:tbl>
      <w:tblPr>
        <w:tblStyle w:val="TaskBook5"/>
        <w:tblW w:w="0" w:type="auto"/>
        <w:jc w:val="center"/>
        <w:tblInd w:w="0" w:type="dxa"/>
        <w:tblLook w:val="04A0" w:firstRow="1" w:lastRow="0" w:firstColumn="1" w:lastColumn="0" w:noHBand="0" w:noVBand="1"/>
      </w:tblPr>
      <w:tblGrid>
        <w:gridCol w:w="2713"/>
        <w:gridCol w:w="6358"/>
      </w:tblGrid>
      <w:tr w:rsidR="00BB71F1" w14:paraId="19B42E25" w14:textId="77777777">
        <w:trPr>
          <w:jc w:val="center"/>
        </w:trPr>
        <w:tc>
          <w:tcPr>
            <w:tcW w:w="2948" w:type="dxa"/>
            <w:tcMar>
              <w:top w:w="60" w:type="dxa"/>
              <w:left w:w="80" w:type="dxa"/>
              <w:bottom w:w="60" w:type="dxa"/>
              <w:right w:w="80" w:type="dxa"/>
            </w:tcMar>
            <w:vAlign w:val="center"/>
          </w:tcPr>
          <w:p w14:paraId="1705625A"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449ACC6B"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LangGraph </w:t>
            </w:r>
            <w:r>
              <w:rPr>
                <w:sz w:val="28"/>
                <w:lang w:eastAsia="zh-CN"/>
              </w:rPr>
              <w:t>的多</w:t>
            </w:r>
            <w:r>
              <w:rPr>
                <w:sz w:val="28"/>
                <w:lang w:eastAsia="zh-CN"/>
              </w:rPr>
              <w:t xml:space="preserve"> Agent </w:t>
            </w:r>
            <w:r>
              <w:rPr>
                <w:sz w:val="28"/>
                <w:lang w:eastAsia="zh-CN"/>
              </w:rPr>
              <w:t>协作框架在医疗审计</w:t>
            </w:r>
          </w:p>
          <w:p w14:paraId="01A107C8"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20BE8315" w14:textId="77777777">
        <w:trPr>
          <w:jc w:val="center"/>
        </w:trPr>
        <w:tc>
          <w:tcPr>
            <w:tcW w:w="2948" w:type="dxa"/>
            <w:tcMar>
              <w:top w:w="60" w:type="dxa"/>
              <w:left w:w="80" w:type="dxa"/>
              <w:bottom w:w="60" w:type="dxa"/>
              <w:right w:w="80" w:type="dxa"/>
            </w:tcMar>
            <w:vAlign w:val="center"/>
          </w:tcPr>
          <w:p w14:paraId="305AF48C"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2C645931" w14:textId="77777777" w:rsidR="00BB71F1" w:rsidRDefault="00893538">
            <w:pPr>
              <w:pBdr>
                <w:bottom w:val="single" w:sz="8" w:space="1" w:color="000000"/>
              </w:pBdr>
              <w:spacing w:line="440" w:lineRule="exact"/>
              <w:jc w:val="center"/>
            </w:pPr>
            <w:proofErr w:type="spellStart"/>
            <w:r>
              <w:rPr>
                <w:sz w:val="28"/>
              </w:rPr>
              <w:t>计算机学院</w:t>
            </w:r>
            <w:proofErr w:type="spellEnd"/>
          </w:p>
        </w:tc>
      </w:tr>
      <w:tr w:rsidR="00BB71F1" w14:paraId="1F991B23" w14:textId="77777777">
        <w:trPr>
          <w:jc w:val="center"/>
        </w:trPr>
        <w:tc>
          <w:tcPr>
            <w:tcW w:w="2948" w:type="dxa"/>
            <w:tcMar>
              <w:top w:w="60" w:type="dxa"/>
              <w:left w:w="80" w:type="dxa"/>
              <w:bottom w:w="60" w:type="dxa"/>
              <w:right w:w="80" w:type="dxa"/>
            </w:tcMar>
            <w:vAlign w:val="center"/>
          </w:tcPr>
          <w:p w14:paraId="47B78965"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671EB1D5" w14:textId="77777777" w:rsidR="00BB71F1" w:rsidRDefault="00893538">
            <w:pPr>
              <w:pBdr>
                <w:bottom w:val="single" w:sz="8" w:space="1" w:color="000000"/>
              </w:pBdr>
              <w:spacing w:line="440" w:lineRule="exact"/>
              <w:jc w:val="center"/>
            </w:pPr>
            <w:proofErr w:type="spellStart"/>
            <w:r>
              <w:rPr>
                <w:sz w:val="28"/>
              </w:rPr>
              <w:t>计算机科学与技术</w:t>
            </w:r>
            <w:proofErr w:type="spellEnd"/>
          </w:p>
        </w:tc>
      </w:tr>
      <w:tr w:rsidR="00BB71F1" w14:paraId="37079ED3" w14:textId="77777777">
        <w:trPr>
          <w:jc w:val="center"/>
        </w:trPr>
        <w:tc>
          <w:tcPr>
            <w:tcW w:w="2948" w:type="dxa"/>
            <w:tcMar>
              <w:top w:w="60" w:type="dxa"/>
              <w:left w:w="80" w:type="dxa"/>
              <w:bottom w:w="60" w:type="dxa"/>
              <w:right w:w="80" w:type="dxa"/>
            </w:tcMar>
            <w:vAlign w:val="center"/>
          </w:tcPr>
          <w:p w14:paraId="4FB2D0A0" w14:textId="77777777" w:rsidR="00BB71F1" w:rsidRDefault="00893538">
            <w:pPr>
              <w:spacing w:line="440" w:lineRule="exact"/>
              <w:jc w:val="center"/>
            </w:pPr>
            <w:proofErr w:type="spellStart"/>
            <w:r>
              <w:rPr>
                <w:b/>
                <w:sz w:val="28"/>
              </w:rPr>
              <w:t>学生姓名</w:t>
            </w:r>
            <w:proofErr w:type="spellEnd"/>
            <w:r>
              <w:rPr>
                <w:b/>
                <w:sz w:val="28"/>
              </w:rPr>
              <w:t>：</w:t>
            </w:r>
          </w:p>
        </w:tc>
        <w:tc>
          <w:tcPr>
            <w:tcW w:w="6917" w:type="dxa"/>
            <w:tcMar>
              <w:top w:w="60" w:type="dxa"/>
              <w:left w:w="80" w:type="dxa"/>
              <w:bottom w:w="60" w:type="dxa"/>
              <w:right w:w="80" w:type="dxa"/>
            </w:tcMar>
            <w:vAlign w:val="center"/>
          </w:tcPr>
          <w:p w14:paraId="19FA6BD6" w14:textId="77777777" w:rsidR="00BB71F1" w:rsidRDefault="00893538">
            <w:pPr>
              <w:pBdr>
                <w:bottom w:val="single" w:sz="8" w:space="1" w:color="000000"/>
              </w:pBdr>
              <w:spacing w:line="440" w:lineRule="exact"/>
              <w:jc w:val="center"/>
            </w:pPr>
            <w:proofErr w:type="spellStart"/>
            <w:r>
              <w:rPr>
                <w:sz w:val="28"/>
              </w:rPr>
              <w:t>程浩然</w:t>
            </w:r>
            <w:proofErr w:type="spellEnd"/>
          </w:p>
        </w:tc>
      </w:tr>
      <w:tr w:rsidR="00BB71F1" w14:paraId="6E50A218" w14:textId="77777777">
        <w:trPr>
          <w:jc w:val="center"/>
        </w:trPr>
        <w:tc>
          <w:tcPr>
            <w:tcW w:w="2948" w:type="dxa"/>
            <w:tcMar>
              <w:top w:w="60" w:type="dxa"/>
              <w:left w:w="80" w:type="dxa"/>
              <w:bottom w:w="60" w:type="dxa"/>
              <w:right w:w="80" w:type="dxa"/>
            </w:tcMar>
            <w:vAlign w:val="center"/>
          </w:tcPr>
          <w:p w14:paraId="3A64D354" w14:textId="77777777" w:rsidR="00BB71F1" w:rsidRDefault="00893538">
            <w:pPr>
              <w:spacing w:line="440" w:lineRule="exact"/>
              <w:jc w:val="center"/>
            </w:pPr>
            <w:proofErr w:type="spellStart"/>
            <w:r>
              <w:rPr>
                <w:b/>
                <w:sz w:val="28"/>
              </w:rPr>
              <w:t>班级</w:t>
            </w:r>
            <w:proofErr w:type="spellEnd"/>
            <w:r>
              <w:rPr>
                <w:b/>
                <w:sz w:val="28"/>
              </w:rPr>
              <w:t>/</w:t>
            </w:r>
            <w:proofErr w:type="spellStart"/>
            <w:r>
              <w:rPr>
                <w:b/>
                <w:sz w:val="28"/>
              </w:rPr>
              <w:t>学号</w:t>
            </w:r>
            <w:proofErr w:type="spellEnd"/>
            <w:r>
              <w:rPr>
                <w:b/>
                <w:sz w:val="28"/>
              </w:rPr>
              <w:t>：</w:t>
            </w:r>
          </w:p>
        </w:tc>
        <w:tc>
          <w:tcPr>
            <w:tcW w:w="6917" w:type="dxa"/>
            <w:tcMar>
              <w:top w:w="60" w:type="dxa"/>
              <w:left w:w="80" w:type="dxa"/>
              <w:bottom w:w="60" w:type="dxa"/>
              <w:right w:w="80" w:type="dxa"/>
            </w:tcMar>
            <w:vAlign w:val="center"/>
          </w:tcPr>
          <w:p w14:paraId="490C0CB7"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14446678" w14:textId="77777777">
        <w:trPr>
          <w:jc w:val="center"/>
        </w:trPr>
        <w:tc>
          <w:tcPr>
            <w:tcW w:w="2948" w:type="dxa"/>
            <w:tcMar>
              <w:top w:w="60" w:type="dxa"/>
              <w:left w:w="80" w:type="dxa"/>
              <w:bottom w:w="60" w:type="dxa"/>
              <w:right w:w="80" w:type="dxa"/>
            </w:tcMar>
            <w:vAlign w:val="center"/>
          </w:tcPr>
          <w:p w14:paraId="266755DA" w14:textId="77777777" w:rsidR="00BB71F1" w:rsidRDefault="00893538">
            <w:pPr>
              <w:spacing w:line="440" w:lineRule="exact"/>
              <w:jc w:val="center"/>
            </w:pPr>
            <w:proofErr w:type="spellStart"/>
            <w:r>
              <w:rPr>
                <w:b/>
                <w:sz w:val="28"/>
              </w:rPr>
              <w:t>指导老师</w:t>
            </w:r>
            <w:proofErr w:type="spellEnd"/>
            <w:r>
              <w:rPr>
                <w:b/>
                <w:sz w:val="28"/>
              </w:rPr>
              <w:t>/</w:t>
            </w:r>
            <w:proofErr w:type="spellStart"/>
            <w:r>
              <w:rPr>
                <w:b/>
                <w:sz w:val="28"/>
              </w:rPr>
              <w:t>督导老师</w:t>
            </w:r>
            <w:proofErr w:type="spellEnd"/>
            <w:r>
              <w:rPr>
                <w:b/>
                <w:sz w:val="28"/>
              </w:rPr>
              <w:t>：</w:t>
            </w:r>
          </w:p>
        </w:tc>
        <w:tc>
          <w:tcPr>
            <w:tcW w:w="6917" w:type="dxa"/>
            <w:tcMar>
              <w:top w:w="60" w:type="dxa"/>
              <w:left w:w="80" w:type="dxa"/>
              <w:bottom w:w="60" w:type="dxa"/>
              <w:right w:w="80" w:type="dxa"/>
            </w:tcMar>
            <w:vAlign w:val="center"/>
          </w:tcPr>
          <w:p w14:paraId="65554BA8" w14:textId="77777777" w:rsidR="00BB71F1" w:rsidRDefault="00893538">
            <w:pPr>
              <w:pBdr>
                <w:bottom w:val="single" w:sz="8" w:space="1" w:color="000000"/>
              </w:pBdr>
              <w:spacing w:line="440" w:lineRule="exact"/>
              <w:jc w:val="center"/>
            </w:pPr>
            <w:proofErr w:type="spellStart"/>
            <w:r>
              <w:rPr>
                <w:sz w:val="28"/>
              </w:rPr>
              <w:t>乔文豹</w:t>
            </w:r>
            <w:proofErr w:type="spellEnd"/>
          </w:p>
        </w:tc>
      </w:tr>
      <w:tr w:rsidR="00BB71F1" w14:paraId="37921929" w14:textId="77777777">
        <w:trPr>
          <w:jc w:val="center"/>
        </w:trPr>
        <w:tc>
          <w:tcPr>
            <w:tcW w:w="2948" w:type="dxa"/>
            <w:tcMar>
              <w:top w:w="60" w:type="dxa"/>
              <w:left w:w="80" w:type="dxa"/>
              <w:bottom w:w="60" w:type="dxa"/>
              <w:right w:w="80" w:type="dxa"/>
            </w:tcMar>
            <w:vAlign w:val="center"/>
          </w:tcPr>
          <w:p w14:paraId="1F1BB56E" w14:textId="77777777" w:rsidR="00BB71F1" w:rsidRDefault="00893538">
            <w:pPr>
              <w:spacing w:line="440" w:lineRule="exact"/>
              <w:jc w:val="center"/>
            </w:pPr>
            <w:proofErr w:type="spellStart"/>
            <w:r>
              <w:rPr>
                <w:b/>
                <w:sz w:val="28"/>
              </w:rPr>
              <w:t>起止时间</w:t>
            </w:r>
            <w:proofErr w:type="spellEnd"/>
            <w:r>
              <w:rPr>
                <w:b/>
                <w:sz w:val="28"/>
              </w:rPr>
              <w:t>：</w:t>
            </w:r>
          </w:p>
        </w:tc>
        <w:tc>
          <w:tcPr>
            <w:tcW w:w="6917" w:type="dxa"/>
            <w:tcMar>
              <w:top w:w="60" w:type="dxa"/>
              <w:left w:w="80" w:type="dxa"/>
              <w:bottom w:w="60" w:type="dxa"/>
              <w:right w:w="80" w:type="dxa"/>
            </w:tcMar>
            <w:vAlign w:val="center"/>
          </w:tcPr>
          <w:p w14:paraId="050BFA68"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7ADC0844" w14:textId="77777777" w:rsidR="00CD4C1F" w:rsidRDefault="00DE05AC">
      <w:r>
        <w:br w:type="page"/>
      </w:r>
    </w:p>
    <w:p w14:paraId="663618C1" w14:textId="77777777" w:rsidR="00E16521" w:rsidRDefault="00DE05AC">
      <w:pPr>
        <w:rPr>
          <w:rFonts w:ascii="黑体" w:eastAsia="黑体"/>
          <w:lang w:eastAsia="zh-CN"/>
        </w:rPr>
      </w:pPr>
      <w:r>
        <w:rPr>
          <w:rFonts w:ascii="黑体" w:eastAsia="黑体" w:hint="eastAsia"/>
          <w:lang w:eastAsia="zh-CN"/>
        </w:rPr>
        <w:lastRenderedPageBreak/>
        <w:t>附表</w:t>
      </w:r>
      <w:r>
        <w:rPr>
          <w:rFonts w:ascii="黑体" w:eastAsia="黑体"/>
          <w:lang w:eastAsia="zh-CN"/>
        </w:rPr>
        <w:t xml:space="preserve">[2] </w:t>
      </w:r>
    </w:p>
    <w:p w14:paraId="44608E49" w14:textId="77777777" w:rsidR="00E16521" w:rsidRDefault="00DE05AC">
      <w:pPr>
        <w:spacing w:before="240" w:after="240"/>
        <w:jc w:val="center"/>
        <w:rPr>
          <w:w w:val="90"/>
          <w:lang w:eastAsia="zh-CN"/>
        </w:rPr>
      </w:pPr>
      <w:bookmarkStart w:id="0" w:name="_Toc310003225"/>
      <w:r>
        <w:rPr>
          <w:rFonts w:hint="eastAsia"/>
          <w:b/>
          <w:w w:val="90"/>
          <w:sz w:val="32"/>
          <w:szCs w:val="32"/>
          <w:lang w:eastAsia="zh-CN"/>
        </w:rPr>
        <w:t>毕业设计</w:t>
      </w:r>
      <w:r>
        <w:rPr>
          <w:b/>
          <w:w w:val="90"/>
          <w:sz w:val="32"/>
          <w:szCs w:val="32"/>
          <w:lang w:eastAsia="zh-CN"/>
        </w:rPr>
        <w:t>(</w:t>
      </w:r>
      <w:r>
        <w:rPr>
          <w:rFonts w:hint="eastAsia"/>
          <w:b/>
          <w:w w:val="90"/>
          <w:sz w:val="32"/>
          <w:szCs w:val="32"/>
          <w:lang w:eastAsia="zh-CN"/>
        </w:rPr>
        <w:t>论文</w:t>
      </w:r>
      <w:r>
        <w:rPr>
          <w:b/>
          <w:w w:val="90"/>
          <w:sz w:val="32"/>
          <w:szCs w:val="32"/>
          <w:lang w:eastAsia="zh-CN"/>
        </w:rPr>
        <w:t>)</w:t>
      </w:r>
      <w:r>
        <w:rPr>
          <w:rFonts w:hint="eastAsia"/>
          <w:b/>
          <w:w w:val="90"/>
          <w:sz w:val="32"/>
          <w:szCs w:val="32"/>
          <w:lang w:eastAsia="zh-CN"/>
        </w:rPr>
        <w:t>任务书</w:t>
      </w:r>
      <w:bookmarkEnd w:id="0"/>
    </w:p>
    <w:p w14:paraId="473F6F1F" w14:textId="77777777" w:rsidR="00E16521" w:rsidRDefault="00DE05AC">
      <w:pPr>
        <w:spacing w:line="360" w:lineRule="auto"/>
        <w:ind w:firstLineChars="150" w:firstLine="361"/>
        <w:rPr>
          <w:rFonts w:hAnsi="宋体" w:hint="eastAsia"/>
          <w:b/>
          <w:sz w:val="18"/>
          <w:szCs w:val="18"/>
          <w:lang w:eastAsia="zh-CN"/>
        </w:rPr>
      </w:pPr>
      <w:r>
        <w:rPr>
          <w:rFonts w:hAnsi="宋体" w:hint="eastAsia"/>
          <w:b/>
          <w:lang w:eastAsia="zh-CN"/>
        </w:rPr>
        <w:t>学院</w:t>
      </w:r>
      <w:r>
        <w:rPr>
          <w:rFonts w:hAnsi="宋体"/>
          <w:b/>
          <w:lang w:eastAsia="zh-CN"/>
        </w:rPr>
        <w:t xml:space="preserve"> </w:t>
      </w:r>
      <w:r>
        <w:rPr>
          <w:rFonts w:hAnsi="宋体" w:hint="eastAsia"/>
          <w:b/>
          <w:lang w:eastAsia="zh-CN"/>
        </w:rPr>
        <w:t>：</w:t>
      </w:r>
      <w:r>
        <w:rPr>
          <w:rFonts w:hAnsi="宋体"/>
          <w:lang w:eastAsia="zh-CN"/>
        </w:rPr>
        <w:t>计算机学院</w:t>
      </w:r>
      <w:r>
        <w:rPr>
          <w:rFonts w:hAnsi="宋体"/>
          <w:b/>
          <w:lang w:eastAsia="zh-CN"/>
        </w:rPr>
        <w:t xml:space="preserve">    </w:t>
      </w:r>
      <w:r>
        <w:rPr>
          <w:rFonts w:hAnsi="宋体" w:hint="eastAsia"/>
          <w:b/>
          <w:lang w:eastAsia="zh-CN"/>
        </w:rPr>
        <w:t>专业：</w:t>
      </w:r>
      <w:r>
        <w:rPr>
          <w:rFonts w:hAnsi="宋体"/>
          <w:lang w:eastAsia="zh-CN"/>
        </w:rPr>
        <w:t>计算机科学与技术</w:t>
      </w:r>
      <w:r>
        <w:rPr>
          <w:rFonts w:hAnsi="宋体"/>
          <w:lang w:eastAsia="zh-CN"/>
        </w:rPr>
        <w:t>(</w:t>
      </w:r>
      <w:r>
        <w:rPr>
          <w:rFonts w:hAnsi="宋体"/>
          <w:lang w:eastAsia="zh-CN"/>
        </w:rPr>
        <w:t>专升本</w:t>
      </w:r>
      <w:r>
        <w:rPr>
          <w:rFonts w:hAnsi="宋体"/>
          <w:lang w:eastAsia="zh-CN"/>
        </w:rPr>
        <w:t>)</w:t>
      </w:r>
      <w:r>
        <w:rPr>
          <w:rFonts w:hAnsi="宋体"/>
          <w:b/>
          <w:lang w:eastAsia="zh-CN"/>
        </w:rPr>
        <w:t xml:space="preserve">    </w:t>
      </w:r>
      <w:r>
        <w:rPr>
          <w:rFonts w:hAnsi="宋体" w:hint="eastAsia"/>
          <w:b/>
          <w:lang w:eastAsia="zh-CN"/>
        </w:rPr>
        <w:t>班级：</w:t>
      </w:r>
      <w:proofErr w:type="gramStart"/>
      <w:r>
        <w:rPr>
          <w:rFonts w:hAnsi="宋体"/>
          <w:lang w:eastAsia="zh-CN"/>
        </w:rPr>
        <w:t>计科</w:t>
      </w:r>
      <w:proofErr w:type="gramEnd"/>
      <w:r>
        <w:rPr>
          <w:rFonts w:hAnsi="宋体"/>
          <w:lang w:eastAsia="zh-CN"/>
        </w:rPr>
        <w:t>2401-</w:t>
      </w:r>
      <w:r>
        <w:rPr>
          <w:rFonts w:hAnsi="宋体"/>
          <w:lang w:eastAsia="zh-CN"/>
        </w:rPr>
        <w:t>本</w:t>
      </w:r>
    </w:p>
    <w:tbl>
      <w:tblPr>
        <w:tblStyle w:val="TaskBook5"/>
        <w:tblW w:w="4900"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8"/>
        <w:gridCol w:w="1497"/>
        <w:gridCol w:w="887"/>
        <w:gridCol w:w="1012"/>
        <w:gridCol w:w="478"/>
        <w:gridCol w:w="715"/>
        <w:gridCol w:w="1033"/>
        <w:gridCol w:w="187"/>
        <w:gridCol w:w="301"/>
        <w:gridCol w:w="1632"/>
      </w:tblGrid>
      <w:tr w:rsidR="00E16521" w14:paraId="3E1CB980" w14:textId="77777777">
        <w:trPr>
          <w:cantSplit/>
          <w:trHeight w:val="524"/>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6796C19D" w14:textId="77777777" w:rsidR="00E16521" w:rsidRDefault="00DE05AC">
            <w:pPr>
              <w:jc w:val="center"/>
              <w:rPr>
                <w:rFonts w:hAnsi="宋体" w:hint="eastAsia"/>
                <w:b/>
              </w:rPr>
            </w:pPr>
            <w:proofErr w:type="spellStart"/>
            <w:r>
              <w:rPr>
                <w:rFonts w:hAnsi="宋体" w:hint="eastAsia"/>
                <w:b/>
              </w:rPr>
              <w:t>学生情况</w:t>
            </w:r>
            <w:proofErr w:type="spellEnd"/>
          </w:p>
        </w:tc>
        <w:tc>
          <w:tcPr>
            <w:tcW w:w="3165" w:type="dxa"/>
            <w:gridSpan w:val="4"/>
            <w:tcBorders>
              <w:top w:val="single" w:sz="4" w:space="0" w:color="auto"/>
              <w:left w:val="single" w:sz="4" w:space="0" w:color="auto"/>
              <w:bottom w:val="single" w:sz="4" w:space="0" w:color="auto"/>
              <w:right w:val="single" w:sz="4" w:space="0" w:color="auto"/>
            </w:tcBorders>
            <w:vAlign w:val="center"/>
          </w:tcPr>
          <w:p w14:paraId="1D8E9D92" w14:textId="77777777" w:rsidR="00E16521" w:rsidRDefault="00DE05AC">
            <w:pPr>
              <w:jc w:val="center"/>
              <w:rPr>
                <w:rFonts w:hAnsi="宋体" w:hint="eastAsia"/>
                <w:b/>
              </w:rPr>
            </w:pPr>
            <w:proofErr w:type="spellStart"/>
            <w:r>
              <w:rPr>
                <w:rFonts w:hAnsi="宋体" w:hint="eastAsia"/>
                <w:b/>
              </w:rPr>
              <w:t>指导教师情况</w:t>
            </w:r>
            <w:proofErr w:type="spellEnd"/>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033FB559" w14:textId="77777777" w:rsidR="00E16521" w:rsidRDefault="00DE05AC">
            <w:pPr>
              <w:jc w:val="center"/>
              <w:rPr>
                <w:rFonts w:hAnsi="宋体" w:hint="eastAsia"/>
                <w:b/>
              </w:rPr>
            </w:pPr>
            <w:proofErr w:type="spellStart"/>
            <w:r>
              <w:rPr>
                <w:rFonts w:hAnsi="宋体" w:hint="eastAsia"/>
                <w:b/>
              </w:rPr>
              <w:t>题目类型</w:t>
            </w:r>
            <w:proofErr w:type="spellEnd"/>
          </w:p>
        </w:tc>
      </w:tr>
      <w:tr w:rsidR="00E16521" w14:paraId="42B70F60" w14:textId="77777777">
        <w:trPr>
          <w:cantSplit/>
          <w:trHeight w:val="19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6F0536BF"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361226A9" w14:textId="77777777" w:rsidR="00E16521" w:rsidRDefault="00DE05AC">
            <w:pPr>
              <w:jc w:val="center"/>
              <w:rPr>
                <w:rFonts w:hAnsi="宋体" w:hint="eastAsia"/>
                <w:b/>
                <w:sz w:val="21"/>
              </w:rPr>
            </w:pPr>
            <w:r>
              <w:rPr>
                <w:rFonts w:hAnsi="宋体" w:hint="eastAsia"/>
                <w:b/>
                <w:sz w:val="21"/>
              </w:rPr>
              <w:t>学</w:t>
            </w:r>
            <w:r>
              <w:rPr>
                <w:rFonts w:hAnsi="宋体"/>
                <w:b/>
                <w:sz w:val="21"/>
              </w:rPr>
              <w:t xml:space="preserve"> </w:t>
            </w:r>
            <w:r>
              <w:rPr>
                <w:rFonts w:hAnsi="宋体" w:hint="eastAsia"/>
                <w:b/>
                <w:sz w:val="21"/>
              </w:rPr>
              <w:t>号</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7162032C"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5820B0C2" w14:textId="77777777" w:rsidR="00E16521" w:rsidRDefault="00DE05AC">
            <w:pPr>
              <w:jc w:val="center"/>
              <w:rPr>
                <w:rFonts w:hAnsi="宋体" w:hint="eastAsia"/>
                <w:b/>
                <w:sz w:val="21"/>
              </w:rPr>
            </w:pPr>
            <w:proofErr w:type="gramStart"/>
            <w:r>
              <w:rPr>
                <w:rFonts w:hAnsi="宋体" w:hint="eastAsia"/>
                <w:b/>
                <w:sz w:val="21"/>
              </w:rPr>
              <w:t>职</w:t>
            </w:r>
            <w:r>
              <w:rPr>
                <w:rFonts w:hAnsi="宋体"/>
                <w:b/>
                <w:sz w:val="21"/>
              </w:rPr>
              <w:t xml:space="preserve">  </w:t>
            </w:r>
            <w:r>
              <w:rPr>
                <w:rFonts w:hAnsi="宋体" w:hint="eastAsia"/>
                <w:b/>
                <w:sz w:val="21"/>
              </w:rPr>
              <w:t>称</w:t>
            </w:r>
            <w:proofErr w:type="gramEnd"/>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7929F364" w14:textId="77777777" w:rsidR="00E16521" w:rsidRDefault="00DE05AC">
            <w:pPr>
              <w:jc w:val="center"/>
              <w:rPr>
                <w:rFonts w:hAnsi="宋体" w:hint="eastAsia"/>
                <w:b/>
                <w:sz w:val="21"/>
              </w:rPr>
            </w:pPr>
            <w:r>
              <w:rPr>
                <w:rFonts w:hAnsi="宋体" w:hint="eastAsia"/>
                <w:b/>
                <w:sz w:val="21"/>
              </w:rPr>
              <w:t>单</w:t>
            </w:r>
            <w:r>
              <w:rPr>
                <w:rFonts w:hAnsi="宋体"/>
                <w:b/>
                <w:sz w:val="21"/>
              </w:rPr>
              <w:t xml:space="preserve">   </w:t>
            </w:r>
            <w:r>
              <w:rPr>
                <w:rFonts w:hAnsi="宋体" w:hint="eastAsia"/>
                <w:b/>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96B3944" w14:textId="77777777" w:rsidR="00E16521" w:rsidRDefault="00DE05AC">
            <w:pPr>
              <w:jc w:val="center"/>
              <w:rPr>
                <w:rFonts w:hAnsi="宋体" w:hint="eastAsia"/>
                <w:b/>
                <w:w w:val="90"/>
                <w:sz w:val="21"/>
              </w:rPr>
            </w:pPr>
            <w:proofErr w:type="spellStart"/>
            <w:r>
              <w:rPr>
                <w:rFonts w:hAnsi="宋体" w:hint="eastAsia"/>
                <w:b/>
                <w:w w:val="90"/>
                <w:sz w:val="21"/>
              </w:rPr>
              <w:t>理工专业</w:t>
            </w:r>
            <w:proofErr w:type="spellEnd"/>
          </w:p>
        </w:tc>
        <w:tc>
          <w:tcPr>
            <w:tcW w:w="1675" w:type="dxa"/>
            <w:tcBorders>
              <w:top w:val="single" w:sz="4" w:space="0" w:color="auto"/>
              <w:left w:val="single" w:sz="4" w:space="0" w:color="auto"/>
              <w:bottom w:val="single" w:sz="4" w:space="0" w:color="auto"/>
              <w:right w:val="single" w:sz="4" w:space="0" w:color="auto"/>
            </w:tcBorders>
            <w:vAlign w:val="center"/>
          </w:tcPr>
          <w:p w14:paraId="0180BBF3" w14:textId="77777777" w:rsidR="00E16521" w:rsidRDefault="00DE05AC">
            <w:pPr>
              <w:rPr>
                <w:rFonts w:hAnsi="宋体" w:hint="eastAsia"/>
                <w:b/>
                <w:w w:val="90"/>
                <w:sz w:val="21"/>
              </w:rPr>
            </w:pPr>
            <w:proofErr w:type="spellStart"/>
            <w:r>
              <w:rPr>
                <w:rFonts w:hAnsi="宋体" w:hint="eastAsia"/>
                <w:b/>
                <w:w w:val="90"/>
                <w:sz w:val="21"/>
              </w:rPr>
              <w:t>文、管、经专业</w:t>
            </w:r>
            <w:proofErr w:type="spellEnd"/>
          </w:p>
        </w:tc>
      </w:tr>
      <w:tr w:rsidR="00E16521" w14:paraId="081FE45D" w14:textId="77777777">
        <w:trPr>
          <w:cantSplit/>
          <w:trHeight w:val="259"/>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03D5B544"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3897930C" w14:textId="77777777" w:rsidR="00E16521" w:rsidRDefault="00E16521">
            <w:pPr>
              <w:spacing w:line="360" w:lineRule="auto"/>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9F106AE" w14:textId="77777777" w:rsidR="00E16521" w:rsidRDefault="00E16521">
            <w:pPr>
              <w:spacing w:line="360" w:lineRule="auto"/>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1E9A1A74" w14:textId="77777777" w:rsidR="00E16521" w:rsidRDefault="00E16521">
            <w:pPr>
              <w:spacing w:line="360" w:lineRule="auto"/>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18F5946F" w14:textId="77777777" w:rsidR="00E16521" w:rsidRDefault="00E16521">
            <w:pPr>
              <w:spacing w:line="360" w:lineRule="auto"/>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204C13F5"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21A6693C" w14:textId="77777777" w:rsidR="00E16521" w:rsidRDefault="00DE05AC">
            <w:pPr>
              <w:rPr>
                <w:rFonts w:hAnsi="宋体" w:hint="eastAsia"/>
                <w:b/>
                <w:w w:val="90"/>
                <w:sz w:val="21"/>
              </w:rPr>
            </w:pPr>
            <w:proofErr w:type="spellStart"/>
            <w:r>
              <w:rPr>
                <w:rFonts w:hAnsi="宋体" w:hint="eastAsia"/>
                <w:b/>
                <w:w w:val="90"/>
                <w:sz w:val="18"/>
                <w:szCs w:val="18"/>
              </w:rPr>
              <w:t>理论研究</w:t>
            </w:r>
            <w:proofErr w:type="spellEnd"/>
            <w:r>
              <w:rPr>
                <w:rFonts w:hAnsi="宋体"/>
                <w:b/>
                <w:w w:val="90"/>
                <w:sz w:val="18"/>
                <w:szCs w:val="18"/>
              </w:rPr>
              <w:t xml:space="preserve">     </w:t>
            </w:r>
            <w:r>
              <w:rPr>
                <w:rFonts w:hAnsi="宋体" w:hint="eastAsia"/>
                <w:b/>
                <w:w w:val="90"/>
                <w:sz w:val="18"/>
                <w:szCs w:val="18"/>
              </w:rPr>
              <w:t>□</w:t>
            </w:r>
          </w:p>
        </w:tc>
      </w:tr>
      <w:tr w:rsidR="00E16521" w14:paraId="1FF72C39" w14:textId="77777777">
        <w:trPr>
          <w:cantSplit/>
          <w:trHeight w:val="25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4A8874CA" w14:textId="77777777" w:rsidR="00E16521" w:rsidRDefault="00DE05AC">
            <w:pPr>
              <w:rPr>
                <w:rFonts w:hAnsi="宋体" w:hint="eastAsia"/>
                <w:b/>
                <w:sz w:val="21"/>
              </w:rPr>
            </w:pPr>
            <w:proofErr w:type="spellStart"/>
            <w:r>
              <w:rPr>
                <w:rFonts w:hAnsi="宋体"/>
                <w:b/>
                <w:sz w:val="21"/>
              </w:rPr>
              <w:t>程浩然</w:t>
            </w:r>
            <w:proofErr w:type="spellEnd"/>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6FF53B47" w14:textId="77777777" w:rsidR="00E16521" w:rsidRDefault="00DE05AC">
            <w:pPr>
              <w:rPr>
                <w:rFonts w:hAnsi="宋体" w:hint="eastAsia"/>
                <w:b/>
                <w:sz w:val="21"/>
              </w:rPr>
            </w:pPr>
            <w:r>
              <w:rPr>
                <w:rFonts w:hAnsi="宋体"/>
                <w:sz w:val="21"/>
              </w:rPr>
              <w:t>2024070013</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2DF00117" w14:textId="77777777" w:rsidR="00E16521" w:rsidRDefault="00DE05AC">
            <w:pPr>
              <w:jc w:val="center"/>
              <w:rPr>
                <w:rFonts w:hAnsi="宋体" w:hint="eastAsia"/>
                <w:b/>
                <w:sz w:val="21"/>
              </w:rPr>
            </w:pPr>
            <w:proofErr w:type="spellStart"/>
            <w:r>
              <w:rPr>
                <w:rFonts w:hAnsi="宋体"/>
                <w:sz w:val="21"/>
              </w:rPr>
              <w:t>乔文豹</w:t>
            </w:r>
            <w:proofErr w:type="spellEnd"/>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6B669137" w14:textId="77777777" w:rsidR="00E16521" w:rsidRDefault="00DE05AC">
            <w:pPr>
              <w:jc w:val="center"/>
              <w:rPr>
                <w:rFonts w:hAnsi="宋体" w:hint="eastAsia"/>
                <w:b/>
                <w:sz w:val="21"/>
              </w:rPr>
            </w:pPr>
            <w:r>
              <w:rPr>
                <w:rFonts w:hAnsi="宋体"/>
                <w:sz w:val="21"/>
              </w:rPr>
              <w:t>无</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58DDDE38" w14:textId="77777777" w:rsidR="00E16521" w:rsidRDefault="00DE05AC">
            <w:pPr>
              <w:jc w:val="center"/>
              <w:rPr>
                <w:rFonts w:hAnsi="宋体" w:hint="eastAsia"/>
                <w:b/>
                <w:sz w:val="21"/>
              </w:rPr>
            </w:pPr>
            <w:proofErr w:type="spellStart"/>
            <w:r>
              <w:rPr>
                <w:rFonts w:hAnsi="宋体"/>
                <w:sz w:val="21"/>
              </w:rPr>
              <w:t>计算机学院</w:t>
            </w:r>
            <w:proofErr w:type="spellEnd"/>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2A2F245" w14:textId="77777777" w:rsidR="00E16521" w:rsidRDefault="00DE05AC">
            <w:pPr>
              <w:rPr>
                <w:rFonts w:hAnsi="宋体" w:hint="eastAsia"/>
                <w:b/>
                <w:w w:val="90"/>
                <w:sz w:val="21"/>
              </w:rPr>
            </w:pPr>
            <w:proofErr w:type="spellStart"/>
            <w:r>
              <w:rPr>
                <w:rFonts w:hAnsi="宋体" w:hint="eastAsia"/>
                <w:b/>
                <w:w w:val="90"/>
                <w:sz w:val="18"/>
                <w:szCs w:val="18"/>
              </w:rPr>
              <w:t>科研开发</w:t>
            </w:r>
            <w:proofErr w:type="spellEnd"/>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5035186F" w14:textId="77777777" w:rsidR="00E16521" w:rsidRDefault="00DE05AC">
            <w:pPr>
              <w:rPr>
                <w:rFonts w:hAnsi="宋体" w:hint="eastAsia"/>
                <w:b/>
                <w:w w:val="90"/>
                <w:sz w:val="21"/>
              </w:rPr>
            </w:pPr>
            <w:proofErr w:type="spellStart"/>
            <w:r>
              <w:rPr>
                <w:rFonts w:hAnsi="宋体" w:hint="eastAsia"/>
                <w:b/>
                <w:w w:val="90"/>
                <w:sz w:val="18"/>
                <w:szCs w:val="18"/>
              </w:rPr>
              <w:t>应用研究</w:t>
            </w:r>
            <w:proofErr w:type="spellEnd"/>
            <w:r>
              <w:rPr>
                <w:rFonts w:hAnsi="宋体"/>
                <w:b/>
                <w:w w:val="90"/>
                <w:sz w:val="18"/>
                <w:szCs w:val="18"/>
              </w:rPr>
              <w:t xml:space="preserve">     </w:t>
            </w:r>
            <w:r>
              <w:rPr>
                <w:rFonts w:hAnsi="宋体" w:hint="eastAsia"/>
                <w:b/>
                <w:w w:val="90"/>
                <w:sz w:val="18"/>
                <w:szCs w:val="18"/>
              </w:rPr>
              <w:t>□</w:t>
            </w:r>
          </w:p>
        </w:tc>
      </w:tr>
      <w:tr w:rsidR="00E16521" w14:paraId="3EA8DC45" w14:textId="77777777">
        <w:trPr>
          <w:cantSplit/>
          <w:trHeight w:val="285"/>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68684EA3"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049DAB72" w14:textId="77777777" w:rsidR="00E16521" w:rsidRDefault="00E16521">
            <w:pPr>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FC6DAEE" w14:textId="77777777" w:rsidR="00E16521" w:rsidRDefault="00E16521">
            <w:pPr>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7AC99DDF" w14:textId="77777777" w:rsidR="00E16521" w:rsidRDefault="00E16521">
            <w:pPr>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23BA63CF" w14:textId="77777777" w:rsidR="00E16521" w:rsidRDefault="00E16521">
            <w:pPr>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093AFFA" w14:textId="77777777" w:rsidR="00E16521" w:rsidRDefault="00DE05AC">
            <w:pPr>
              <w:rPr>
                <w:rFonts w:hAnsi="宋体" w:hint="eastAsia"/>
                <w:b/>
                <w:w w:val="90"/>
                <w:sz w:val="21"/>
                <w:lang w:eastAsia="zh-CN"/>
              </w:rPr>
            </w:pPr>
            <w:proofErr w:type="spellStart"/>
            <w:r>
              <w:rPr>
                <w:rFonts w:hAnsi="宋体" w:hint="eastAsia"/>
                <w:b/>
                <w:w w:val="90"/>
                <w:sz w:val="18"/>
                <w:szCs w:val="18"/>
              </w:rPr>
              <w:t>工程设计</w:t>
            </w:r>
            <w:proofErr w:type="spellEnd"/>
            <w:r>
              <w:rPr>
                <w:rFonts w:hAnsi="宋体"/>
                <w:b/>
                <w:w w:val="90"/>
                <w:sz w:val="18"/>
                <w:szCs w:val="18"/>
              </w:rPr>
              <w:t xml:space="preserve">     </w:t>
            </w:r>
            <w:r>
              <w:rPr>
                <w:rFonts w:hAnsi="宋体" w:hint="eastAsia"/>
                <w:b/>
                <w:w w:val="90"/>
                <w:sz w:val="18"/>
                <w:szCs w:val="18"/>
                <w:lang w:eastAsia="zh-CN"/>
              </w:rPr>
              <w:t>☑</w:t>
            </w:r>
          </w:p>
        </w:tc>
        <w:tc>
          <w:tcPr>
            <w:tcW w:w="1675" w:type="dxa"/>
            <w:tcBorders>
              <w:top w:val="single" w:sz="4" w:space="0" w:color="auto"/>
              <w:left w:val="single" w:sz="4" w:space="0" w:color="auto"/>
              <w:bottom w:val="single" w:sz="4" w:space="0" w:color="auto"/>
              <w:right w:val="single" w:sz="4" w:space="0" w:color="auto"/>
            </w:tcBorders>
            <w:vAlign w:val="center"/>
          </w:tcPr>
          <w:p w14:paraId="7CD2D100" w14:textId="77777777" w:rsidR="00E16521" w:rsidRDefault="00DE05AC">
            <w:pPr>
              <w:rPr>
                <w:rFonts w:hAnsi="宋体" w:hint="eastAsia"/>
                <w:b/>
                <w:w w:val="90"/>
                <w:sz w:val="21"/>
              </w:rPr>
            </w:pPr>
            <w:proofErr w:type="spellStart"/>
            <w:r>
              <w:rPr>
                <w:rFonts w:hAnsi="宋体" w:hint="eastAsia"/>
                <w:b/>
                <w:w w:val="90"/>
                <w:sz w:val="18"/>
                <w:szCs w:val="18"/>
              </w:rPr>
              <w:t>调查研究</w:t>
            </w:r>
            <w:proofErr w:type="spellEnd"/>
            <w:r>
              <w:rPr>
                <w:rFonts w:hAnsi="宋体"/>
                <w:b/>
                <w:w w:val="90"/>
                <w:sz w:val="18"/>
                <w:szCs w:val="18"/>
              </w:rPr>
              <w:t xml:space="preserve">     </w:t>
            </w:r>
            <w:r>
              <w:rPr>
                <w:rFonts w:hAnsi="宋体" w:hint="eastAsia"/>
                <w:b/>
                <w:w w:val="90"/>
                <w:sz w:val="18"/>
                <w:szCs w:val="18"/>
              </w:rPr>
              <w:t>□</w:t>
            </w:r>
          </w:p>
        </w:tc>
      </w:tr>
      <w:tr w:rsidR="00E16521" w14:paraId="77A384CE" w14:textId="77777777">
        <w:trPr>
          <w:cantSplit/>
          <w:trHeight w:val="65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F1712D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题目</w:t>
            </w:r>
            <w:proofErr w:type="spellEnd"/>
          </w:p>
        </w:tc>
        <w:tc>
          <w:tcPr>
            <w:tcW w:w="3968" w:type="dxa"/>
            <w:gridSpan w:val="4"/>
            <w:tcBorders>
              <w:top w:val="single" w:sz="4" w:space="0" w:color="auto"/>
              <w:left w:val="single" w:sz="4" w:space="0" w:color="auto"/>
              <w:bottom w:val="single" w:sz="4" w:space="0" w:color="auto"/>
              <w:right w:val="single" w:sz="4" w:space="0" w:color="auto"/>
            </w:tcBorders>
            <w:vAlign w:val="center"/>
          </w:tcPr>
          <w:p w14:paraId="633B9348" w14:textId="77777777" w:rsidR="00E16521" w:rsidRDefault="00DE05AC">
            <w:pPr>
              <w:jc w:val="center"/>
              <w:rPr>
                <w:rFonts w:ascii="汉仪书宋一简" w:eastAsia="汉仪书宋一简"/>
                <w:b/>
                <w:sz w:val="21"/>
              </w:rPr>
            </w:pPr>
            <w:proofErr w:type="spellStart"/>
            <w:r>
              <w:rPr>
                <w:rFonts w:ascii="汉仪书宋一简" w:eastAsia="汉仪书宋一简"/>
                <w:sz w:val="21"/>
              </w:rPr>
              <w:t>基于</w:t>
            </w:r>
            <w:proofErr w:type="spellEnd"/>
            <w:r>
              <w:rPr>
                <w:rFonts w:ascii="汉仪书宋一简" w:eastAsia="汉仪书宋一简"/>
                <w:sz w:val="21"/>
              </w:rPr>
              <w:t xml:space="preserve"> LangGraph </w:t>
            </w:r>
            <w:proofErr w:type="spellStart"/>
            <w:r>
              <w:rPr>
                <w:rFonts w:ascii="汉仪书宋一简" w:eastAsia="汉仪书宋一简"/>
                <w:sz w:val="21"/>
              </w:rPr>
              <w:t>的多Agent</w:t>
            </w:r>
            <w:proofErr w:type="spellEnd"/>
            <w:r>
              <w:rPr>
                <w:rFonts w:ascii="汉仪书宋一简" w:eastAsia="汉仪书宋一简"/>
                <w:sz w:val="21"/>
              </w:rPr>
              <w:t xml:space="preserve"> </w:t>
            </w:r>
            <w:proofErr w:type="spellStart"/>
            <w:r>
              <w:rPr>
                <w:rFonts w:ascii="汉仪书宋一简" w:eastAsia="汉仪书宋一简"/>
                <w:sz w:val="21"/>
              </w:rPr>
              <w:t>协作框架在医疗审计场景的研究与实现</w:t>
            </w:r>
            <w:proofErr w:type="spellEnd"/>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7F8E19A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是否实物型毕设</w:t>
            </w:r>
            <w:proofErr w:type="spellEnd"/>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97C10F7" w14:textId="77777777" w:rsidR="00E16521" w:rsidRDefault="00DE05AC">
            <w:pPr>
              <w:jc w:val="center"/>
              <w:rPr>
                <w:rFonts w:ascii="汉仪书宋一简" w:eastAsia="仿宋"/>
                <w:b/>
                <w:sz w:val="21"/>
                <w:lang w:eastAsia="zh-CN"/>
              </w:rPr>
            </w:pPr>
            <w:r>
              <w:rPr>
                <w:rFonts w:ascii="仿宋" w:eastAsia="仿宋" w:hAnsi="仿宋" w:hint="eastAsia"/>
                <w:b/>
                <w:color w:val="000000"/>
                <w:w w:val="90"/>
              </w:rPr>
              <w:t>是□</w:t>
            </w:r>
            <w:r>
              <w:rPr>
                <w:rFonts w:ascii="仿宋" w:eastAsia="仿宋" w:hAnsi="仿宋"/>
                <w:b/>
                <w:color w:val="000000"/>
                <w:w w:val="90"/>
              </w:rPr>
              <w:t xml:space="preserve">     </w:t>
            </w:r>
            <w:r>
              <w:rPr>
                <w:rFonts w:ascii="仿宋" w:eastAsia="仿宋" w:hAnsi="仿宋" w:hint="eastAsia"/>
                <w:b/>
                <w:color w:val="000000"/>
                <w:w w:val="90"/>
              </w:rPr>
              <w:t>否</w:t>
            </w:r>
            <w:r>
              <w:rPr>
                <w:rFonts w:ascii="仿宋" w:eastAsia="仿宋" w:hAnsi="仿宋" w:hint="eastAsia"/>
                <w:b/>
                <w:color w:val="000000"/>
                <w:w w:val="90"/>
                <w:lang w:eastAsia="zh-CN"/>
              </w:rPr>
              <w:t>☑</w:t>
            </w:r>
          </w:p>
        </w:tc>
      </w:tr>
      <w:tr w:rsidR="00E16521" w14:paraId="55B0F1EB" w14:textId="77777777">
        <w:trPr>
          <w:cantSplit/>
          <w:trHeight w:val="2514"/>
          <w:jc w:val="center"/>
        </w:trPr>
        <w:tc>
          <w:tcPr>
            <w:tcW w:w="1165" w:type="dxa"/>
            <w:tcBorders>
              <w:top w:val="single" w:sz="4" w:space="0" w:color="auto"/>
              <w:left w:val="single" w:sz="4" w:space="0" w:color="auto"/>
              <w:bottom w:val="single" w:sz="4" w:space="0" w:color="auto"/>
              <w:right w:val="single" w:sz="4" w:space="0" w:color="auto"/>
            </w:tcBorders>
            <w:vAlign w:val="center"/>
          </w:tcPr>
          <w:p w14:paraId="572AD210"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20C99A2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内容</w:t>
            </w:r>
            <w:proofErr w:type="spellEnd"/>
          </w:p>
          <w:p w14:paraId="712B00E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以及</w:t>
            </w:r>
            <w:proofErr w:type="spellEnd"/>
          </w:p>
          <w:p w14:paraId="19CDEBF2"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目标</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0BE1508D"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w w:val="90"/>
                <w:sz w:val="21"/>
                <w:szCs w:val="21"/>
                <w:lang w:eastAsia="zh-CN"/>
              </w:rPr>
              <w:t>(</w:t>
            </w:r>
            <w:r>
              <w:rPr>
                <w:rFonts w:ascii="汉仪书宋一简" w:eastAsia="汉仪书宋一简" w:hint="eastAsia"/>
                <w:w w:val="90"/>
                <w:sz w:val="21"/>
                <w:szCs w:val="21"/>
                <w:lang w:eastAsia="zh-CN"/>
              </w:rPr>
              <w:t>毕业设计应完成的主要内容，设计任务达到的目标</w:t>
            </w:r>
            <w:r>
              <w:rPr>
                <w:rFonts w:ascii="汉仪书宋一简" w:eastAsia="汉仪书宋一简"/>
                <w:w w:val="90"/>
                <w:sz w:val="21"/>
                <w:szCs w:val="21"/>
                <w:lang w:eastAsia="zh-CN"/>
              </w:rPr>
              <w:t>)</w:t>
            </w:r>
          </w:p>
          <w:p w14:paraId="5DDBD616" w14:textId="77777777" w:rsidR="00E16521" w:rsidRDefault="00DE05AC">
            <w:pPr>
              <w:pStyle w:val="TaskBook13"/>
            </w:pPr>
            <w:r>
              <w:t>本项目针对医疗场景下 AI 幻觉引发的高风险问题，基于 LangGraph 构建了一套防御性多智能体（Multi-Agent）协作框架。系统核心采用</w:t>
            </w:r>
            <w:r>
              <w:t>“</w:t>
            </w:r>
            <w:r>
              <w:t>黑板架构</w:t>
            </w:r>
            <w:r>
              <w:t>”</w:t>
            </w:r>
            <w:r>
              <w:t>实现家属复述、化验报告与医学指南的多</w:t>
            </w:r>
            <w:proofErr w:type="gramStart"/>
            <w:r>
              <w:t>源数据</w:t>
            </w:r>
            <w:proofErr w:type="gramEnd"/>
            <w:r>
              <w:t>融合，并通过多元冲突检测算法对医嘱逻辑进行交叉验证。该框架通过对复杂医学实体的标准化映射，确保了审计结论的专业性与推理过程的可溯源性。前端基于跨平台技术构建了</w:t>
            </w:r>
            <w:proofErr w:type="gramStart"/>
            <w:r>
              <w:t>极</w:t>
            </w:r>
            <w:proofErr w:type="gramEnd"/>
            <w:r>
              <w:t>简移动端助手，重点设计了关键决策的人工干预交互点，旨在焦虑的陪护环境下为用户提供即时的风险预警与精准的任务管理，从而构建起一道闭环的医疗信息安全屏障。</w:t>
            </w:r>
          </w:p>
        </w:tc>
      </w:tr>
      <w:tr w:rsidR="00E16521" w14:paraId="367656C7" w14:textId="77777777">
        <w:trPr>
          <w:cantSplit/>
          <w:trHeight w:val="1917"/>
          <w:jc w:val="center"/>
        </w:trPr>
        <w:tc>
          <w:tcPr>
            <w:tcW w:w="1165" w:type="dxa"/>
            <w:tcBorders>
              <w:top w:val="single" w:sz="4" w:space="0" w:color="auto"/>
              <w:left w:val="single" w:sz="4" w:space="0" w:color="auto"/>
              <w:bottom w:val="single" w:sz="4" w:space="0" w:color="auto"/>
              <w:right w:val="single" w:sz="4" w:space="0" w:color="auto"/>
            </w:tcBorders>
            <w:vAlign w:val="center"/>
          </w:tcPr>
          <w:p w14:paraId="003D9BB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成果</w:t>
            </w:r>
            <w:proofErr w:type="spellEnd"/>
          </w:p>
          <w:p w14:paraId="568C738E"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形式</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539FCE1"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hint="eastAsia"/>
                <w:w w:val="90"/>
                <w:sz w:val="21"/>
                <w:szCs w:val="21"/>
                <w:lang w:eastAsia="zh-CN"/>
              </w:rPr>
              <w:t>（毕业设计完成具体工作量；成果形式；验收方式）</w:t>
            </w:r>
          </w:p>
          <w:p w14:paraId="7CA73A59" w14:textId="77777777" w:rsidR="00E16521" w:rsidRDefault="00DE05AC">
            <w:pPr>
              <w:pStyle w:val="TaskBook13"/>
            </w:pPr>
            <w:r>
              <w:t>1. 开题报告；</w:t>
            </w:r>
            <w:r>
              <w:br/>
              <w:t>2. 毕业设计论文；</w:t>
            </w:r>
            <w:r>
              <w:br/>
              <w:t>3. 完整可部署的系统源码；</w:t>
            </w:r>
            <w:r>
              <w:br/>
            </w:r>
            <w:r>
              <w:rPr>
                <w:rFonts w:hint="eastAsia"/>
              </w:rPr>
              <w:t>4</w:t>
            </w:r>
            <w:r>
              <w:t>. 验收方式：论文答辩 + 系统演示 + 实际应用验证。</w:t>
            </w:r>
          </w:p>
        </w:tc>
      </w:tr>
      <w:tr w:rsidR="00E16521" w14:paraId="0D147F92" w14:textId="77777777">
        <w:trPr>
          <w:cantSplit/>
          <w:trHeight w:val="2399"/>
          <w:jc w:val="center"/>
        </w:trPr>
        <w:tc>
          <w:tcPr>
            <w:tcW w:w="1165" w:type="dxa"/>
            <w:tcBorders>
              <w:top w:val="single" w:sz="4" w:space="0" w:color="auto"/>
              <w:left w:val="single" w:sz="4" w:space="0" w:color="auto"/>
              <w:bottom w:val="single" w:sz="4" w:space="0" w:color="auto"/>
              <w:right w:val="single" w:sz="4" w:space="0" w:color="auto"/>
            </w:tcBorders>
            <w:vAlign w:val="center"/>
          </w:tcPr>
          <w:p w14:paraId="74EBE03D"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基本</w:t>
            </w:r>
            <w:proofErr w:type="spellEnd"/>
          </w:p>
          <w:p w14:paraId="18067D19"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4BF9E227"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w:t>
            </w:r>
            <w:r>
              <w:rPr>
                <w:rFonts w:ascii="汉仪书宋一简" w:eastAsia="汉仪书宋一简" w:hint="eastAsia"/>
                <w:w w:val="90"/>
                <w:sz w:val="21"/>
                <w:szCs w:val="21"/>
                <w:lang w:eastAsia="zh-CN"/>
              </w:rPr>
              <w:t>对完成设计任务方面的具体要求：对理工专业应提出设计技术参数、数据及来源、调试所用仪器设备等）</w:t>
            </w:r>
          </w:p>
          <w:p w14:paraId="4C65C33D"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 xml:space="preserve">提交毕业设计论文，开题报告，任务书，系统研发源代码，英文资料翻译。 </w:t>
            </w:r>
          </w:p>
          <w:p w14:paraId="76FFE987"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提交系统软件及可执行程序代码。</w:t>
            </w:r>
          </w:p>
          <w:p w14:paraId="52AECF3C"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安装开发环境，了解掌握开发语言,完成整个开发流程。</w:t>
            </w:r>
          </w:p>
          <w:p w14:paraId="17511FEB"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系统能够运行，系统调试数据较完善。</w:t>
            </w:r>
          </w:p>
          <w:p w14:paraId="1E423C29"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认真完成每周计划要求的工作，并接受指导教师检查。</w:t>
            </w:r>
          </w:p>
          <w:p w14:paraId="6E0AB6CD" w14:textId="77777777" w:rsidR="00E16521" w:rsidRDefault="00E16521">
            <w:pPr>
              <w:rPr>
                <w:rFonts w:ascii="汉仪书宋一简" w:eastAsia="汉仪书宋一简"/>
                <w:b/>
                <w:sz w:val="21"/>
                <w:lang w:eastAsia="zh-CN"/>
              </w:rPr>
            </w:pPr>
          </w:p>
          <w:p w14:paraId="2C13C25F" w14:textId="77777777" w:rsidR="00E16521" w:rsidRDefault="00E16521">
            <w:pPr>
              <w:rPr>
                <w:rFonts w:ascii="汉仪书宋一简" w:eastAsia="汉仪书宋一简"/>
                <w:b/>
                <w:sz w:val="21"/>
                <w:lang w:eastAsia="zh-CN"/>
              </w:rPr>
            </w:pPr>
          </w:p>
        </w:tc>
      </w:tr>
      <w:tr w:rsidR="00E16521" w14:paraId="1CBDC5C7"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66EBB5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lastRenderedPageBreak/>
              <w:t>实习</w:t>
            </w:r>
            <w:proofErr w:type="spellEnd"/>
          </w:p>
          <w:p w14:paraId="4115AE0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调研</w:t>
            </w:r>
            <w:proofErr w:type="spellEnd"/>
          </w:p>
          <w:p w14:paraId="77C22FEF"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要求</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6FB5EB84" w14:textId="77777777" w:rsidR="00E16521" w:rsidRDefault="00DE05AC">
            <w:pPr>
              <w:rPr>
                <w:rFonts w:ascii="汉仪书宋一简" w:eastAsia="汉仪书宋一简"/>
                <w:w w:val="90"/>
                <w:sz w:val="21"/>
                <w:szCs w:val="21"/>
                <w:lang w:eastAsia="zh-CN"/>
              </w:rPr>
            </w:pPr>
            <w:r>
              <w:rPr>
                <w:rFonts w:ascii="汉仪书宋一简" w:eastAsia="汉仪书宋一简" w:hint="eastAsia"/>
                <w:w w:val="90"/>
                <w:sz w:val="21"/>
                <w:szCs w:val="21"/>
                <w:lang w:eastAsia="zh-CN"/>
              </w:rPr>
              <w:t>（对部分有实习环节的专业，提出实习或调研的具体要求，包括调研提纲、实习时间、地点和具体内容要求；文、管、经专业提出对论文论点有关论据、数据和素材的搜集要求）</w:t>
            </w:r>
          </w:p>
          <w:p w14:paraId="3119255C" w14:textId="77777777" w:rsidR="00E16521" w:rsidRDefault="00E16521">
            <w:pPr>
              <w:rPr>
                <w:rFonts w:ascii="汉仪书宋一简" w:eastAsia="汉仪书宋一简"/>
                <w:sz w:val="21"/>
                <w:lang w:eastAsia="zh-CN"/>
              </w:rPr>
            </w:pPr>
          </w:p>
          <w:p w14:paraId="2CBAFE62"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无</w:t>
            </w:r>
          </w:p>
        </w:tc>
      </w:tr>
      <w:tr w:rsidR="00E16521" w14:paraId="4836F06E"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37592468"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主要</w:t>
            </w:r>
            <w:proofErr w:type="spellEnd"/>
          </w:p>
          <w:p w14:paraId="71D67DB3"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参考</w:t>
            </w:r>
            <w:proofErr w:type="spellEnd"/>
          </w:p>
          <w:p w14:paraId="4CA126A6" w14:textId="77777777" w:rsidR="00E16521" w:rsidRDefault="00DE05AC">
            <w:pPr>
              <w:jc w:val="center"/>
              <w:rPr>
                <w:rFonts w:ascii="汉仪书宋一简" w:eastAsia="汉仪书宋一简"/>
                <w:b/>
                <w:sz w:val="21"/>
              </w:rPr>
            </w:pPr>
            <w:proofErr w:type="spellStart"/>
            <w:r>
              <w:rPr>
                <w:rFonts w:ascii="汉仪书宋一简" w:eastAsia="汉仪书宋一简" w:hint="eastAsia"/>
                <w:b/>
                <w:sz w:val="21"/>
              </w:rPr>
              <w:t>文献</w:t>
            </w:r>
            <w:proofErr w:type="spellEnd"/>
          </w:p>
        </w:tc>
        <w:tc>
          <w:tcPr>
            <w:tcW w:w="7936" w:type="dxa"/>
            <w:gridSpan w:val="9"/>
            <w:tcBorders>
              <w:top w:val="single" w:sz="4" w:space="0" w:color="auto"/>
              <w:left w:val="single" w:sz="4" w:space="0" w:color="auto"/>
              <w:bottom w:val="single" w:sz="4" w:space="0" w:color="auto"/>
              <w:right w:val="single" w:sz="4" w:space="0" w:color="auto"/>
            </w:tcBorders>
          </w:tcPr>
          <w:p w14:paraId="5D549A6D" w14:textId="77777777" w:rsidR="00212779" w:rsidRDefault="007A05CA">
            <w:pPr>
              <w:spacing w:line="240" w:lineRule="auto"/>
              <w:rPr>
                <w:lang w:eastAsia="zh-CN"/>
              </w:rPr>
            </w:pPr>
            <w:r>
              <w:rPr>
                <w:sz w:val="18"/>
                <w:szCs w:val="18"/>
                <w:lang w:eastAsia="zh-CN"/>
              </w:rPr>
              <w:t>（指导教师提供有关参考资料、工具书、期刊论文等）</w:t>
            </w:r>
          </w:p>
          <w:p w14:paraId="11B52590" w14:textId="77777777" w:rsidR="00212779" w:rsidRDefault="007A05CA">
            <w:pPr>
              <w:spacing w:line="240" w:lineRule="auto"/>
              <w:rPr>
                <w:lang w:eastAsia="zh-CN"/>
              </w:rPr>
            </w:pPr>
            <w:r>
              <w:rPr>
                <w:sz w:val="18"/>
                <w:szCs w:val="18"/>
                <w:lang w:eastAsia="zh-CN"/>
              </w:rPr>
              <w:t xml:space="preserve">[1] </w:t>
            </w:r>
            <w:r>
              <w:rPr>
                <w:sz w:val="18"/>
                <w:szCs w:val="18"/>
                <w:lang w:eastAsia="zh-CN"/>
              </w:rPr>
              <w:t>国家卫生健康委员会规划与信息司</w:t>
            </w:r>
            <w:r>
              <w:rPr>
                <w:sz w:val="18"/>
                <w:szCs w:val="18"/>
                <w:lang w:eastAsia="zh-CN"/>
              </w:rPr>
              <w:t xml:space="preserve">. </w:t>
            </w:r>
            <w:r>
              <w:rPr>
                <w:sz w:val="18"/>
                <w:szCs w:val="18"/>
                <w:lang w:eastAsia="zh-CN"/>
              </w:rPr>
              <w:t>全国医院信息化建设标准与规范（试行）</w:t>
            </w:r>
            <w:r>
              <w:rPr>
                <w:sz w:val="18"/>
                <w:szCs w:val="18"/>
                <w:lang w:eastAsia="zh-CN"/>
              </w:rPr>
              <w:t>[S/OL]. 2018.</w:t>
            </w:r>
          </w:p>
          <w:p w14:paraId="6D6EB03E" w14:textId="77777777" w:rsidR="00212779" w:rsidRDefault="007A05CA">
            <w:pPr>
              <w:spacing w:line="240" w:lineRule="auto"/>
              <w:rPr>
                <w:lang w:eastAsia="zh-CN"/>
              </w:rPr>
            </w:pPr>
            <w:r>
              <w:rPr>
                <w:sz w:val="18"/>
                <w:szCs w:val="18"/>
                <w:lang w:eastAsia="zh-CN"/>
              </w:rPr>
              <w:t xml:space="preserve">[4] </w:t>
            </w:r>
            <w:r>
              <w:rPr>
                <w:sz w:val="18"/>
                <w:szCs w:val="18"/>
                <w:lang w:eastAsia="zh-CN"/>
              </w:rPr>
              <w:t>吴宗友</w:t>
            </w:r>
            <w:r>
              <w:rPr>
                <w:sz w:val="18"/>
                <w:szCs w:val="18"/>
                <w:lang w:eastAsia="zh-CN"/>
              </w:rPr>
              <w:t xml:space="preserve">, </w:t>
            </w:r>
            <w:proofErr w:type="gramStart"/>
            <w:r>
              <w:rPr>
                <w:sz w:val="18"/>
                <w:szCs w:val="18"/>
                <w:lang w:eastAsia="zh-CN"/>
              </w:rPr>
              <w:t>白昆龙</w:t>
            </w:r>
            <w:proofErr w:type="gramEnd"/>
            <w:r>
              <w:rPr>
                <w:sz w:val="18"/>
                <w:szCs w:val="18"/>
                <w:lang w:eastAsia="zh-CN"/>
              </w:rPr>
              <w:t xml:space="preserve">, </w:t>
            </w:r>
            <w:r>
              <w:rPr>
                <w:sz w:val="18"/>
                <w:szCs w:val="18"/>
                <w:lang w:eastAsia="zh-CN"/>
              </w:rPr>
              <w:t>杨林蕊</w:t>
            </w:r>
            <w:r>
              <w:rPr>
                <w:sz w:val="18"/>
                <w:szCs w:val="18"/>
                <w:lang w:eastAsia="zh-CN"/>
              </w:rPr>
              <w:t xml:space="preserve">, </w:t>
            </w:r>
            <w:r>
              <w:rPr>
                <w:sz w:val="18"/>
                <w:szCs w:val="18"/>
                <w:lang w:eastAsia="zh-CN"/>
              </w:rPr>
              <w:t>等</w:t>
            </w:r>
            <w:r>
              <w:rPr>
                <w:sz w:val="18"/>
                <w:szCs w:val="18"/>
                <w:lang w:eastAsia="zh-CN"/>
              </w:rPr>
              <w:t xml:space="preserve">. </w:t>
            </w:r>
            <w:r>
              <w:rPr>
                <w:sz w:val="18"/>
                <w:szCs w:val="18"/>
                <w:lang w:eastAsia="zh-CN"/>
              </w:rPr>
              <w:t>电子病历文本挖掘研究综述</w:t>
            </w:r>
            <w:r>
              <w:rPr>
                <w:sz w:val="18"/>
                <w:szCs w:val="18"/>
                <w:lang w:eastAsia="zh-CN"/>
              </w:rPr>
              <w:t xml:space="preserve">[J]. </w:t>
            </w:r>
            <w:r>
              <w:rPr>
                <w:sz w:val="18"/>
                <w:szCs w:val="18"/>
                <w:lang w:eastAsia="zh-CN"/>
              </w:rPr>
              <w:t>计算机研究与发展</w:t>
            </w:r>
            <w:r>
              <w:rPr>
                <w:sz w:val="18"/>
                <w:szCs w:val="18"/>
                <w:lang w:eastAsia="zh-CN"/>
              </w:rPr>
              <w:t>, 2021,58(3):513-527.</w:t>
            </w:r>
          </w:p>
          <w:p w14:paraId="4A6C3DCC" w14:textId="77777777" w:rsidR="00212779" w:rsidRDefault="007A05CA">
            <w:pPr>
              <w:spacing w:line="240" w:lineRule="auto"/>
            </w:pPr>
            <w:r>
              <w:rPr>
                <w:sz w:val="18"/>
                <w:szCs w:val="18"/>
              </w:rPr>
              <w:t xml:space="preserve">[19] Lewis P, Perez E, </w:t>
            </w:r>
            <w:proofErr w:type="spellStart"/>
            <w:r>
              <w:rPr>
                <w:sz w:val="18"/>
                <w:szCs w:val="18"/>
              </w:rPr>
              <w:t>Piktus</w:t>
            </w:r>
            <w:proofErr w:type="spellEnd"/>
            <w:r>
              <w:rPr>
                <w:sz w:val="18"/>
                <w:szCs w:val="18"/>
              </w:rPr>
              <w:t xml:space="preserve"> A, et al. Retrieval-Augmented Generation for Knowledge-Intensive NLP Tasks[C]. </w:t>
            </w:r>
            <w:proofErr w:type="spellStart"/>
            <w:r>
              <w:rPr>
                <w:sz w:val="18"/>
                <w:szCs w:val="18"/>
              </w:rPr>
              <w:t>NeurIPS</w:t>
            </w:r>
            <w:proofErr w:type="spellEnd"/>
            <w:r>
              <w:rPr>
                <w:sz w:val="18"/>
                <w:szCs w:val="18"/>
              </w:rPr>
              <w:t>, 2020.</w:t>
            </w:r>
          </w:p>
          <w:p w14:paraId="358B9DF1" w14:textId="77777777" w:rsidR="00212779" w:rsidRDefault="007A05CA">
            <w:pPr>
              <w:spacing w:line="240" w:lineRule="auto"/>
            </w:pPr>
            <w:r>
              <w:rPr>
                <w:sz w:val="18"/>
                <w:szCs w:val="18"/>
              </w:rPr>
              <w:t xml:space="preserve">[22] </w:t>
            </w:r>
            <w:proofErr w:type="spellStart"/>
            <w:r>
              <w:rPr>
                <w:sz w:val="18"/>
                <w:szCs w:val="18"/>
              </w:rPr>
              <w:t>LangChain</w:t>
            </w:r>
            <w:proofErr w:type="spellEnd"/>
            <w:r>
              <w:rPr>
                <w:sz w:val="18"/>
                <w:szCs w:val="18"/>
              </w:rPr>
              <w:t xml:space="preserve">. LangGraph </w:t>
            </w:r>
            <w:proofErr w:type="gramStart"/>
            <w:r>
              <w:rPr>
                <w:sz w:val="18"/>
                <w:szCs w:val="18"/>
              </w:rPr>
              <w:t>overview[</w:t>
            </w:r>
            <w:proofErr w:type="gramEnd"/>
            <w:r>
              <w:rPr>
                <w:sz w:val="18"/>
                <w:szCs w:val="18"/>
              </w:rPr>
              <w:t>EB/OL]. [2026-05-07]. https://docs.langchain.com/oss/python/langgraph/overview.</w:t>
            </w:r>
          </w:p>
        </w:tc>
      </w:tr>
      <w:tr w:rsidR="00E16521" w14:paraId="63E172FA" w14:textId="77777777">
        <w:trPr>
          <w:cantSplit/>
          <w:trHeight w:val="3082"/>
          <w:jc w:val="center"/>
        </w:trPr>
        <w:tc>
          <w:tcPr>
            <w:tcW w:w="1165" w:type="dxa"/>
            <w:tcBorders>
              <w:top w:val="single" w:sz="4" w:space="0" w:color="auto"/>
              <w:left w:val="single" w:sz="4" w:space="0" w:color="auto"/>
              <w:bottom w:val="single" w:sz="4" w:space="0" w:color="auto"/>
              <w:right w:val="single" w:sz="4" w:space="0" w:color="auto"/>
            </w:tcBorders>
            <w:vAlign w:val="center"/>
          </w:tcPr>
          <w:p w14:paraId="7EB2898B" w14:textId="77777777" w:rsidR="00E16521" w:rsidRDefault="00DE05AC">
            <w:pPr>
              <w:jc w:val="center"/>
              <w:rPr>
                <w:b/>
                <w:sz w:val="21"/>
                <w:lang w:eastAsia="zh-CN"/>
              </w:rPr>
            </w:pPr>
            <w:r>
              <w:rPr>
                <w:rFonts w:hint="eastAsia"/>
                <w:b/>
                <w:sz w:val="21"/>
                <w:lang w:eastAsia="zh-CN"/>
              </w:rPr>
              <w:t>主要</w:t>
            </w:r>
          </w:p>
          <w:p w14:paraId="225394AE" w14:textId="77777777" w:rsidR="00E16521" w:rsidRDefault="00DE05AC">
            <w:pPr>
              <w:jc w:val="center"/>
              <w:rPr>
                <w:b/>
                <w:sz w:val="21"/>
                <w:lang w:eastAsia="zh-CN"/>
              </w:rPr>
            </w:pPr>
            <w:r>
              <w:rPr>
                <w:rFonts w:hint="eastAsia"/>
                <w:b/>
                <w:sz w:val="21"/>
                <w:lang w:eastAsia="zh-CN"/>
              </w:rPr>
              <w:t>仪器</w:t>
            </w:r>
          </w:p>
          <w:p w14:paraId="7B7BA25C" w14:textId="77777777" w:rsidR="00E16521" w:rsidRDefault="00DE05AC">
            <w:pPr>
              <w:jc w:val="center"/>
              <w:rPr>
                <w:b/>
                <w:sz w:val="21"/>
                <w:lang w:eastAsia="zh-CN"/>
              </w:rPr>
            </w:pPr>
            <w:r>
              <w:rPr>
                <w:rFonts w:hint="eastAsia"/>
                <w:b/>
                <w:sz w:val="21"/>
                <w:lang w:eastAsia="zh-CN"/>
              </w:rPr>
              <w:t>设备</w:t>
            </w:r>
          </w:p>
          <w:p w14:paraId="5110AABE" w14:textId="77777777" w:rsidR="00E16521" w:rsidRDefault="00DE05AC">
            <w:pPr>
              <w:jc w:val="center"/>
              <w:rPr>
                <w:b/>
                <w:sz w:val="21"/>
                <w:lang w:eastAsia="zh-CN"/>
              </w:rPr>
            </w:pPr>
            <w:r>
              <w:rPr>
                <w:rFonts w:hint="eastAsia"/>
                <w:b/>
                <w:sz w:val="21"/>
                <w:lang w:eastAsia="zh-CN"/>
              </w:rPr>
              <w:t>或</w:t>
            </w:r>
          </w:p>
          <w:p w14:paraId="077316AA" w14:textId="77777777" w:rsidR="00E16521" w:rsidRDefault="00DE05AC">
            <w:pPr>
              <w:jc w:val="center"/>
              <w:rPr>
                <w:b/>
                <w:sz w:val="21"/>
                <w:lang w:eastAsia="zh-CN"/>
              </w:rPr>
            </w:pPr>
            <w:r>
              <w:rPr>
                <w:rFonts w:hint="eastAsia"/>
                <w:b/>
                <w:sz w:val="21"/>
                <w:lang w:eastAsia="zh-CN"/>
              </w:rPr>
              <w:t>开发</w:t>
            </w:r>
          </w:p>
          <w:p w14:paraId="653930DA" w14:textId="77777777" w:rsidR="00E16521" w:rsidRDefault="00DE05AC">
            <w:pPr>
              <w:jc w:val="center"/>
              <w:rPr>
                <w:b/>
                <w:lang w:eastAsia="zh-CN"/>
              </w:rPr>
            </w:pPr>
            <w:r>
              <w:rPr>
                <w:rFonts w:hint="eastAsia"/>
                <w:b/>
                <w:sz w:val="21"/>
                <w:lang w:eastAsia="zh-CN"/>
              </w:rPr>
              <w:t>环境</w:t>
            </w:r>
          </w:p>
        </w:tc>
        <w:tc>
          <w:tcPr>
            <w:tcW w:w="7936" w:type="dxa"/>
            <w:gridSpan w:val="9"/>
            <w:tcBorders>
              <w:top w:val="single" w:sz="4" w:space="0" w:color="auto"/>
              <w:left w:val="single" w:sz="4" w:space="0" w:color="auto"/>
              <w:bottom w:val="single" w:sz="4" w:space="0" w:color="auto"/>
              <w:right w:val="single" w:sz="4" w:space="0" w:color="auto"/>
            </w:tcBorders>
          </w:tcPr>
          <w:p w14:paraId="5E1404C5" w14:textId="77777777" w:rsidR="00E16521" w:rsidRDefault="00DE05AC">
            <w:pPr>
              <w:spacing w:line="360" w:lineRule="auto"/>
              <w:rPr>
                <w:rFonts w:ascii="汉仪书宋一简" w:eastAsia="汉仪书宋一简"/>
                <w:w w:val="90"/>
                <w:sz w:val="21"/>
                <w:szCs w:val="21"/>
                <w:lang w:eastAsia="zh-CN"/>
              </w:rPr>
            </w:pPr>
            <w:r>
              <w:rPr>
                <w:rFonts w:hAnsi="宋体" w:hint="eastAsia"/>
                <w:sz w:val="21"/>
                <w:szCs w:val="21"/>
                <w:lang w:eastAsia="zh-CN"/>
              </w:rPr>
              <w:t>（</w:t>
            </w:r>
            <w:r>
              <w:rPr>
                <w:rFonts w:ascii="汉仪书宋一简" w:eastAsia="汉仪书宋一简" w:hint="eastAsia"/>
                <w:w w:val="90"/>
                <w:sz w:val="21"/>
                <w:szCs w:val="21"/>
                <w:lang w:eastAsia="zh-CN"/>
              </w:rPr>
              <w:t>根据毕业设计题目情况需要，各学院统一填写要求）</w:t>
            </w:r>
          </w:p>
          <w:p w14:paraId="4107D0C8" w14:textId="77777777" w:rsidR="00E16521" w:rsidRDefault="00DE05AC">
            <w:pPr>
              <w:spacing w:line="360" w:lineRule="auto"/>
              <w:rPr>
                <w:rFonts w:hAnsi="宋体" w:hint="eastAsia"/>
                <w:b/>
                <w:sz w:val="21"/>
                <w:szCs w:val="21"/>
                <w:lang w:eastAsia="zh-CN"/>
              </w:rPr>
            </w:pPr>
            <w:r>
              <w:rPr>
                <w:rFonts w:hAnsi="宋体" w:hint="eastAsia"/>
                <w:sz w:val="21"/>
                <w:szCs w:val="21"/>
                <w:lang w:eastAsia="zh-CN"/>
              </w:rPr>
              <w:t>硬件平台：个人计算机一台；网络环境；</w:t>
            </w:r>
            <w:r>
              <w:rPr>
                <w:rFonts w:hAnsi="宋体" w:hint="eastAsia"/>
                <w:sz w:val="21"/>
                <w:szCs w:val="21"/>
                <w:lang w:eastAsia="zh-CN"/>
              </w:rPr>
              <w:t>3.</w:t>
            </w:r>
            <w:r>
              <w:rPr>
                <w:rFonts w:hAnsi="宋体" w:hint="eastAsia"/>
                <w:sz w:val="21"/>
                <w:szCs w:val="21"/>
                <w:lang w:eastAsia="zh-CN"/>
              </w:rPr>
              <w:t>软件平台：</w:t>
            </w:r>
            <w:r>
              <w:rPr>
                <w:rFonts w:hAnsi="宋体" w:hint="eastAsia"/>
                <w:sz w:val="21"/>
                <w:szCs w:val="21"/>
                <w:lang w:eastAsia="zh-CN"/>
              </w:rPr>
              <w:t>Windows</w:t>
            </w:r>
            <w:r>
              <w:rPr>
                <w:rFonts w:hAnsi="宋体" w:hint="eastAsia"/>
                <w:sz w:val="21"/>
                <w:szCs w:val="21"/>
                <w:lang w:eastAsia="zh-CN"/>
              </w:rPr>
              <w:t>系统下开发</w:t>
            </w:r>
          </w:p>
        </w:tc>
      </w:tr>
      <w:tr w:rsidR="00E16521" w14:paraId="32ACF8A1" w14:textId="77777777">
        <w:trPr>
          <w:cantSplit/>
          <w:trHeight w:val="927"/>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5B04D75B"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毕业设计（论文）开始</w:t>
            </w:r>
          </w:p>
          <w:p w14:paraId="63C6A588"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日期</w:t>
            </w:r>
          </w:p>
        </w:tc>
        <w:tc>
          <w:tcPr>
            <w:tcW w:w="1943" w:type="dxa"/>
            <w:gridSpan w:val="2"/>
            <w:tcBorders>
              <w:top w:val="single" w:sz="4" w:space="0" w:color="auto"/>
              <w:left w:val="single" w:sz="4" w:space="0" w:color="auto"/>
              <w:bottom w:val="single" w:sz="4" w:space="0" w:color="auto"/>
              <w:right w:val="single" w:sz="4" w:space="0" w:color="auto"/>
            </w:tcBorders>
            <w:vAlign w:val="center"/>
          </w:tcPr>
          <w:p w14:paraId="56C94CB0"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2</w:t>
            </w:r>
            <w:r>
              <w:rPr>
                <w:rFonts w:hint="eastAsia"/>
                <w:b/>
              </w:rPr>
              <w:t>月</w:t>
            </w:r>
            <w:r>
              <w:rPr>
                <w:rFonts w:hint="eastAsia"/>
                <w:b/>
                <w:lang w:eastAsia="zh-CN"/>
              </w:rPr>
              <w:t>23</w:t>
            </w:r>
            <w:r>
              <w:rPr>
                <w:rFonts w:hint="eastAsia"/>
                <w:b/>
              </w:rPr>
              <w:t>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14:paraId="038FE691"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14:paraId="428CE7FF"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6</w:t>
            </w:r>
            <w:r>
              <w:rPr>
                <w:rFonts w:hint="eastAsia"/>
                <w:b/>
              </w:rPr>
              <w:t>月</w:t>
            </w:r>
            <w:r>
              <w:rPr>
                <w:rFonts w:hint="eastAsia"/>
                <w:b/>
                <w:lang w:eastAsia="zh-CN"/>
              </w:rPr>
              <w:t>12</w:t>
            </w:r>
            <w:r>
              <w:rPr>
                <w:rFonts w:hint="eastAsia"/>
                <w:b/>
              </w:rPr>
              <w:t>日</w:t>
            </w:r>
          </w:p>
        </w:tc>
      </w:tr>
      <w:tr w:rsidR="00E16521" w14:paraId="78E159D1" w14:textId="77777777">
        <w:trPr>
          <w:cantSplit/>
          <w:trHeight w:val="74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0CB0DE8" w14:textId="77777777" w:rsidR="00E16521" w:rsidRDefault="00DE05AC">
            <w:pPr>
              <w:spacing w:line="360" w:lineRule="auto"/>
              <w:jc w:val="center"/>
              <w:rPr>
                <w:rFonts w:hAnsi="宋体" w:hint="eastAsia"/>
                <w:b/>
                <w:szCs w:val="24"/>
                <w:lang w:eastAsia="zh-CN"/>
              </w:rPr>
            </w:pPr>
            <w:r>
              <w:rPr>
                <w:rFonts w:hAnsi="宋体" w:hint="eastAsia"/>
                <w:b/>
                <w:szCs w:val="24"/>
                <w:lang w:eastAsia="zh-CN"/>
              </w:rPr>
              <w:t>毕业设计（论文）进度计划（起止时间、工作内容）</w:t>
            </w:r>
          </w:p>
        </w:tc>
      </w:tr>
      <w:tr w:rsidR="00E16521" w14:paraId="50919682" w14:textId="77777777">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83F8D46" w14:textId="77777777" w:rsidR="00E16521" w:rsidRDefault="00DE05AC">
            <w:pPr>
              <w:spacing w:line="360" w:lineRule="auto"/>
              <w:rPr>
                <w:rFonts w:hAnsi="宋体" w:hint="eastAsia"/>
                <w:w w:val="90"/>
                <w:sz w:val="21"/>
                <w:szCs w:val="21"/>
                <w:lang w:eastAsia="zh-CN"/>
              </w:rPr>
            </w:pPr>
            <w:r>
              <w:rPr>
                <w:rFonts w:hAnsi="宋体" w:hint="eastAsia"/>
                <w:sz w:val="21"/>
                <w:szCs w:val="21"/>
                <w:lang w:eastAsia="zh-CN"/>
              </w:rPr>
              <w:t>（</w:t>
            </w:r>
            <w:r>
              <w:rPr>
                <w:rFonts w:hAnsi="宋体" w:hint="eastAsia"/>
                <w:w w:val="90"/>
                <w:sz w:val="21"/>
                <w:szCs w:val="21"/>
                <w:lang w:eastAsia="zh-CN"/>
              </w:rPr>
              <w:t>指导教师对毕业设计（论文）的进度计划提出要求</w:t>
            </w:r>
            <w:r>
              <w:rPr>
                <w:rFonts w:hAnsi="宋体"/>
                <w:w w:val="90"/>
                <w:sz w:val="21"/>
                <w:szCs w:val="21"/>
                <w:lang w:eastAsia="zh-CN"/>
              </w:rPr>
              <w:t>,</w:t>
            </w:r>
            <w:r>
              <w:rPr>
                <w:rFonts w:hAnsi="宋体" w:hint="eastAsia"/>
                <w:w w:val="90"/>
                <w:sz w:val="21"/>
                <w:szCs w:val="21"/>
                <w:lang w:eastAsia="zh-CN"/>
              </w:rPr>
              <w:t>至少详细到前期、中期和答辩阶段）</w:t>
            </w:r>
          </w:p>
          <w:p w14:paraId="391BBB6E"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第8学期开学前一周:熟悉课题背景，查阅资料、调研，明确任务</w:t>
            </w:r>
            <w:proofErr w:type="gramStart"/>
            <w:r>
              <w:rPr>
                <w:rFonts w:ascii="汉仪书宋一简" w:eastAsia="汉仪书宋一简" w:hint="eastAsia"/>
                <w:sz w:val="21"/>
                <w:lang w:eastAsia="zh-CN"/>
              </w:rPr>
              <w:t>书各项</w:t>
            </w:r>
            <w:proofErr w:type="gramEnd"/>
            <w:r>
              <w:rPr>
                <w:rFonts w:ascii="汉仪书宋一简" w:eastAsia="汉仪书宋一简" w:hint="eastAsia"/>
                <w:sz w:val="21"/>
                <w:lang w:eastAsia="zh-CN"/>
              </w:rPr>
              <w:t>内容及要求。</w:t>
            </w:r>
          </w:p>
          <w:p w14:paraId="77F22E5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第1-2周：初步完成方案设计，调研开发工具环境，分析设计并确立系统功能，撰写开题报告，并准备开题答辩。</w:t>
            </w:r>
          </w:p>
          <w:p w14:paraId="20E7E4F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第3-4周: 搭建开发环境。</w:t>
            </w:r>
          </w:p>
          <w:p w14:paraId="7B46D3C7"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第5-7周: 实现诊治方案的多</w:t>
            </w:r>
            <w:proofErr w:type="gramStart"/>
            <w:r>
              <w:rPr>
                <w:rFonts w:ascii="汉仪书宋一简" w:eastAsia="汉仪书宋一简" w:hint="eastAsia"/>
                <w:sz w:val="21"/>
                <w:lang w:eastAsia="zh-CN"/>
              </w:rPr>
              <w:t>源数据</w:t>
            </w:r>
            <w:proofErr w:type="gramEnd"/>
            <w:r>
              <w:rPr>
                <w:rFonts w:ascii="汉仪书宋一简" w:eastAsia="汉仪书宋一简" w:hint="eastAsia"/>
                <w:sz w:val="21"/>
                <w:lang w:eastAsia="zh-CN"/>
              </w:rPr>
              <w:t>融合，搭建前端应用平台，设计决策树方案。</w:t>
            </w:r>
          </w:p>
          <w:p w14:paraId="67377E83"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第8-9周：融合多智能体协作框架，解决风险预警和决策推荐。</w:t>
            </w:r>
          </w:p>
          <w:p w14:paraId="56FD664B"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第10-11周：撰写毕业设计论文，完成英文翻译等论文附录内容，完成系统验收及论文的修改。</w:t>
            </w:r>
          </w:p>
          <w:p w14:paraId="524A2B01"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第12-13周：12周提交初稿，13周完成并提交毕业论文，并完成论文查重。</w:t>
            </w:r>
          </w:p>
          <w:p w14:paraId="0260A474" w14:textId="77777777" w:rsidR="00E16521" w:rsidRDefault="00DE05AC">
            <w:pPr>
              <w:rPr>
                <w:rFonts w:hAnsi="宋体" w:hint="eastAsia"/>
                <w:sz w:val="28"/>
                <w:lang w:eastAsia="zh-CN"/>
              </w:rPr>
            </w:pPr>
            <w:r>
              <w:rPr>
                <w:rFonts w:ascii="汉仪书宋一简" w:eastAsia="汉仪书宋一简" w:hint="eastAsia"/>
                <w:sz w:val="21"/>
                <w:lang w:eastAsia="zh-CN"/>
              </w:rPr>
              <w:t>第14-15周:准备并</w:t>
            </w:r>
            <w:proofErr w:type="gramStart"/>
            <w:r>
              <w:rPr>
                <w:rFonts w:ascii="汉仪书宋一简" w:eastAsia="汉仪书宋一简" w:hint="eastAsia"/>
                <w:sz w:val="21"/>
                <w:lang w:eastAsia="zh-CN"/>
              </w:rPr>
              <w:t>完成毕设评阅</w:t>
            </w:r>
            <w:proofErr w:type="gramEnd"/>
            <w:r>
              <w:rPr>
                <w:rFonts w:ascii="汉仪书宋一简" w:eastAsia="汉仪书宋一简" w:hint="eastAsia"/>
                <w:sz w:val="21"/>
                <w:lang w:eastAsia="zh-CN"/>
              </w:rPr>
              <w:t>审查和毕设答辩。</w:t>
            </w:r>
          </w:p>
        </w:tc>
      </w:tr>
      <w:tr w:rsidR="00E16521" w14:paraId="2531905B" w14:textId="77777777">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C47E50C" w14:textId="77777777" w:rsidR="00E16521" w:rsidRDefault="00DE05AC" w:rsidP="00DF57BC">
            <w:pPr>
              <w:ind w:leftChars="500" w:left="1200"/>
              <w:rPr>
                <w:rFonts w:hAnsi="宋体" w:hint="eastAsia"/>
                <w:b/>
                <w:lang w:eastAsia="zh-CN"/>
              </w:rPr>
            </w:pPr>
            <w:r>
              <w:rPr>
                <w:noProof/>
              </w:rPr>
              <w:lastRenderedPageBreak/>
              <w:drawing>
                <wp:anchor distT="0" distB="0" distL="114300" distR="114300" simplePos="0" relativeHeight="251659264" behindDoc="0" locked="0" layoutInCell="1" allowOverlap="1" wp14:anchorId="628ED697" wp14:editId="01CFA94C">
                  <wp:simplePos x="0" y="0"/>
                  <wp:positionH relativeFrom="column">
                    <wp:posOffset>2110105</wp:posOffset>
                  </wp:positionH>
                  <wp:positionV relativeFrom="paragraph">
                    <wp:posOffset>-6350</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Ansi="宋体" w:hint="eastAsia"/>
                <w:b/>
                <w:lang w:eastAsia="zh-CN"/>
              </w:rPr>
              <w:t>指导教师（签字）：</w:t>
            </w:r>
            <w:r>
              <w:rPr>
                <w:rFonts w:hAnsi="宋体"/>
                <w:b/>
                <w:lang w:eastAsia="zh-CN"/>
              </w:rPr>
              <w:t xml:space="preserve">                     </w:t>
            </w:r>
            <w:r>
              <w:rPr>
                <w:rFonts w:hAnsi="宋体" w:hint="eastAsia"/>
                <w:b/>
                <w:lang w:eastAsia="zh-CN"/>
              </w:rPr>
              <w:t>2025</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12</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24</w:t>
            </w:r>
            <w:r>
              <w:rPr>
                <w:rFonts w:hAnsi="宋体" w:hint="eastAsia"/>
                <w:b/>
                <w:lang w:eastAsia="zh-CN"/>
              </w:rPr>
              <w:t>日</w:t>
            </w:r>
          </w:p>
          <w:p w14:paraId="6D2AFCCF" w14:textId="77777777" w:rsidR="00E16521" w:rsidRDefault="00DE05AC" w:rsidP="00DF57BC">
            <w:pPr>
              <w:spacing w:line="360" w:lineRule="auto"/>
              <w:ind w:leftChars="500" w:left="1200"/>
              <w:rPr>
                <w:rFonts w:hAnsi="宋体" w:hint="eastAsia"/>
                <w:b/>
                <w:lang w:eastAsia="zh-CN"/>
              </w:rPr>
            </w:pPr>
            <w:r>
              <w:rPr>
                <w:rFonts w:hAnsi="宋体" w:hint="eastAsia"/>
                <w:b/>
                <w:lang w:eastAsia="zh-CN"/>
              </w:rPr>
              <w:t>督导教师（签字）：</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年</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月</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日</w:t>
            </w:r>
          </w:p>
        </w:tc>
      </w:tr>
      <w:tr w:rsidR="00E16521" w14:paraId="1E2CFDD4" w14:textId="77777777">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97BAFF9" w14:textId="77777777" w:rsidR="00E16521" w:rsidRDefault="00DE05AC">
            <w:pPr>
              <w:spacing w:line="360" w:lineRule="auto"/>
              <w:rPr>
                <w:rFonts w:hAnsi="宋体" w:hint="eastAsia"/>
                <w:b/>
                <w:lang w:eastAsia="zh-CN"/>
              </w:rPr>
            </w:pPr>
            <w:r>
              <w:rPr>
                <w:rFonts w:hAnsi="宋体" w:hint="eastAsia"/>
                <w:b/>
                <w:lang w:eastAsia="zh-CN"/>
              </w:rPr>
              <w:t>学院毕业设计（论文）领导小组审查意见：</w:t>
            </w:r>
          </w:p>
          <w:p w14:paraId="191AD726" w14:textId="77777777" w:rsidR="00E16521" w:rsidRDefault="00E16521">
            <w:pPr>
              <w:spacing w:line="360" w:lineRule="auto"/>
              <w:rPr>
                <w:rFonts w:hAnsi="宋体" w:hint="eastAsia"/>
                <w:b/>
                <w:lang w:eastAsia="zh-CN"/>
              </w:rPr>
            </w:pPr>
          </w:p>
          <w:p w14:paraId="35BC91AA" w14:textId="77777777" w:rsidR="00E16521" w:rsidRDefault="00DE05AC">
            <w:pPr>
              <w:spacing w:line="360" w:lineRule="auto"/>
              <w:jc w:val="center"/>
              <w:rPr>
                <w:rFonts w:hAnsi="宋体" w:hint="eastAsia"/>
                <w:b/>
                <w:lang w:eastAsia="zh-CN"/>
              </w:rPr>
            </w:pPr>
            <w:r>
              <w:rPr>
                <w:rFonts w:hAnsi="宋体" w:hint="eastAsia"/>
                <w:b/>
                <w:lang w:eastAsia="zh-CN"/>
              </w:rPr>
              <w:t>组长（签字）：</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日</w:t>
            </w:r>
          </w:p>
        </w:tc>
      </w:tr>
    </w:tbl>
    <w:p w14:paraId="3F12640A" w14:textId="77777777" w:rsidR="00E16521" w:rsidRDefault="00E16521">
      <w:pPr>
        <w:rPr>
          <w:lang w:eastAsia="zh-CN"/>
        </w:rPr>
      </w:pPr>
    </w:p>
    <w:p w14:paraId="3F94AC0C" w14:textId="77777777" w:rsidR="00E16521" w:rsidRDefault="00DE05AC">
      <w:pPr>
        <w:rPr>
          <w:lang w:eastAsia="zh-CN"/>
        </w:rPr>
      </w:pPr>
      <w:r>
        <w:rPr>
          <w:lang w:eastAsia="zh-CN"/>
        </w:rPr>
        <w:br w:type="page"/>
      </w:r>
    </w:p>
    <w:p w14:paraId="45992F16"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lastRenderedPageBreak/>
        <w:t>毕业设计（论文）原创性声明</w:t>
      </w:r>
    </w:p>
    <w:p w14:paraId="20B039F5" w14:textId="77777777" w:rsidR="00CF08C8" w:rsidRPr="00CF08C8" w:rsidRDefault="00CF08C8" w:rsidP="00CF08C8">
      <w:pPr>
        <w:ind w:firstLineChars="200" w:firstLine="480"/>
        <w:jc w:val="both"/>
        <w:rPr>
          <w:rFonts w:ascii="宋体" w:hAnsi="宋体" w:cs="宋体" w:hint="eastAsia"/>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基于 LangGraph 的多 Agent 协作框架在医疗审计场景的设计与实现</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23AC331D" w14:textId="77777777" w:rsidR="00CD4C1F" w:rsidRDefault="00DE05AC">
      <w:pPr>
        <w:ind w:firstLineChars="200" w:firstLine="48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2031A179" w14:textId="77777777" w:rsidR="00CD4C1F" w:rsidRDefault="00DE05AC">
      <w:pPr>
        <w:spacing w:line="560" w:lineRule="exact"/>
        <w:ind w:firstLineChars="1600" w:firstLine="384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2B0C72CE" w14:textId="77777777" w:rsidR="00CD4C1F" w:rsidRDefault="00DE05AC">
      <w:pPr>
        <w:spacing w:line="560" w:lineRule="exact"/>
        <w:jc w:val="center"/>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179D0621" w14:textId="77777777" w:rsidR="00CD4C1F" w:rsidRDefault="00CD4C1F">
      <w:pPr>
        <w:spacing w:line="560" w:lineRule="exact"/>
        <w:jc w:val="center"/>
        <w:rPr>
          <w:b/>
          <w:lang w:eastAsia="zh-CN"/>
        </w:rPr>
      </w:pPr>
    </w:p>
    <w:p w14:paraId="7E00E9CA" w14:textId="77777777" w:rsidR="00CD4C1F" w:rsidRDefault="00CD4C1F">
      <w:pPr>
        <w:spacing w:line="560" w:lineRule="exact"/>
        <w:jc w:val="center"/>
        <w:rPr>
          <w:b/>
          <w:lang w:eastAsia="zh-CN"/>
        </w:rPr>
      </w:pPr>
    </w:p>
    <w:p w14:paraId="0415E75E" w14:textId="77777777" w:rsidR="00E16521" w:rsidRDefault="00DE05AC">
      <w:pPr>
        <w:rPr>
          <w:lang w:eastAsia="zh-CN"/>
        </w:rPr>
      </w:pPr>
      <w:r>
        <w:rPr>
          <w:lang w:eastAsia="zh-CN"/>
        </w:rPr>
        <w:br w:type="page"/>
      </w:r>
    </w:p>
    <w:p w14:paraId="5759B3B9" w14:textId="77777777" w:rsidR="00CD4C1F" w:rsidRDefault="00DE05AC">
      <w:pPr>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5857004A" w14:textId="4EF3BF47" w:rsidR="00CD4C1F" w:rsidRPr="00D55D6B" w:rsidRDefault="00DE05AC" w:rsidP="00D55D6B">
      <w:pPr>
        <w:ind w:firstLineChars="200" w:firstLine="480"/>
        <w:jc w:val="both"/>
        <w:rPr>
          <w:rFonts w:hint="eastAsia"/>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2450E87D" w14:textId="77777777" w:rsidR="00D55D6B" w:rsidRDefault="00D55D6B" w:rsidP="00D55D6B">
      <w:pPr>
        <w:rPr>
          <w:lang w:eastAsia="zh-CN"/>
        </w:rPr>
      </w:pPr>
    </w:p>
    <w:p w14:paraId="62600FDB" w14:textId="77777777" w:rsidR="00D55D6B" w:rsidRPr="00D55D6B" w:rsidRDefault="00D55D6B" w:rsidP="00D55D6B">
      <w:pPr>
        <w:rPr>
          <w:rFonts w:hint="eastAsia"/>
          <w:lang w:eastAsia="zh-CN"/>
        </w:rPr>
      </w:pPr>
    </w:p>
    <w:tbl>
      <w:tblPr>
        <w:tblStyle w:val="TaskBook5"/>
        <w:tblW w:w="0" w:type="auto"/>
        <w:tblInd w:w="0" w:type="dxa"/>
        <w:tblLook w:val="04A0" w:firstRow="1" w:lastRow="0" w:firstColumn="1" w:lastColumn="0" w:noHBand="0" w:noVBand="1"/>
      </w:tblPr>
      <w:tblGrid>
        <w:gridCol w:w="1728"/>
        <w:gridCol w:w="900"/>
        <w:gridCol w:w="1620"/>
        <w:gridCol w:w="1440"/>
        <w:gridCol w:w="970"/>
        <w:gridCol w:w="1836"/>
      </w:tblGrid>
      <w:tr w:rsidR="00CD4C1F" w14:paraId="1521977A" w14:textId="77777777">
        <w:trPr>
          <w:trHeight w:val="762"/>
        </w:trPr>
        <w:tc>
          <w:tcPr>
            <w:tcW w:w="2628" w:type="dxa"/>
            <w:gridSpan w:val="2"/>
          </w:tcPr>
          <w:p w14:paraId="1CB30CE6" w14:textId="77777777" w:rsidR="00CD4C1F" w:rsidRDefault="00DE05AC">
            <w:pPr>
              <w:ind w:firstLineChars="200" w:firstLine="480"/>
              <w:jc w:val="both"/>
              <w:rPr>
                <w:color w:val="000000"/>
              </w:rPr>
            </w:pPr>
            <w:proofErr w:type="spellStart"/>
            <w:r>
              <w:rPr>
                <w:rFonts w:hint="eastAsia"/>
                <w:color w:val="000000"/>
              </w:rPr>
              <w:t>指导教师签名</w:t>
            </w:r>
            <w:proofErr w:type="spellEnd"/>
            <w:r>
              <w:rPr>
                <w:rFonts w:hint="eastAsia"/>
                <w:color w:val="000000"/>
              </w:rPr>
              <w:t>：</w:t>
            </w:r>
          </w:p>
        </w:tc>
        <w:tc>
          <w:tcPr>
            <w:tcW w:w="1620" w:type="dxa"/>
          </w:tcPr>
          <w:p w14:paraId="1C028A41" w14:textId="77777777" w:rsidR="00CD4C1F" w:rsidRDefault="00CD4C1F">
            <w:pPr>
              <w:ind w:firstLineChars="200" w:firstLine="480"/>
              <w:jc w:val="both"/>
              <w:rPr>
                <w:color w:val="000000"/>
              </w:rPr>
            </w:pPr>
          </w:p>
        </w:tc>
        <w:tc>
          <w:tcPr>
            <w:tcW w:w="2410" w:type="dxa"/>
            <w:gridSpan w:val="2"/>
          </w:tcPr>
          <w:p w14:paraId="287EAA05" w14:textId="77777777" w:rsidR="00CD4C1F" w:rsidRDefault="00DE05AC">
            <w:pPr>
              <w:ind w:firstLineChars="200" w:firstLine="480"/>
              <w:jc w:val="both"/>
              <w:rPr>
                <w:color w:val="000000"/>
              </w:rPr>
            </w:pPr>
            <w:proofErr w:type="spellStart"/>
            <w:r>
              <w:rPr>
                <w:rFonts w:hint="eastAsia"/>
                <w:color w:val="000000"/>
              </w:rPr>
              <w:t>作者签名</w:t>
            </w:r>
            <w:proofErr w:type="spellEnd"/>
            <w:r>
              <w:rPr>
                <w:rFonts w:hint="eastAsia"/>
                <w:color w:val="000000"/>
              </w:rPr>
              <w:t>：</w:t>
            </w:r>
          </w:p>
        </w:tc>
        <w:tc>
          <w:tcPr>
            <w:tcW w:w="1836" w:type="dxa"/>
          </w:tcPr>
          <w:p w14:paraId="1E4D4375" w14:textId="77777777" w:rsidR="00CD4C1F" w:rsidRDefault="00CD4C1F">
            <w:pPr>
              <w:ind w:firstLineChars="200" w:firstLine="480"/>
              <w:jc w:val="both"/>
              <w:rPr>
                <w:color w:val="000000"/>
              </w:rPr>
            </w:pPr>
          </w:p>
        </w:tc>
      </w:tr>
      <w:tr w:rsidR="00CD4C1F" w14:paraId="2EF309C3" w14:textId="77777777">
        <w:trPr>
          <w:trHeight w:val="771"/>
        </w:trPr>
        <w:tc>
          <w:tcPr>
            <w:tcW w:w="1728" w:type="dxa"/>
          </w:tcPr>
          <w:p w14:paraId="44BCF119" w14:textId="77777777" w:rsidR="00CD4C1F" w:rsidRDefault="00CD4C1F">
            <w:pPr>
              <w:ind w:firstLineChars="200" w:firstLine="480"/>
              <w:jc w:val="both"/>
              <w:rPr>
                <w:color w:val="000000"/>
              </w:rPr>
            </w:pPr>
          </w:p>
        </w:tc>
        <w:tc>
          <w:tcPr>
            <w:tcW w:w="2520" w:type="dxa"/>
            <w:gridSpan w:val="2"/>
          </w:tcPr>
          <w:p w14:paraId="1F7A1464"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296CFEAC" w14:textId="77777777" w:rsidR="00CD4C1F" w:rsidRDefault="00CD4C1F">
            <w:pPr>
              <w:ind w:firstLineChars="200" w:firstLine="480"/>
              <w:jc w:val="both"/>
              <w:rPr>
                <w:color w:val="000000"/>
              </w:rPr>
            </w:pPr>
          </w:p>
        </w:tc>
        <w:tc>
          <w:tcPr>
            <w:tcW w:w="2806" w:type="dxa"/>
            <w:gridSpan w:val="2"/>
          </w:tcPr>
          <w:p w14:paraId="5572C4C1"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3CCA5C06" w14:textId="77777777" w:rsidR="00BB71F1" w:rsidRDefault="00BB71F1">
      <w:pPr>
        <w:spacing w:line="440" w:lineRule="exact"/>
        <w:jc w:val="center"/>
        <w:sectPr w:rsidR="00BB71F1">
          <w:headerReference w:type="default" r:id="rId9"/>
          <w:footerReference w:type="default" r:id="rId10"/>
          <w:pgSz w:w="11906" w:h="16838"/>
          <w:pgMar w:top="1134" w:right="1134" w:bottom="1134" w:left="1701" w:header="850" w:footer="992" w:gutter="0"/>
          <w:cols w:space="720"/>
          <w:docGrid w:linePitch="360"/>
        </w:sectPr>
      </w:pPr>
    </w:p>
    <w:p w14:paraId="3A393862" w14:textId="77777777" w:rsidR="00BB71F1" w:rsidRDefault="00893538">
      <w:pPr>
        <w:pStyle w:val="1"/>
      </w:pPr>
      <w:bookmarkStart w:id="1" w:name="_Toc230119438"/>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bookmarkEnd w:id="1"/>
    </w:p>
    <w:p w14:paraId="4034D826" w14:textId="77777777" w:rsidR="00BB71F1" w:rsidRDefault="00893538">
      <w:pPr>
        <w:spacing w:line="360" w:lineRule="atLeast"/>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LangGraph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SQLAlchemy</w:t>
      </w:r>
      <w:proofErr w:type="spellEnd"/>
      <w:r>
        <w:rPr>
          <w:sz w:val="21"/>
          <w:lang w:eastAsia="zh-CN"/>
        </w:rPr>
        <w:t xml:space="preserve">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LangGraph </w:t>
      </w:r>
      <w:r>
        <w:rPr>
          <w:sz w:val="21"/>
          <w:lang w:eastAsia="zh-CN"/>
        </w:rPr>
        <w:t>状态图组织文档质量审计、时间线构建、指标一致性检查、风险提示、知识检索、证据绑定、冲突复核、合</w:t>
      </w:r>
      <w:proofErr w:type="gramStart"/>
      <w:r>
        <w:rPr>
          <w:sz w:val="21"/>
          <w:lang w:eastAsia="zh-CN"/>
        </w:rPr>
        <w:t>规</w:t>
      </w:r>
      <w:proofErr w:type="gramEnd"/>
      <w:r>
        <w:rPr>
          <w:sz w:val="21"/>
          <w:lang w:eastAsia="zh-CN"/>
        </w:rPr>
        <w:t>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46550DC2" w14:textId="77777777" w:rsidR="00BB71F1" w:rsidRDefault="00893538">
      <w:pPr>
        <w:spacing w:line="360" w:lineRule="atLeast"/>
      </w:pPr>
      <w:proofErr w:type="spellStart"/>
      <w:r>
        <w:rPr>
          <w:b/>
          <w:sz w:val="21"/>
        </w:rPr>
        <w:t>关键词：</w:t>
      </w:r>
      <w:r>
        <w:rPr>
          <w:sz w:val="21"/>
        </w:rPr>
        <w:t>LangGraph</w:t>
      </w:r>
      <w:r>
        <w:rPr>
          <w:sz w:val="21"/>
        </w:rPr>
        <w:t>；多</w:t>
      </w:r>
      <w:proofErr w:type="spellEnd"/>
      <w:r>
        <w:rPr>
          <w:sz w:val="21"/>
        </w:rPr>
        <w:t xml:space="preserve"> </w:t>
      </w:r>
      <w:proofErr w:type="spellStart"/>
      <w:r>
        <w:rPr>
          <w:sz w:val="21"/>
        </w:rPr>
        <w:t>Agent</w:t>
      </w:r>
      <w:r>
        <w:rPr>
          <w:sz w:val="21"/>
        </w:rPr>
        <w:t>；医疗审计；</w:t>
      </w:r>
      <w:r>
        <w:rPr>
          <w:sz w:val="21"/>
        </w:rPr>
        <w:t>OCR</w:t>
      </w:r>
      <w:r>
        <w:rPr>
          <w:sz w:val="21"/>
        </w:rPr>
        <w:t>；结构化入库；证据追溯；</w:t>
      </w:r>
      <w:r>
        <w:rPr>
          <w:sz w:val="21"/>
        </w:rPr>
        <w:t>FastAPI</w:t>
      </w:r>
      <w:proofErr w:type="spellEnd"/>
    </w:p>
    <w:p w14:paraId="47FDB127" w14:textId="77777777" w:rsidR="00BB71F1" w:rsidRDefault="00BB71F1">
      <w:pPr>
        <w:spacing w:line="360" w:lineRule="exact"/>
        <w:jc w:val="both"/>
        <w:sectPr w:rsidR="00BB71F1">
          <w:headerReference w:type="default" r:id="rId11"/>
          <w:footerReference w:type="default" r:id="rId12"/>
          <w:pgSz w:w="11906" w:h="16838"/>
          <w:pgMar w:top="1134" w:right="1134" w:bottom="1134" w:left="1701" w:header="850" w:footer="992" w:gutter="0"/>
          <w:pgNumType w:fmt="upperRoman" w:start="1"/>
          <w:cols w:space="720"/>
          <w:docGrid w:linePitch="360"/>
        </w:sectPr>
      </w:pPr>
    </w:p>
    <w:p w14:paraId="6A8211A9" w14:textId="77777777" w:rsidR="00BB71F1" w:rsidRDefault="00893538">
      <w:pPr>
        <w:pStyle w:val="1"/>
      </w:pPr>
      <w:bookmarkStart w:id="2" w:name="_Toc230119439"/>
      <w:r>
        <w:rPr>
          <w:rFonts w:ascii="Times New Roman" w:eastAsia="Times New Roman" w:hAnsi="Times New Roman" w:cs="Times New Roman"/>
        </w:rPr>
        <w:lastRenderedPageBreak/>
        <w:t>Abstract</w:t>
      </w:r>
      <w:bookmarkEnd w:id="2"/>
    </w:p>
    <w:p w14:paraId="1AEC8133" w14:textId="77777777" w:rsidR="00BB71F1" w:rsidRDefault="00893538" w:rsidP="00CF08C8">
      <w:pPr>
        <w:spacing w:line="360" w:lineRule="atLeast"/>
        <w:ind w:firstLineChars="200" w:firstLine="480"/>
        <w:jc w:val="both"/>
      </w:pPr>
      <w:r>
        <w:rPr>
          <w:rFonts w:eastAsia="Times New Roman"/>
        </w:rPr>
        <w:t xml:space="preserve">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w:t>
      </w:r>
      <w:proofErr w:type="spellStart"/>
      <w:r>
        <w:rPr>
          <w:rFonts w:eastAsia="Times New Roman"/>
        </w:rPr>
        <w:t>FastAPI</w:t>
      </w:r>
      <w:proofErr w:type="spellEnd"/>
      <w:r>
        <w:rPr>
          <w:rFonts w:eastAsia="Times New Roman"/>
        </w:rPr>
        <w:t xml:space="preserve">, </w:t>
      </w:r>
      <w:proofErr w:type="spellStart"/>
      <w:r>
        <w:rPr>
          <w:rFonts w:eastAsia="Times New Roman"/>
        </w:rPr>
        <w:t>SQLAlchemy</w:t>
      </w:r>
      <w:proofErr w:type="spellEnd"/>
      <w:r>
        <w:rPr>
          <w:rFonts w:eastAsia="Times New Roman"/>
        </w:rPr>
        <w:t xml:space="preserve">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7E253E37" w14:textId="77777777" w:rsidR="00BB71F1" w:rsidRDefault="00893538">
      <w:pPr>
        <w:spacing w:line="360" w:lineRule="atLeast"/>
      </w:pPr>
      <w:r>
        <w:rPr>
          <w:rFonts w:eastAsia="Times New Roman"/>
          <w:b/>
        </w:rPr>
        <w:t xml:space="preserve">Keywords: LangGraph; multi-agent; medical audit; OCR; normalization; evidence traceability; </w:t>
      </w:r>
      <w:proofErr w:type="spellStart"/>
      <w:r>
        <w:rPr>
          <w:rFonts w:eastAsia="Times New Roman"/>
          <w:b/>
        </w:rPr>
        <w:t>FastAPI</w:t>
      </w:r>
      <w:proofErr w:type="spellEnd"/>
    </w:p>
    <w:p w14:paraId="75D0C920" w14:textId="77777777" w:rsidR="00BB71F1" w:rsidRDefault="00BB71F1">
      <w:pPr>
        <w:spacing w:line="360" w:lineRule="exact"/>
        <w:sectPr w:rsidR="00BB71F1">
          <w:headerReference w:type="default" r:id="rId13"/>
          <w:footerReference w:type="default" r:id="rId14"/>
          <w:pgSz w:w="11906" w:h="16838"/>
          <w:pgMar w:top="1134" w:right="1134" w:bottom="1134" w:left="1701" w:header="850" w:footer="992" w:gutter="0"/>
          <w:pgNumType w:fmt="upperRoman" w:start="2"/>
          <w:cols w:space="720"/>
          <w:docGrid w:linePitch="360"/>
        </w:sectPr>
      </w:pPr>
    </w:p>
    <w:p w14:paraId="65C0C849" w14:textId="77777777" w:rsidR="00BB71F1" w:rsidRDefault="00893538">
      <w:pPr>
        <w:spacing w:after="24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p w14:paraId="68008A38" w14:textId="3FA32B47" w:rsidR="00DA4FF8" w:rsidRDefault="00DE05AC">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r>
        <w:fldChar w:fldCharType="begin"/>
      </w:r>
      <w:r>
        <w:instrText xml:space="preserve"> TOC \o "1-3" \h \z \u </w:instrText>
      </w:r>
      <w:r>
        <w:fldChar w:fldCharType="separate"/>
      </w:r>
      <w:hyperlink w:anchor="_Toc230119438" w:history="1">
        <w:r w:rsidR="00DA4FF8" w:rsidRPr="00E91DE9">
          <w:rPr>
            <w:rStyle w:val="aff9"/>
            <w:rFonts w:hint="eastAsia"/>
            <w:noProof/>
          </w:rPr>
          <w:t>摘</w:t>
        </w:r>
        <w:r w:rsidR="00DA4FF8" w:rsidRPr="00E91DE9">
          <w:rPr>
            <w:rStyle w:val="aff9"/>
            <w:rFonts w:hint="eastAsia"/>
            <w:noProof/>
          </w:rPr>
          <w:t xml:space="preserve">    </w:t>
        </w:r>
        <w:r w:rsidR="00DA4FF8" w:rsidRPr="00E91DE9">
          <w:rPr>
            <w:rStyle w:val="aff9"/>
            <w:rFonts w:hint="eastAsia"/>
            <w:noProof/>
          </w:rPr>
          <w:t>要</w:t>
        </w:r>
        <w:r w:rsidR="00DA4FF8">
          <w:rPr>
            <w:rFonts w:hint="eastAsia"/>
            <w:noProof/>
            <w:webHidden/>
          </w:rPr>
          <w:tab/>
        </w:r>
        <w:r w:rsidR="00DA4FF8">
          <w:rPr>
            <w:rFonts w:hint="eastAsia"/>
            <w:noProof/>
            <w:webHidden/>
          </w:rPr>
          <w:fldChar w:fldCharType="begin"/>
        </w:r>
        <w:r w:rsidR="00DA4FF8">
          <w:rPr>
            <w:rFonts w:hint="eastAsia"/>
            <w:noProof/>
            <w:webHidden/>
          </w:rPr>
          <w:instrText xml:space="preserve"> </w:instrText>
        </w:r>
        <w:r w:rsidR="00DA4FF8">
          <w:rPr>
            <w:noProof/>
            <w:webHidden/>
          </w:rPr>
          <w:instrText>PAGEREF _Toc230119438 \h</w:instrText>
        </w:r>
        <w:r w:rsidR="00DA4FF8">
          <w:rPr>
            <w:rFonts w:hint="eastAsia"/>
            <w:noProof/>
            <w:webHidden/>
          </w:rPr>
          <w:instrText xml:space="preserve"> </w:instrText>
        </w:r>
        <w:r w:rsidR="00DA4FF8">
          <w:rPr>
            <w:rFonts w:hint="eastAsia"/>
            <w:noProof/>
            <w:webHidden/>
          </w:rPr>
        </w:r>
        <w:r w:rsidR="00DA4FF8">
          <w:rPr>
            <w:rFonts w:hint="eastAsia"/>
            <w:noProof/>
            <w:webHidden/>
          </w:rPr>
          <w:fldChar w:fldCharType="separate"/>
        </w:r>
        <w:r w:rsidR="00DA4FF8">
          <w:rPr>
            <w:noProof/>
            <w:webHidden/>
          </w:rPr>
          <w:t>I</w:t>
        </w:r>
        <w:r w:rsidR="00DA4FF8">
          <w:rPr>
            <w:rFonts w:hint="eastAsia"/>
            <w:noProof/>
            <w:webHidden/>
          </w:rPr>
          <w:fldChar w:fldCharType="end"/>
        </w:r>
      </w:hyperlink>
    </w:p>
    <w:p w14:paraId="77C37250" w14:textId="6F290646" w:rsidR="00DA4FF8" w:rsidRDefault="00DA4FF8">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9439" w:history="1">
        <w:r w:rsidRPr="00E91DE9">
          <w:rPr>
            <w:rStyle w:val="aff9"/>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20055D74" w14:textId="7A0775C9" w:rsidR="00DA4FF8" w:rsidRDefault="00DA4FF8">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9440" w:history="1">
        <w:r w:rsidRPr="00E91DE9">
          <w:rPr>
            <w:rStyle w:val="aff9"/>
            <w:rFonts w:hint="eastAsia"/>
            <w:noProof/>
            <w:lang w:eastAsia="zh-CN"/>
          </w:rPr>
          <w:t>第一章</w:t>
        </w:r>
        <w:r w:rsidRPr="00E91DE9">
          <w:rPr>
            <w:rStyle w:val="aff9"/>
            <w:rFonts w:hint="eastAsia"/>
            <w:noProof/>
            <w:lang w:eastAsia="zh-CN"/>
          </w:rPr>
          <w:t xml:space="preserve"> </w:t>
        </w:r>
        <w:r w:rsidRPr="00E91DE9">
          <w:rPr>
            <w:rStyle w:val="aff9"/>
            <w:rFonts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8DEDE52" w14:textId="7AA9F27E"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41" w:history="1">
        <w:r w:rsidRPr="00E91DE9">
          <w:rPr>
            <w:rStyle w:val="aff9"/>
            <w:rFonts w:hint="eastAsia"/>
            <w:noProof/>
            <w:lang w:eastAsia="zh-CN"/>
          </w:rPr>
          <w:t xml:space="preserve">1.1 </w:t>
        </w:r>
        <w:r w:rsidRPr="00E91DE9">
          <w:rPr>
            <w:rStyle w:val="aff9"/>
            <w:rFonts w:hint="eastAsia"/>
            <w:noProof/>
            <w:lang w:eastAsia="zh-CN"/>
          </w:rPr>
          <w:t>实现背景和意义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03A596" w14:textId="02945232"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42" w:history="1">
        <w:r w:rsidRPr="00E91DE9">
          <w:rPr>
            <w:rStyle w:val="aff9"/>
            <w:rFonts w:hint="eastAsia"/>
            <w:noProof/>
            <w:lang w:eastAsia="zh-CN"/>
          </w:rPr>
          <w:t xml:space="preserve">1.2 </w:t>
        </w:r>
        <w:r w:rsidRPr="00E91DE9">
          <w:rPr>
            <w:rStyle w:val="aff9"/>
            <w:rFonts w:hint="eastAsia"/>
            <w:noProof/>
            <w:lang w:eastAsia="zh-CN"/>
          </w:rPr>
          <w:t>国内外实现现状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BF4555E" w14:textId="23FC488F"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43" w:history="1">
        <w:r w:rsidRPr="00E91DE9">
          <w:rPr>
            <w:rStyle w:val="aff9"/>
            <w:rFonts w:hint="eastAsia"/>
            <w:noProof/>
            <w:lang w:eastAsia="zh-CN"/>
          </w:rPr>
          <w:t xml:space="preserve">1.3 </w:t>
        </w:r>
        <w:r w:rsidRPr="00E91DE9">
          <w:rPr>
            <w:rStyle w:val="aff9"/>
            <w:rFonts w:hint="eastAsia"/>
            <w:noProof/>
            <w:lang w:eastAsia="zh-CN"/>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7BC3DF" w14:textId="44408E44" w:rsidR="00DA4FF8" w:rsidRDefault="00DA4FF8">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9444" w:history="1">
        <w:r w:rsidRPr="00E91DE9">
          <w:rPr>
            <w:rStyle w:val="aff9"/>
            <w:rFonts w:hint="eastAsia"/>
            <w:noProof/>
            <w:lang w:eastAsia="zh-CN"/>
          </w:rPr>
          <w:t>第二章</w:t>
        </w:r>
        <w:r w:rsidRPr="00E91DE9">
          <w:rPr>
            <w:rStyle w:val="aff9"/>
            <w:rFonts w:hint="eastAsia"/>
            <w:noProof/>
            <w:lang w:eastAsia="zh-CN"/>
          </w:rPr>
          <w:t xml:space="preserve"> </w:t>
        </w:r>
        <w:r w:rsidRPr="00E91DE9">
          <w:rPr>
            <w:rStyle w:val="aff9"/>
            <w:rFonts w:hint="eastAsia"/>
            <w:noProof/>
            <w:lang w:eastAsia="zh-CN"/>
          </w:rPr>
          <w:t>相关技术与系统基础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2164236" w14:textId="0FE381C6"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45" w:history="1">
        <w:r w:rsidRPr="00E91DE9">
          <w:rPr>
            <w:rStyle w:val="aff9"/>
            <w:rFonts w:hint="eastAsia"/>
            <w:noProof/>
            <w:lang w:eastAsia="zh-CN"/>
          </w:rPr>
          <w:t xml:space="preserve">2.1 </w:t>
        </w:r>
        <w:r w:rsidRPr="00E91DE9">
          <w:rPr>
            <w:rStyle w:val="aff9"/>
            <w:rFonts w:hint="eastAsia"/>
            <w:noProof/>
            <w:lang w:eastAsia="zh-CN"/>
          </w:rPr>
          <w:t>医疗资料标准化与电子病历文本挖掘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F709BB" w14:textId="74669D35"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46" w:history="1">
        <w:r w:rsidRPr="00E91DE9">
          <w:rPr>
            <w:rStyle w:val="aff9"/>
            <w:rFonts w:hint="eastAsia"/>
            <w:noProof/>
            <w:lang w:eastAsia="zh-CN"/>
          </w:rPr>
          <w:t xml:space="preserve">2.2 </w:t>
        </w:r>
        <w:r w:rsidRPr="00E91DE9">
          <w:rPr>
            <w:rStyle w:val="aff9"/>
            <w:rFonts w:hint="eastAsia"/>
            <w:noProof/>
            <w:lang w:eastAsia="zh-CN"/>
          </w:rPr>
          <w:t>医疗大模型、知识增强与</w:t>
        </w:r>
        <w:r w:rsidRPr="00E91DE9">
          <w:rPr>
            <w:rStyle w:val="aff9"/>
            <w:rFonts w:hint="eastAsia"/>
            <w:noProof/>
            <w:lang w:eastAsia="zh-CN"/>
          </w:rPr>
          <w:t xml:space="preserve"> RAG </w:t>
        </w:r>
        <w:r w:rsidRPr="00E91DE9">
          <w:rPr>
            <w:rStyle w:val="aff9"/>
            <w:rFonts w:hint="eastAsia"/>
            <w:noProof/>
            <w:lang w:eastAsia="zh-CN"/>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23D04EE" w14:textId="542B8C95"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47" w:history="1">
        <w:r w:rsidRPr="00E91DE9">
          <w:rPr>
            <w:rStyle w:val="aff9"/>
            <w:rFonts w:hint="eastAsia"/>
            <w:noProof/>
            <w:lang w:eastAsia="zh-CN"/>
          </w:rPr>
          <w:t xml:space="preserve">2.3 Agent </w:t>
        </w:r>
        <w:r w:rsidRPr="00E91DE9">
          <w:rPr>
            <w:rStyle w:val="aff9"/>
            <w:rFonts w:hint="eastAsia"/>
            <w:noProof/>
            <w:lang w:eastAsia="zh-CN"/>
          </w:rPr>
          <w:t>工作流与状态机编排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9F2E891" w14:textId="60599F15"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48" w:history="1">
        <w:r w:rsidRPr="00E91DE9">
          <w:rPr>
            <w:rStyle w:val="aff9"/>
            <w:rFonts w:hint="eastAsia"/>
            <w:noProof/>
          </w:rPr>
          <w:t xml:space="preserve">2.4 Provider </w:t>
        </w:r>
        <w:r w:rsidRPr="00E91DE9">
          <w:rPr>
            <w:rStyle w:val="aff9"/>
            <w:rFonts w:hint="eastAsia"/>
            <w:noProof/>
          </w:rPr>
          <w:t>抽象与外部能力接入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6D0CECE" w14:textId="44F04014"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49" w:history="1">
        <w:r w:rsidRPr="00E91DE9">
          <w:rPr>
            <w:rStyle w:val="aff9"/>
            <w:rFonts w:hint="eastAsia"/>
            <w:noProof/>
            <w:lang w:eastAsia="zh-CN"/>
          </w:rPr>
          <w:t xml:space="preserve">2.5 </w:t>
        </w:r>
        <w:r w:rsidRPr="00E91DE9">
          <w:rPr>
            <w:rStyle w:val="aff9"/>
            <w:rFonts w:hint="eastAsia"/>
            <w:noProof/>
            <w:lang w:eastAsia="zh-CN"/>
          </w:rPr>
          <w:t>本项目已有实现基础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39A7D4C" w14:textId="0C71B563" w:rsidR="00DA4FF8" w:rsidRDefault="00DA4FF8">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9450" w:history="1">
        <w:r w:rsidRPr="00E91DE9">
          <w:rPr>
            <w:rStyle w:val="aff9"/>
            <w:rFonts w:hint="eastAsia"/>
            <w:noProof/>
            <w:lang w:eastAsia="zh-CN"/>
          </w:rPr>
          <w:t>第三章</w:t>
        </w:r>
        <w:r w:rsidRPr="00E91DE9">
          <w:rPr>
            <w:rStyle w:val="aff9"/>
            <w:rFonts w:hint="eastAsia"/>
            <w:noProof/>
            <w:lang w:eastAsia="zh-CN"/>
          </w:rPr>
          <w:t xml:space="preserve"> </w:t>
        </w:r>
        <w:r w:rsidRPr="00E91DE9">
          <w:rPr>
            <w:rStyle w:val="aff9"/>
            <w:rFonts w:hint="eastAsia"/>
            <w:noProof/>
            <w:lang w:eastAsia="zh-CN"/>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8C57286" w14:textId="4C514EC0"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51" w:history="1">
        <w:r w:rsidRPr="00E91DE9">
          <w:rPr>
            <w:rStyle w:val="aff9"/>
            <w:rFonts w:hint="eastAsia"/>
            <w:noProof/>
            <w:lang w:eastAsia="zh-CN"/>
          </w:rPr>
          <w:t xml:space="preserve">3.1 </w:t>
        </w:r>
        <w:r w:rsidRPr="00E91DE9">
          <w:rPr>
            <w:rStyle w:val="aff9"/>
            <w:rFonts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9C75513" w14:textId="4B28E06A"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52" w:history="1">
        <w:r w:rsidRPr="00E91DE9">
          <w:rPr>
            <w:rStyle w:val="aff9"/>
            <w:rFonts w:hint="eastAsia"/>
            <w:noProof/>
            <w:lang w:eastAsia="zh-CN"/>
          </w:rPr>
          <w:t xml:space="preserve">3.2 </w:t>
        </w:r>
        <w:r w:rsidRPr="00E91DE9">
          <w:rPr>
            <w:rStyle w:val="aff9"/>
            <w:rFonts w:hint="eastAsia"/>
            <w:noProof/>
            <w:lang w:eastAsia="zh-CN"/>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F177DF0" w14:textId="08B0D698"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53" w:history="1">
        <w:r w:rsidRPr="00E91DE9">
          <w:rPr>
            <w:rStyle w:val="aff9"/>
            <w:rFonts w:hint="eastAsia"/>
            <w:noProof/>
            <w:lang w:eastAsia="zh-CN"/>
          </w:rPr>
          <w:t xml:space="preserve">3.3 </w:t>
        </w:r>
        <w:r w:rsidRPr="00E91DE9">
          <w:rPr>
            <w:rStyle w:val="aff9"/>
            <w:rFonts w:hint="eastAsia"/>
            <w:noProof/>
            <w:lang w:eastAsia="zh-CN"/>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3473755" w14:textId="46CBCD06"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54" w:history="1">
        <w:r w:rsidRPr="00E91DE9">
          <w:rPr>
            <w:rStyle w:val="aff9"/>
            <w:rFonts w:hint="eastAsia"/>
            <w:noProof/>
            <w:lang w:eastAsia="zh-CN"/>
          </w:rPr>
          <w:t xml:space="preserve">3.4 </w:t>
        </w:r>
        <w:r w:rsidRPr="00E91DE9">
          <w:rPr>
            <w:rStyle w:val="aff9"/>
            <w:rFonts w:hint="eastAsia"/>
            <w:noProof/>
            <w:lang w:eastAsia="zh-CN"/>
          </w:rPr>
          <w:t>后端分层与接口设计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E2274DE" w14:textId="7A5F0CAD"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55" w:history="1">
        <w:r w:rsidRPr="00E91DE9">
          <w:rPr>
            <w:rStyle w:val="aff9"/>
            <w:rFonts w:hint="eastAsia"/>
            <w:noProof/>
            <w:lang w:eastAsia="zh-CN"/>
          </w:rPr>
          <w:t xml:space="preserve">3.5 </w:t>
        </w:r>
        <w:r w:rsidRPr="00E91DE9">
          <w:rPr>
            <w:rStyle w:val="aff9"/>
            <w:rFonts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AEA634F" w14:textId="72A3F7A3"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56" w:history="1">
        <w:r w:rsidRPr="00E91DE9">
          <w:rPr>
            <w:rStyle w:val="aff9"/>
            <w:rFonts w:hint="eastAsia"/>
            <w:noProof/>
            <w:lang w:eastAsia="zh-CN"/>
          </w:rPr>
          <w:t xml:space="preserve">3.6 </w:t>
        </w:r>
        <w:r w:rsidRPr="00E91DE9">
          <w:rPr>
            <w:rStyle w:val="aff9"/>
            <w:rFonts w:hint="eastAsia"/>
            <w:noProof/>
            <w:lang w:eastAsia="zh-CN"/>
          </w:rPr>
          <w:t>安全与可追溯设计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CF08E83" w14:textId="5F547EAF" w:rsidR="00DA4FF8" w:rsidRDefault="00DA4FF8">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9457" w:history="1">
        <w:r w:rsidRPr="00E91DE9">
          <w:rPr>
            <w:rStyle w:val="aff9"/>
            <w:rFonts w:hint="eastAsia"/>
            <w:noProof/>
            <w:lang w:eastAsia="zh-CN"/>
          </w:rPr>
          <w:t>第四章</w:t>
        </w:r>
        <w:r w:rsidRPr="00E91DE9">
          <w:rPr>
            <w:rStyle w:val="aff9"/>
            <w:rFonts w:hint="eastAsia"/>
            <w:noProof/>
            <w:lang w:eastAsia="zh-CN"/>
          </w:rPr>
          <w:t xml:space="preserve"> </w:t>
        </w:r>
        <w:r w:rsidRPr="00E91DE9">
          <w:rPr>
            <w:rStyle w:val="aff9"/>
            <w:rFonts w:hint="eastAsia"/>
            <w:noProof/>
            <w:lang w:eastAsia="zh-CN"/>
          </w:rPr>
          <w:t>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3981601" w14:textId="019D27C3"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58" w:history="1">
        <w:r w:rsidRPr="00E91DE9">
          <w:rPr>
            <w:rStyle w:val="aff9"/>
            <w:rFonts w:hint="eastAsia"/>
            <w:noProof/>
            <w:lang w:eastAsia="zh-CN"/>
          </w:rPr>
          <w:t xml:space="preserve">4.1 </w:t>
        </w:r>
        <w:r w:rsidRPr="00E91DE9">
          <w:rPr>
            <w:rStyle w:val="aff9"/>
            <w:rFonts w:hint="eastAsia"/>
            <w:noProof/>
            <w:lang w:eastAsia="zh-CN"/>
          </w:rPr>
          <w:t>文件上传与</w:t>
        </w:r>
        <w:r w:rsidRPr="00E91DE9">
          <w:rPr>
            <w:rStyle w:val="aff9"/>
            <w:rFonts w:hint="eastAsia"/>
            <w:noProof/>
            <w:lang w:eastAsia="zh-CN"/>
          </w:rPr>
          <w:t xml:space="preserve"> OCR </w:t>
        </w:r>
        <w:r w:rsidRPr="00E91DE9">
          <w:rPr>
            <w:rStyle w:val="aff9"/>
            <w:rFonts w:hint="eastAsia"/>
            <w:noProof/>
            <w:lang w:eastAsia="zh-CN"/>
          </w:rPr>
          <w:t>处理实现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C90D2BE" w14:textId="146DBCE8"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59" w:history="1">
        <w:r w:rsidRPr="00E91DE9">
          <w:rPr>
            <w:rStyle w:val="aff9"/>
            <w:rFonts w:hint="eastAsia"/>
            <w:noProof/>
            <w:lang w:eastAsia="zh-CN"/>
          </w:rPr>
          <w:t xml:space="preserve">4.2 </w:t>
        </w:r>
        <w:r w:rsidRPr="00E91DE9">
          <w:rPr>
            <w:rStyle w:val="aff9"/>
            <w:rFonts w:hint="eastAsia"/>
            <w:noProof/>
            <w:lang w:eastAsia="zh-CN"/>
          </w:rPr>
          <w:t>标准化与版本化入库实现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AF1AD92" w14:textId="58950245"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60" w:history="1">
        <w:r w:rsidRPr="00E91DE9">
          <w:rPr>
            <w:rStyle w:val="aff9"/>
            <w:rFonts w:hint="eastAsia"/>
            <w:noProof/>
            <w:lang w:eastAsia="zh-CN"/>
          </w:rPr>
          <w:t xml:space="preserve">4.3 </w:t>
        </w:r>
        <w:r w:rsidRPr="00E91DE9">
          <w:rPr>
            <w:rStyle w:val="aff9"/>
            <w:rFonts w:hint="eastAsia"/>
            <w:noProof/>
            <w:lang w:eastAsia="zh-CN"/>
          </w:rPr>
          <w:t>综合审计报告</w:t>
        </w:r>
        <w:r w:rsidRPr="00E91DE9">
          <w:rPr>
            <w:rStyle w:val="aff9"/>
            <w:rFonts w:hint="eastAsia"/>
            <w:noProof/>
            <w:lang w:eastAsia="zh-CN"/>
          </w:rPr>
          <w:t xml:space="preserve"> LangGraph </w:t>
        </w:r>
        <w:r w:rsidRPr="00E91DE9">
          <w:rPr>
            <w:rStyle w:val="aff9"/>
            <w:rFonts w:hint="eastAsia"/>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49C9F1E" w14:textId="713497F3"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61" w:history="1">
        <w:r w:rsidRPr="00E91DE9">
          <w:rPr>
            <w:rStyle w:val="aff9"/>
            <w:rFonts w:hint="eastAsia"/>
            <w:noProof/>
            <w:lang w:eastAsia="zh-CN"/>
          </w:rPr>
          <w:t xml:space="preserve">4.4 </w:t>
        </w:r>
        <w:r w:rsidRPr="00E91DE9">
          <w:rPr>
            <w:rStyle w:val="aff9"/>
            <w:rFonts w:hint="eastAsia"/>
            <w:noProof/>
            <w:lang w:eastAsia="zh-CN"/>
          </w:rPr>
          <w:t>审计事件与节点状态持久化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7911D17" w14:textId="30831235"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62" w:history="1">
        <w:r w:rsidRPr="00E91DE9">
          <w:rPr>
            <w:rStyle w:val="aff9"/>
            <w:rFonts w:hint="eastAsia"/>
            <w:noProof/>
            <w:lang w:eastAsia="zh-CN"/>
          </w:rPr>
          <w:t xml:space="preserve">4.5 </w:t>
        </w:r>
        <w:r w:rsidRPr="00E91DE9">
          <w:rPr>
            <w:rStyle w:val="aff9"/>
            <w:rFonts w:hint="eastAsia"/>
            <w:noProof/>
            <w:lang w:eastAsia="zh-CN"/>
          </w:rPr>
          <w:t>前端模块实现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515B101" w14:textId="4FE237AD" w:rsidR="00DA4FF8" w:rsidRDefault="00DA4FF8">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9463" w:history="1">
        <w:r w:rsidRPr="00E91DE9">
          <w:rPr>
            <w:rStyle w:val="aff9"/>
            <w:rFonts w:hint="eastAsia"/>
            <w:noProof/>
            <w:lang w:eastAsia="zh-CN"/>
          </w:rPr>
          <w:t>第五章</w:t>
        </w:r>
        <w:r w:rsidRPr="00E91DE9">
          <w:rPr>
            <w:rStyle w:val="aff9"/>
            <w:rFonts w:hint="eastAsia"/>
            <w:noProof/>
            <w:lang w:eastAsia="zh-CN"/>
          </w:rPr>
          <w:t xml:space="preserve"> </w:t>
        </w:r>
        <w:r w:rsidRPr="00E91DE9">
          <w:rPr>
            <w:rStyle w:val="aff9"/>
            <w:rFonts w:hint="eastAsia"/>
            <w:noProof/>
            <w:lang w:eastAsia="zh-CN"/>
          </w:rPr>
          <w:t>测试与运行效果分析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C344F4E" w14:textId="7EF5E1CD"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64" w:history="1">
        <w:r w:rsidRPr="00E91DE9">
          <w:rPr>
            <w:rStyle w:val="aff9"/>
            <w:rFonts w:hint="eastAsia"/>
            <w:noProof/>
          </w:rPr>
          <w:t xml:space="preserve">5.1 Mock </w:t>
        </w:r>
        <w:r w:rsidRPr="00E91DE9">
          <w:rPr>
            <w:rStyle w:val="aff9"/>
            <w:rFonts w:hint="eastAsia"/>
            <w:noProof/>
          </w:rPr>
          <w:t>体检数据构造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DD311F2" w14:textId="0E8B881D"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65" w:history="1">
        <w:r w:rsidRPr="00E91DE9">
          <w:rPr>
            <w:rStyle w:val="aff9"/>
            <w:rFonts w:hint="eastAsia"/>
            <w:noProof/>
            <w:lang w:eastAsia="zh-CN"/>
          </w:rPr>
          <w:t xml:space="preserve">5.2 </w:t>
        </w:r>
        <w:r w:rsidRPr="00E91DE9">
          <w:rPr>
            <w:rStyle w:val="aff9"/>
            <w:rFonts w:hint="eastAsia"/>
            <w:noProof/>
            <w:lang w:eastAsia="zh-CN"/>
          </w:rPr>
          <w:t>接口与端到端测试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6423A4" w14:textId="621E64AE"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66" w:history="1">
        <w:r w:rsidRPr="00E91DE9">
          <w:rPr>
            <w:rStyle w:val="aff9"/>
            <w:rFonts w:hint="eastAsia"/>
            <w:noProof/>
            <w:lang w:eastAsia="zh-CN"/>
          </w:rPr>
          <w:t xml:space="preserve">5.3 </w:t>
        </w:r>
        <w:r w:rsidRPr="00E91DE9">
          <w:rPr>
            <w:rStyle w:val="aff9"/>
            <w:rFonts w:hint="eastAsia"/>
            <w:noProof/>
            <w:lang w:eastAsia="zh-CN"/>
          </w:rPr>
          <w:t>真实演示运行截图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DB8234B" w14:textId="552B403B" w:rsidR="00DA4FF8" w:rsidRDefault="00DA4FF8">
      <w:pPr>
        <w:pStyle w:val="TOC2"/>
        <w:tabs>
          <w:tab w:val="right" w:leader="dot" w:pos="9061"/>
        </w:tabs>
        <w:ind w:left="480"/>
        <w:rPr>
          <w:rFonts w:asciiTheme="minorHAnsi" w:eastAsiaTheme="minorEastAsia" w:hAnsiTheme="minorHAnsi" w:cstheme="minorBidi"/>
          <w:noProof/>
          <w:kern w:val="2"/>
          <w:sz w:val="22"/>
          <w:szCs w:val="24"/>
          <w:lang w:eastAsia="zh-CN"/>
          <w14:ligatures w14:val="standardContextual"/>
        </w:rPr>
      </w:pPr>
      <w:hyperlink w:anchor="_Toc230119467" w:history="1">
        <w:r w:rsidRPr="00E91DE9">
          <w:rPr>
            <w:rStyle w:val="aff9"/>
            <w:rFonts w:hint="eastAsia"/>
            <w:noProof/>
            <w:lang w:eastAsia="zh-CN"/>
          </w:rPr>
          <w:t xml:space="preserve">5.4 </w:t>
        </w:r>
        <w:r w:rsidRPr="00E91DE9">
          <w:rPr>
            <w:rStyle w:val="aff9"/>
            <w:rFonts w:hint="eastAsia"/>
            <w:noProof/>
            <w:lang w:eastAsia="zh-CN"/>
          </w:rPr>
          <w:t>运行效果与不足分析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C2ED07C" w14:textId="37937AAE" w:rsidR="00DA4FF8" w:rsidRDefault="00DA4FF8">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9468" w:history="1">
        <w:r w:rsidRPr="00E91DE9">
          <w:rPr>
            <w:rStyle w:val="aff9"/>
            <w:rFonts w:hint="eastAsia"/>
            <w:noProof/>
            <w:lang w:eastAsia="zh-CN"/>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00EF86" w14:textId="4823F411" w:rsidR="00DA4FF8" w:rsidRDefault="00DA4FF8">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9469" w:history="1">
        <w:r w:rsidRPr="00E91DE9">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DF1D6A5" w14:textId="771EEAFB" w:rsidR="00DA4FF8" w:rsidRDefault="00DA4FF8">
      <w:pPr>
        <w:pStyle w:val="TOC1"/>
        <w:tabs>
          <w:tab w:val="right" w:leader="dot" w:pos="9061"/>
        </w:tabs>
        <w:rPr>
          <w:rFonts w:asciiTheme="minorHAnsi" w:eastAsiaTheme="minorEastAsia" w:hAnsiTheme="minorHAnsi" w:cstheme="minorBidi"/>
          <w:noProof/>
          <w:kern w:val="2"/>
          <w:sz w:val="22"/>
          <w:szCs w:val="24"/>
          <w:lang w:eastAsia="zh-CN"/>
          <w14:ligatures w14:val="standardContextual"/>
        </w:rPr>
      </w:pPr>
      <w:hyperlink w:anchor="_Toc230119470" w:history="1">
        <w:r w:rsidRPr="00E91DE9">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_Toc230119470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C2B3B07" w14:textId="71C47897" w:rsidR="00E16521" w:rsidRDefault="00DE05AC">
      <w:r>
        <w:fldChar w:fldCharType="end"/>
      </w:r>
    </w:p>
    <w:p w14:paraId="11844C65" w14:textId="77777777" w:rsidR="00BB71F1" w:rsidRDefault="00893538">
      <w:pPr>
        <w:pStyle w:val="1"/>
        <w:rPr>
          <w:lang w:eastAsia="zh-CN"/>
        </w:rPr>
      </w:pPr>
      <w:bookmarkStart w:id="3" w:name="_Toc230119440"/>
      <w:r>
        <w:rPr>
          <w:rFonts w:ascii="Times New Roman" w:eastAsia="宋体" w:hAnsi="Times New Roman" w:cs="Times New Roman"/>
          <w:lang w:eastAsia="zh-CN"/>
        </w:rPr>
        <w:lastRenderedPageBreak/>
        <w:t>第一章</w:t>
      </w:r>
      <w:r>
        <w:rPr>
          <w:rFonts w:ascii="Times New Roman" w:eastAsia="宋体" w:hAnsi="Times New Roman" w:cs="Times New Roman"/>
          <w:lang w:eastAsia="zh-CN"/>
        </w:rPr>
        <w:t xml:space="preserve"> </w:t>
      </w:r>
      <w:r>
        <w:rPr>
          <w:rFonts w:ascii="Times New Roman" w:eastAsia="宋体" w:hAnsi="Times New Roman" w:cs="Times New Roman"/>
          <w:lang w:eastAsia="zh-CN"/>
        </w:rPr>
        <w:t>绪论</w:t>
      </w:r>
      <w:bookmarkEnd w:id="3"/>
    </w:p>
    <w:p w14:paraId="1B7371CC"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协作框架所完成的主要工程实现工作。</w:t>
      </w:r>
    </w:p>
    <w:p w14:paraId="36E14DF1" w14:textId="77777777" w:rsidR="00BB71F1" w:rsidRDefault="00893538">
      <w:pPr>
        <w:pStyle w:val="21"/>
        <w:rPr>
          <w:lang w:eastAsia="zh-CN"/>
        </w:rPr>
      </w:pPr>
      <w:bookmarkStart w:id="4" w:name="_Toc230119441"/>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bookmarkEnd w:id="4"/>
    </w:p>
    <w:p w14:paraId="7C77DE2E"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w:t>
      </w:r>
      <w:proofErr w:type="gramStart"/>
      <w:r>
        <w:rPr>
          <w:sz w:val="21"/>
          <w:lang w:eastAsia="zh-CN"/>
        </w:rPr>
        <w:t>体检总检</w:t>
      </w:r>
      <w:proofErr w:type="gramEnd"/>
      <w:r>
        <w:rPr>
          <w:sz w:val="21"/>
          <w:lang w:eastAsia="zh-CN"/>
        </w:rPr>
        <w:t>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D937D6E" w14:textId="77777777" w:rsidR="00766670" w:rsidRDefault="00766670">
      <w:pPr>
        <w:spacing w:line="160" w:lineRule="exact"/>
        <w:jc w:val="both"/>
        <w:rPr>
          <w:lang w:eastAsia="zh-CN"/>
        </w:rPr>
      </w:pPr>
    </w:p>
    <w:p w14:paraId="3E3F9C09" w14:textId="7C283B30"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DA4FF8">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DA4FF8">
        <w:rPr>
          <w:sz w:val="21"/>
          <w:lang w:eastAsia="zh-CN"/>
        </w:rPr>
        <w:t>13</w:t>
      </w:r>
      <w:r>
        <w:rPr>
          <w:vertAlign w:val="superscript"/>
        </w:rPr>
        <w:fldChar w:fldCharType="end"/>
      </w:r>
      <w:r>
        <w:rPr>
          <w:sz w:val="21"/>
          <w:vertAlign w:val="superscript"/>
          <w:lang w:eastAsia="zh-CN"/>
        </w:rPr>
        <w:t>]</w:t>
      </w:r>
      <w:r>
        <w:rPr>
          <w:sz w:val="21"/>
          <w:lang w:eastAsia="zh-CN"/>
        </w:rPr>
        <w:t>。但医疗场景具有高敏感性和</w:t>
      </w:r>
      <w:proofErr w:type="gramStart"/>
      <w:r>
        <w:rPr>
          <w:sz w:val="21"/>
          <w:lang w:eastAsia="zh-CN"/>
        </w:rPr>
        <w:t>高责任</w:t>
      </w:r>
      <w:proofErr w:type="gramEnd"/>
      <w:r>
        <w:rPr>
          <w:sz w:val="21"/>
          <w:lang w:eastAsia="zh-CN"/>
        </w:rPr>
        <w:t>属性，仅依赖一次性生成</w:t>
      </w:r>
      <w:proofErr w:type="gramStart"/>
      <w:r>
        <w:rPr>
          <w:sz w:val="21"/>
          <w:lang w:eastAsia="zh-CN"/>
        </w:rPr>
        <w:t>式回答</w:t>
      </w:r>
      <w:proofErr w:type="gramEnd"/>
      <w:r>
        <w:rPr>
          <w:sz w:val="21"/>
          <w:lang w:eastAsia="zh-CN"/>
        </w:rPr>
        <w:t>无法满足审计要求。系统必须清楚记录数据来源、处理步骤、证据绑定、异常依据和人工复核边界，使每一条提示都能回到具体文档和具体字段，而不是停留在无法解释的自然语言结论。</w:t>
      </w:r>
    </w:p>
    <w:p w14:paraId="2951CC27" w14:textId="1A24E8C1"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DA4FF8">
        <w:rPr>
          <w:sz w:val="21"/>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DA4FF8">
        <w:rPr>
          <w:sz w:val="21"/>
          <w:lang w:eastAsia="zh-CN"/>
        </w:rPr>
        <w:t>2</w:t>
      </w:r>
      <w:r>
        <w:rPr>
          <w:vertAlign w:val="superscript"/>
        </w:rPr>
        <w:fldChar w:fldCharType="end"/>
      </w:r>
      <w:r>
        <w:rPr>
          <w:sz w:val="21"/>
          <w:vertAlign w:val="superscript"/>
          <w:lang w:eastAsia="zh-CN"/>
        </w:rPr>
        <w:t>]</w:t>
      </w:r>
      <w:r>
        <w:rPr>
          <w:sz w:val="21"/>
          <w:lang w:eastAsia="zh-CN"/>
        </w:rPr>
        <w:t>，个人信息安全规范也要求在个人敏感信息处理过程中落实最小必要、访问控制和</w:t>
      </w:r>
      <w:proofErr w:type="gramStart"/>
      <w:r>
        <w:rPr>
          <w:sz w:val="21"/>
          <w:lang w:eastAsia="zh-CN"/>
        </w:rPr>
        <w:t>可</w:t>
      </w:r>
      <w:proofErr w:type="gramEnd"/>
      <w:r>
        <w:rPr>
          <w:sz w:val="21"/>
          <w:lang w:eastAsia="zh-CN"/>
        </w:rPr>
        <w:t>追溯措施</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DA4FF8">
        <w:rPr>
          <w:sz w:val="21"/>
          <w:lang w:eastAsia="zh-CN"/>
        </w:rPr>
        <w:t>3</w:t>
      </w:r>
      <w:r>
        <w:rPr>
          <w:vertAlign w:val="superscript"/>
        </w:rPr>
        <w:fldChar w:fldCharType="end"/>
      </w:r>
      <w:r>
        <w:rPr>
          <w:sz w:val="21"/>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4211C790" w14:textId="5B6E2F74"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DA4FF8">
        <w:rPr>
          <w:sz w:val="21"/>
          <w:lang w:eastAsia="zh-CN"/>
        </w:rPr>
        <w:t>1</w:t>
      </w:r>
      <w:r>
        <w:rPr>
          <w:vertAlign w:val="superscript"/>
        </w:rPr>
        <w:fldChar w:fldCharType="end"/>
      </w:r>
      <w:r>
        <w:rPr>
          <w:sz w:val="21"/>
          <w:vertAlign w:val="superscript"/>
          <w:lang w:eastAsia="zh-CN"/>
        </w:rPr>
        <w:t>]</w:t>
      </w:r>
      <w:r>
        <w:rPr>
          <w:sz w:val="21"/>
          <w:lang w:eastAsia="zh-CN"/>
        </w:rPr>
        <w:t>。电子病历应用水平评价也把结构化记录、数据共享、闭环管理和过程留痕作为衡量医院信息化水平的重要维度</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DA4FF8">
        <w:rPr>
          <w:sz w:val="21"/>
          <w:lang w:eastAsia="zh-CN"/>
        </w:rPr>
        <w:t>2</w:t>
      </w:r>
      <w:r>
        <w:rPr>
          <w:vertAlign w:val="superscript"/>
        </w:rPr>
        <w:fldChar w:fldCharType="end"/>
      </w:r>
      <w:r>
        <w:rPr>
          <w:sz w:val="21"/>
          <w:vertAlign w:val="superscript"/>
          <w:lang w:eastAsia="zh-CN"/>
        </w:rPr>
        <w:t>]</w:t>
      </w:r>
      <w:r>
        <w:rPr>
          <w:sz w:val="21"/>
          <w:lang w:eastAsia="zh-CN"/>
        </w:rPr>
        <w:t>。虽然本文系统面向个人健康资料而</w:t>
      </w:r>
      <w:proofErr w:type="gramStart"/>
      <w:r>
        <w:rPr>
          <w:sz w:val="21"/>
          <w:lang w:eastAsia="zh-CN"/>
        </w:rPr>
        <w:t>非医院</w:t>
      </w:r>
      <w:proofErr w:type="gramEnd"/>
      <w:r>
        <w:rPr>
          <w:sz w:val="21"/>
          <w:lang w:eastAsia="zh-CN"/>
        </w:rPr>
        <w:t>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3F21BF85" w14:textId="451C4A3F"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DA4FF8">
        <w:rPr>
          <w:sz w:val="21"/>
          <w:lang w:eastAsia="zh-CN"/>
        </w:rPr>
        <w:t>3</w:t>
      </w:r>
      <w:r>
        <w:rPr>
          <w:vertAlign w:val="superscript"/>
        </w:rPr>
        <w:fldChar w:fldCharType="end"/>
      </w:r>
      <w:r>
        <w:rPr>
          <w:sz w:val="21"/>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w:t>
      </w:r>
      <w:proofErr w:type="spellStart"/>
      <w:r>
        <w:rPr>
          <w:sz w:val="21"/>
          <w:lang w:eastAsia="zh-CN"/>
        </w:rPr>
        <w:t>provider_events</w:t>
      </w:r>
      <w:proofErr w:type="spellEnd"/>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中记录调用状态。这样的设计有助于后续部署时进一步加入脱敏、权限控制和审计日志导出。</w:t>
      </w:r>
    </w:p>
    <w:p w14:paraId="0CBD33DA" w14:textId="3493932B"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DA4FF8">
        <w:rPr>
          <w:sz w:val="21"/>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DA4FF8">
        <w:rPr>
          <w:sz w:val="21"/>
          <w:lang w:eastAsia="zh-CN"/>
        </w:rPr>
        <w:t>15</w:t>
      </w:r>
      <w:r>
        <w:rPr>
          <w:vertAlign w:val="superscript"/>
        </w:rPr>
        <w:fldChar w:fldCharType="end"/>
      </w:r>
      <w:r>
        <w:rPr>
          <w:sz w:val="21"/>
          <w:vertAlign w:val="superscript"/>
          <w:lang w:eastAsia="zh-CN"/>
        </w:rPr>
        <w:t>]</w:t>
      </w:r>
      <w:r>
        <w:rPr>
          <w:sz w:val="21"/>
          <w:lang w:eastAsia="zh-CN"/>
        </w:rPr>
        <w:t>。</w:t>
      </w:r>
    </w:p>
    <w:p w14:paraId="517AE033"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等循环过程。</w:t>
      </w:r>
      <w:r>
        <w:rPr>
          <w:sz w:val="21"/>
          <w:lang w:eastAsia="zh-CN"/>
        </w:rPr>
        <w:t xml:space="preserve">LangGraph </w:t>
      </w:r>
      <w:r>
        <w:rPr>
          <w:sz w:val="21"/>
          <w:lang w:eastAsia="zh-CN"/>
        </w:rPr>
        <w:t>提供了状态图、条件边和持久化状态的实现基础，适合把医疗审计过程组织为</w:t>
      </w:r>
      <w:r>
        <w:rPr>
          <w:sz w:val="21"/>
          <w:lang w:eastAsia="zh-CN"/>
        </w:rPr>
        <w:lastRenderedPageBreak/>
        <w:t>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1F7F298" w14:textId="77777777" w:rsidR="00BB71F1" w:rsidRDefault="00893538">
      <w:pPr>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5022AAE7" w14:textId="77777777" w:rsidR="00BB71F1" w:rsidRDefault="00893538">
      <w:pPr>
        <w:spacing w:before="120" w:after="120" w:line="240" w:lineRule="auto"/>
        <w:jc w:val="center"/>
      </w:pPr>
      <w:r>
        <w:rPr>
          <w:noProof/>
        </w:rPr>
        <w:drawing>
          <wp:inline distT="0" distB="0" distL="0" distR="0" wp14:anchorId="3B1158EC" wp14:editId="238D34D2">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5"/>
                    <a:stretch>
                      <a:fillRect/>
                    </a:stretch>
                  </pic:blipFill>
                  <pic:spPr>
                    <a:xfrm>
                      <a:off x="0" y="0"/>
                      <a:ext cx="5256000" cy="2956500"/>
                    </a:xfrm>
                    <a:prstGeom prst="rect">
                      <a:avLst/>
                    </a:prstGeom>
                  </pic:spPr>
                </pic:pic>
              </a:graphicData>
            </a:graphic>
          </wp:inline>
        </w:drawing>
      </w:r>
    </w:p>
    <w:p w14:paraId="5D033928" w14:textId="77777777" w:rsidR="00BB71F1" w:rsidRDefault="00893538">
      <w:pPr>
        <w:spacing w:after="120" w:line="360" w:lineRule="atLeast"/>
        <w:jc w:val="center"/>
        <w:rPr>
          <w:lang w:eastAsia="zh-CN"/>
        </w:rPr>
      </w:pPr>
      <w:r>
        <w:rPr>
          <w:sz w:val="21"/>
          <w:lang w:eastAsia="zh-CN"/>
        </w:rPr>
        <w:t>图</w:t>
      </w:r>
      <w:r>
        <w:rPr>
          <w:sz w:val="21"/>
          <w:lang w:eastAsia="zh-CN"/>
        </w:rPr>
        <w:t xml:space="preserve">1-1 </w:t>
      </w:r>
      <w:r>
        <w:rPr>
          <w:sz w:val="21"/>
          <w:lang w:eastAsia="zh-CN"/>
        </w:rPr>
        <w:t>医疗审计场景与系统边界</w:t>
      </w:r>
    </w:p>
    <w:p w14:paraId="5FB49A2E" w14:textId="77777777" w:rsidR="00BB71F1" w:rsidRDefault="00893538">
      <w:pPr>
        <w:pStyle w:val="21"/>
        <w:rPr>
          <w:lang w:eastAsia="zh-CN"/>
        </w:rPr>
      </w:pPr>
      <w:bookmarkStart w:id="5" w:name="_Toc230119442"/>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bookmarkEnd w:id="5"/>
    </w:p>
    <w:p w14:paraId="2E8BD112" w14:textId="77777777" w:rsidR="00BB71F1" w:rsidRDefault="00893538">
      <w:pPr>
        <w:spacing w:line="360" w:lineRule="atLeast"/>
        <w:ind w:firstLine="420"/>
        <w:jc w:val="both"/>
        <w:rPr>
          <w:rFonts w:cs="宋体"/>
          <w:lang w:eastAsia="zh-CN"/>
        </w:rPr>
      </w:pPr>
      <w:r>
        <w:rPr>
          <w:sz w:val="21"/>
          <w:lang w:eastAsia="zh-CN"/>
        </w:rPr>
        <w:t>在医疗人工智能方向，国内研究主要围绕</w:t>
      </w:r>
      <w:proofErr w:type="gramStart"/>
      <w:r>
        <w:rPr>
          <w:sz w:val="21"/>
          <w:lang w:eastAsia="zh-CN"/>
        </w:rPr>
        <w:t>医疗大</w:t>
      </w:r>
      <w:proofErr w:type="gramEnd"/>
      <w:r>
        <w:rPr>
          <w:sz w:val="21"/>
          <w:lang w:eastAsia="zh-CN"/>
        </w:rPr>
        <w:t>语言模型的机会、典型应用、知识增强方法、落地风险和创新应用展开，相关文献普遍认为</w:t>
      </w:r>
      <w:proofErr w:type="gramStart"/>
      <w:r>
        <w:rPr>
          <w:sz w:val="21"/>
          <w:lang w:eastAsia="zh-CN"/>
        </w:rPr>
        <w:t>医疗大</w:t>
      </w:r>
      <w:proofErr w:type="gramEnd"/>
      <w:r>
        <w:rPr>
          <w:sz w:val="21"/>
          <w:lang w:eastAsia="zh-CN"/>
        </w:rPr>
        <w:t>模型不能脱离</w:t>
      </w:r>
      <w:proofErr w:type="gramStart"/>
      <w:r>
        <w:rPr>
          <w:sz w:val="21"/>
          <w:lang w:eastAsia="zh-CN"/>
        </w:rPr>
        <w:t>真实业务</w:t>
      </w:r>
      <w:proofErr w:type="gramEnd"/>
      <w:r>
        <w:rPr>
          <w:sz w:val="21"/>
          <w:lang w:eastAsia="zh-CN"/>
        </w:rPr>
        <w:t>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44E06AC4" w14:textId="77777777" w:rsidR="00CD4C1F" w:rsidRDefault="00DE05AC">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w:t>
      </w:r>
      <w:proofErr w:type="gramStart"/>
      <w:r>
        <w:rPr>
          <w:sz w:val="21"/>
          <w:lang w:eastAsia="zh-CN"/>
        </w:rPr>
        <w:t>如</w:t>
      </w:r>
      <w:proofErr w:type="gramEnd"/>
      <w:r>
        <w:rPr>
          <w:sz w:val="21"/>
          <w:lang w:eastAsia="zh-CN"/>
        </w:rPr>
        <w:t>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06CC920" w14:textId="77777777" w:rsidR="00CD4C1F" w:rsidRDefault="00DE05AC">
      <w:pPr>
        <w:spacing w:line="360" w:lineRule="atLeast"/>
        <w:ind w:firstLine="420"/>
        <w:jc w:val="both"/>
        <w:rPr>
          <w:lang w:eastAsia="zh-CN"/>
        </w:rPr>
      </w:pPr>
      <w:proofErr w:type="spellStart"/>
      <w:r>
        <w:rPr>
          <w:sz w:val="21"/>
        </w:rPr>
        <w:t>命名实体识别</w:t>
      </w:r>
      <w:proofErr w:type="spellEnd"/>
      <w:r>
        <w:rPr>
          <w:sz w:val="21"/>
        </w:rPr>
        <w:t xml:space="preserve">(named entity recognition, NER) </w:t>
      </w:r>
      <w:proofErr w:type="spellStart"/>
      <w:r>
        <w:rPr>
          <w:sz w:val="21"/>
        </w:rPr>
        <w:t>也称为概念抽取，即从指定的自由文本中抽取出相关的具有特定意义的词语，它在医学文本研究中被称为生物医学命名实体识别</w:t>
      </w:r>
      <w:proofErr w:type="spellEnd"/>
      <w:r>
        <w:rPr>
          <w:sz w:val="21"/>
        </w:rPr>
        <w:t xml:space="preserve"> (biomedical named entity recognition, </w:t>
      </w:r>
      <w:proofErr w:type="spellStart"/>
      <w:r>
        <w:rPr>
          <w:sz w:val="21"/>
        </w:rPr>
        <w:t>BioNER</w:t>
      </w:r>
      <w:proofErr w:type="spellEnd"/>
      <w:r>
        <w:rPr>
          <w:sz w:val="21"/>
        </w:rPr>
        <w:t>)</w:t>
      </w:r>
      <w:r>
        <w:rPr>
          <w:sz w:val="21"/>
        </w:rPr>
        <w:t>。</w:t>
      </w:r>
      <w:proofErr w:type="spellStart"/>
      <w:r>
        <w:rPr>
          <w:sz w:val="21"/>
        </w:rPr>
        <w:t>电子病历命名实体识别是</w:t>
      </w:r>
      <w:proofErr w:type="spellEnd"/>
      <w:r>
        <w:rPr>
          <w:sz w:val="21"/>
        </w:rPr>
        <w:t xml:space="preserve"> </w:t>
      </w:r>
      <w:proofErr w:type="spellStart"/>
      <w:r>
        <w:rPr>
          <w:sz w:val="21"/>
        </w:rPr>
        <w:t>BioNER</w:t>
      </w:r>
      <w:proofErr w:type="spellEnd"/>
      <w:r>
        <w:rPr>
          <w:sz w:val="21"/>
        </w:rPr>
        <w:t xml:space="preserve"> </w:t>
      </w:r>
      <w:proofErr w:type="spellStart"/>
      <w:r>
        <w:rPr>
          <w:sz w:val="21"/>
        </w:rPr>
        <w:t>的子领域，其主要任务是识别出患者的电子病历中具有特定意义的实体，并对它们进行标注，这些实体根据研究目的不同而有所区别</w:t>
      </w:r>
      <w:proofErr w:type="spellEnd"/>
      <w:r>
        <w:rPr>
          <w:sz w:val="21"/>
        </w:rPr>
        <w:t>。</w:t>
      </w:r>
      <w:r>
        <w:rPr>
          <w:sz w:val="21"/>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BERT(bidirectional encoder representation from transformers) </w:t>
      </w:r>
      <w:r>
        <w:rPr>
          <w:sz w:val="21"/>
          <w:lang w:eastAsia="zh-CN"/>
        </w:rPr>
        <w:t>等深度学习框架进一步改善了生物医学命</w:t>
      </w:r>
      <w:r>
        <w:rPr>
          <w:sz w:val="21"/>
          <w:lang w:eastAsia="zh-CN"/>
        </w:rPr>
        <w:lastRenderedPageBreak/>
        <w:t>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186CCE5C" w14:textId="77777777" w:rsidR="00CD4C1F" w:rsidRDefault="00DE05AC">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21354B1B" w14:textId="77777777" w:rsidR="00CD4C1F" w:rsidRDefault="00DE05AC">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w:t>
      </w:r>
      <w:proofErr w:type="gramStart"/>
      <w:r>
        <w:rPr>
          <w:sz w:val="21"/>
          <w:lang w:eastAsia="zh-CN"/>
        </w:rPr>
        <w:t>则</w:t>
      </w:r>
      <w:proofErr w:type="gramEnd"/>
      <w:r>
        <w:rPr>
          <w:sz w:val="21"/>
          <w:lang w:eastAsia="zh-CN"/>
        </w:rPr>
        <w:t>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w:t>
      </w:r>
      <w:proofErr w:type="gramStart"/>
      <w:r>
        <w:rPr>
          <w:sz w:val="21"/>
          <w:lang w:eastAsia="zh-CN"/>
        </w:rPr>
        <w:t>隐</w:t>
      </w:r>
      <w:proofErr w:type="gramEnd"/>
      <w:r>
        <w:rPr>
          <w:sz w:val="21"/>
          <w:lang w:eastAsia="zh-CN"/>
        </w:rPr>
        <w:t>马尔可夫模型、最大熵模型、条件随机场模型和支持</w:t>
      </w:r>
      <w:proofErr w:type="gramStart"/>
      <w:r>
        <w:rPr>
          <w:sz w:val="21"/>
          <w:lang w:eastAsia="zh-CN"/>
        </w:rPr>
        <w:t>向量机</w:t>
      </w:r>
      <w:proofErr w:type="gramEnd"/>
      <w:r>
        <w:rPr>
          <w:sz w:val="21"/>
          <w:lang w:eastAsia="zh-CN"/>
        </w:rPr>
        <w:t>等。</w:t>
      </w:r>
    </w:p>
    <w:p w14:paraId="148F20AE" w14:textId="77777777" w:rsidR="00CD4C1F" w:rsidRDefault="00DE05AC">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51E56CD4" w14:textId="77777777" w:rsidR="00CD4C1F" w:rsidRDefault="00DE05AC">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w:t>
      </w:r>
      <w:proofErr w:type="spellStart"/>
      <w:r>
        <w:rPr>
          <w:sz w:val="21"/>
          <w:lang w:eastAsia="zh-CN"/>
        </w:rPr>
        <w:t>Bhasuran</w:t>
      </w:r>
      <w:proofErr w:type="spellEnd"/>
      <w:r>
        <w:rPr>
          <w:sz w:val="21"/>
          <w:lang w:eastAsia="zh-CN"/>
        </w:rPr>
        <w:t>等人采用有监督的机器学习方法，即使用深度集成支持</w:t>
      </w:r>
      <w:proofErr w:type="gramStart"/>
      <w:r>
        <w:rPr>
          <w:sz w:val="21"/>
          <w:lang w:eastAsia="zh-CN"/>
        </w:rPr>
        <w:t>向量机</w:t>
      </w:r>
      <w:proofErr w:type="gramEnd"/>
      <w:r>
        <w:rPr>
          <w:sz w:val="21"/>
          <w:lang w:eastAsia="zh-CN"/>
        </w:rPr>
        <w:t>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EUADR, GAD, </w:t>
      </w:r>
      <w:proofErr w:type="spellStart"/>
      <w:r>
        <w:rPr>
          <w:sz w:val="21"/>
          <w:lang w:eastAsia="zh-CN"/>
        </w:rPr>
        <w:t>CoMAGC</w:t>
      </w:r>
      <w:proofErr w:type="spellEnd"/>
      <w:r>
        <w:rPr>
          <w:sz w:val="21"/>
          <w:lang w:eastAsia="zh-CN"/>
        </w:rPr>
        <w:t xml:space="preserve">, </w:t>
      </w:r>
      <w:proofErr w:type="spellStart"/>
      <w:r>
        <w:rPr>
          <w:sz w:val="21"/>
          <w:lang w:eastAsia="zh-CN"/>
        </w:rPr>
        <w:t>PolySearch</w:t>
      </w:r>
      <w:proofErr w:type="spellEnd"/>
      <w:r>
        <w:rPr>
          <w:sz w:val="21"/>
          <w:lang w:eastAsia="zh-CN"/>
        </w:rPr>
        <w:t>四个语料库处理结果的</w:t>
      </w:r>
      <w:r>
        <w:rPr>
          <w:sz w:val="21"/>
          <w:lang w:eastAsia="zh-CN"/>
        </w:rPr>
        <w:t xml:space="preserve"> F-measure</w:t>
      </w:r>
      <w:r>
        <w:rPr>
          <w:sz w:val="21"/>
          <w:lang w:eastAsia="zh-CN"/>
        </w:rPr>
        <w:t>分别达到</w:t>
      </w:r>
      <w:r>
        <w:rPr>
          <w:sz w:val="21"/>
          <w:lang w:eastAsia="zh-CN"/>
        </w:rPr>
        <w:t xml:space="preserve">85.34%, 83.93%, </w:t>
      </w:r>
      <w:r>
        <w:rPr>
          <w:sz w:val="21"/>
          <w:lang w:eastAsia="zh-CN"/>
        </w:rPr>
        <w:lastRenderedPageBreak/>
        <w:t>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698CF501" w14:textId="77777777" w:rsidR="00CD4C1F" w:rsidRDefault="00DE05AC">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5FA00818" w14:textId="77777777" w:rsidR="00CD4C1F" w:rsidRDefault="00DE05AC">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19636DAB" w14:textId="77777777" w:rsidR="00CD4C1F" w:rsidRDefault="00DE05AC">
      <w:pPr>
        <w:spacing w:line="360" w:lineRule="atLeast"/>
        <w:ind w:firstLine="420"/>
        <w:jc w:val="both"/>
        <w:rPr>
          <w:lang w:eastAsia="zh-CN"/>
        </w:rPr>
      </w:pPr>
      <w:r>
        <w:rPr>
          <w:sz w:val="21"/>
          <w:lang w:eastAsia="zh-CN"/>
        </w:rPr>
        <w:t>文本分类是</w:t>
      </w:r>
      <w:proofErr w:type="gramStart"/>
      <w:r>
        <w:rPr>
          <w:sz w:val="21"/>
          <w:lang w:eastAsia="zh-CN"/>
        </w:rPr>
        <w:t>文档级</w:t>
      </w:r>
      <w:proofErr w:type="gramEnd"/>
      <w:r>
        <w:rPr>
          <w:sz w:val="21"/>
          <w:lang w:eastAsia="zh-CN"/>
        </w:rPr>
        <w:t>的自然语言处理任务，目标是给文档打上预定义的</w:t>
      </w:r>
      <w:proofErr w:type="gramStart"/>
      <w:r>
        <w:rPr>
          <w:sz w:val="21"/>
          <w:lang w:eastAsia="zh-CN"/>
        </w:rPr>
        <w:t>文档级</w:t>
      </w:r>
      <w:proofErr w:type="gramEnd"/>
      <w:r>
        <w:rPr>
          <w:sz w:val="21"/>
          <w:lang w:eastAsia="zh-CN"/>
        </w:rPr>
        <w:t>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1672F0A5" w14:textId="77777777" w:rsidR="00CD4C1F" w:rsidRDefault="00DE05AC">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5286B445" w14:textId="77777777" w:rsidR="00CD4C1F" w:rsidRDefault="00DE05AC">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w:t>
      </w:r>
      <w:proofErr w:type="gramStart"/>
      <w:r>
        <w:rPr>
          <w:sz w:val="21"/>
          <w:lang w:eastAsia="zh-CN"/>
        </w:rPr>
        <w:t>本身学习</w:t>
      </w:r>
      <w:proofErr w:type="gramEnd"/>
      <w:r>
        <w:rPr>
          <w:sz w:val="21"/>
          <w:lang w:eastAsia="zh-CN"/>
        </w:rPr>
        <w:t>复杂的数据特征，而不需要手工设计的特征提取规则。</w:t>
      </w:r>
    </w:p>
    <w:p w14:paraId="14BE9C1A" w14:textId="77777777" w:rsidR="00CD4C1F" w:rsidRDefault="00DE05AC">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w:t>
      </w:r>
      <w:proofErr w:type="gramStart"/>
      <w:r>
        <w:rPr>
          <w:sz w:val="21"/>
          <w:lang w:eastAsia="zh-CN"/>
        </w:rPr>
        <w:t>句子级</w:t>
      </w:r>
      <w:proofErr w:type="gramEnd"/>
      <w:r>
        <w:rPr>
          <w:sz w:val="21"/>
          <w:lang w:eastAsia="zh-CN"/>
        </w:rPr>
        <w:t>的医学文本分类任务中，取得了很好的性能。</w:t>
      </w:r>
    </w:p>
    <w:p w14:paraId="6F774D89" w14:textId="77777777" w:rsidR="00CD4C1F" w:rsidRDefault="00DE05AC">
      <w:pPr>
        <w:spacing w:line="360" w:lineRule="atLeast"/>
        <w:ind w:firstLine="420"/>
        <w:jc w:val="both"/>
      </w:pPr>
      <w:proofErr w:type="spellStart"/>
      <w:r>
        <w:rPr>
          <w:sz w:val="21"/>
        </w:rPr>
        <w:t>文本分类可以被用于分类临床记录，以此来辅助识别患者所患疾病，例如</w:t>
      </w:r>
      <w:proofErr w:type="spellEnd"/>
      <w:r>
        <w:rPr>
          <w:sz w:val="21"/>
        </w:rPr>
        <w:t xml:space="preserve"> </w:t>
      </w:r>
      <w:proofErr w:type="spellStart"/>
      <w:r>
        <w:rPr>
          <w:sz w:val="21"/>
        </w:rPr>
        <w:t>Turner</w:t>
      </w:r>
      <w:r>
        <w:rPr>
          <w:sz w:val="21"/>
        </w:rPr>
        <w:t>等人评估了多种传统分类器</w:t>
      </w:r>
      <w:proofErr w:type="spellEnd"/>
      <w:r>
        <w:rPr>
          <w:sz w:val="21"/>
        </w:rPr>
        <w:t>(</w:t>
      </w:r>
      <w:proofErr w:type="spellStart"/>
      <w:r>
        <w:rPr>
          <w:sz w:val="21"/>
        </w:rPr>
        <w:t>包括神经网络、随机森林、朴素贝叶斯、支持向量机等</w:t>
      </w:r>
      <w:proofErr w:type="spellEnd"/>
      <w:r>
        <w:rPr>
          <w:sz w:val="21"/>
        </w:rPr>
        <w:t xml:space="preserve">) </w:t>
      </w:r>
      <w:proofErr w:type="spellStart"/>
      <w:r>
        <w:rPr>
          <w:sz w:val="21"/>
        </w:rPr>
        <w:t>在系统性红斑狼疮患者识别中的性能，</w:t>
      </w:r>
      <w:proofErr w:type="gramStart"/>
      <w:r>
        <w:rPr>
          <w:sz w:val="21"/>
        </w:rPr>
        <w:t>其中具有统一医学语言系统</w:t>
      </w:r>
      <w:proofErr w:type="spellEnd"/>
      <w:r>
        <w:rPr>
          <w:sz w:val="21"/>
        </w:rPr>
        <w:t>(</w:t>
      </w:r>
      <w:proofErr w:type="gramEnd"/>
      <w:r>
        <w:rPr>
          <w:sz w:val="21"/>
        </w:rPr>
        <w:t xml:space="preserve">unified medical language system, UMLS) </w:t>
      </w:r>
      <w:proofErr w:type="spellStart"/>
      <w:r>
        <w:rPr>
          <w:sz w:val="21"/>
        </w:rPr>
        <w:t>概念唯一标识符</w:t>
      </w:r>
      <w:proofErr w:type="spellEnd"/>
      <w:r>
        <w:rPr>
          <w:sz w:val="21"/>
        </w:rPr>
        <w:t xml:space="preserve"> (CUIs) </w:t>
      </w:r>
      <w:proofErr w:type="spellStart"/>
      <w:r>
        <w:rPr>
          <w:sz w:val="21"/>
        </w:rPr>
        <w:t>的浅神经网络和同时具有</w:t>
      </w:r>
      <w:proofErr w:type="spellEnd"/>
      <w:r>
        <w:rPr>
          <w:sz w:val="21"/>
        </w:rPr>
        <w:t xml:space="preserve"> </w:t>
      </w:r>
      <w:proofErr w:type="spellStart"/>
      <w:r>
        <w:rPr>
          <w:sz w:val="21"/>
        </w:rPr>
        <w:t>CUIs</w:t>
      </w:r>
      <w:r>
        <w:rPr>
          <w:sz w:val="21"/>
        </w:rPr>
        <w:t>和词袋模型</w:t>
      </w:r>
      <w:proofErr w:type="spellEnd"/>
      <w:r>
        <w:rPr>
          <w:sz w:val="21"/>
        </w:rPr>
        <w:t xml:space="preserve"> (bag-of-words, </w:t>
      </w:r>
      <w:proofErr w:type="spellStart"/>
      <w:r>
        <w:rPr>
          <w:sz w:val="21"/>
        </w:rPr>
        <w:t>BoW</w:t>
      </w:r>
      <w:proofErr w:type="spellEnd"/>
      <w:r>
        <w:rPr>
          <w:sz w:val="21"/>
        </w:rPr>
        <w:t xml:space="preserve">) </w:t>
      </w:r>
      <w:proofErr w:type="spellStart"/>
      <w:r>
        <w:rPr>
          <w:sz w:val="21"/>
        </w:rPr>
        <w:t>的随机森林表现最优</w:t>
      </w:r>
      <w:proofErr w:type="spellEnd"/>
      <w:r>
        <w:rPr>
          <w:sz w:val="21"/>
        </w:rPr>
        <w:t>。</w:t>
      </w:r>
    </w:p>
    <w:p w14:paraId="4EE67488" w14:textId="77777777" w:rsidR="00CD4C1F" w:rsidRDefault="00DE05AC">
      <w:pPr>
        <w:spacing w:line="360" w:lineRule="atLeast"/>
        <w:ind w:firstLine="420"/>
        <w:jc w:val="both"/>
        <w:rPr>
          <w:lang w:eastAsia="zh-CN"/>
        </w:rPr>
      </w:pPr>
      <w:r>
        <w:rPr>
          <w:sz w:val="21"/>
          <w:lang w:eastAsia="zh-CN"/>
        </w:rPr>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7A1177AB" w14:textId="77777777" w:rsidR="00CD4C1F" w:rsidRDefault="00DE05AC">
      <w:pPr>
        <w:spacing w:line="360" w:lineRule="atLeast"/>
        <w:ind w:firstLine="420"/>
        <w:jc w:val="both"/>
        <w:rPr>
          <w:lang w:eastAsia="zh-CN"/>
        </w:rPr>
      </w:pPr>
      <w:r>
        <w:rPr>
          <w:sz w:val="21"/>
          <w:lang w:eastAsia="zh-CN"/>
        </w:rPr>
        <w:t>也有学者从临床记录中的句嵌入方法入手临床文本分类问题，与词嵌入相似，句嵌入是一种高维向量，它可以表示单词序列的特征。句子嵌入的使用通常是考虑到在训练数据较少的情况下，依</w:t>
      </w:r>
      <w:r>
        <w:rPr>
          <w:sz w:val="21"/>
          <w:lang w:eastAsia="zh-CN"/>
        </w:rPr>
        <w:lastRenderedPageBreak/>
        <w:t>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0B28DB67" w14:textId="77777777" w:rsidR="00CD4C1F" w:rsidRDefault="00DE05AC">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w:t>
      </w:r>
      <w:proofErr w:type="gramStart"/>
      <w:r>
        <w:rPr>
          <w:sz w:val="21"/>
          <w:lang w:eastAsia="zh-CN"/>
        </w:rPr>
        <w:t>作出</w:t>
      </w:r>
      <w:proofErr w:type="gramEnd"/>
      <w:r>
        <w:rPr>
          <w:sz w:val="21"/>
          <w:lang w:eastAsia="zh-CN"/>
        </w:rPr>
        <w:t>调整。杜宝琛在设计基于电子病历的辅助治诊断系统时同时考虑长短文本，采用了双通道下不同神经网络同时学习。</w:t>
      </w:r>
      <w:proofErr w:type="gramStart"/>
      <w:r>
        <w:rPr>
          <w:sz w:val="21"/>
          <w:lang w:eastAsia="zh-CN"/>
        </w:rPr>
        <w:t>吕</w:t>
      </w:r>
      <w:proofErr w:type="gramEnd"/>
      <w:r>
        <w:rPr>
          <w:sz w:val="21"/>
          <w:lang w:eastAsia="zh-CN"/>
        </w:rPr>
        <w:t>愿</w:t>
      </w:r>
      <w:proofErr w:type="gramStart"/>
      <w:r>
        <w:rPr>
          <w:sz w:val="21"/>
          <w:lang w:eastAsia="zh-CN"/>
        </w:rPr>
        <w:t>愿</w:t>
      </w:r>
      <w:proofErr w:type="gramEnd"/>
      <w:r>
        <w:rPr>
          <w:sz w:val="21"/>
          <w:lang w:eastAsia="zh-CN"/>
        </w:rPr>
        <w:t>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3975B0B2" w14:textId="77777777" w:rsidR="00CD4C1F" w:rsidRDefault="00DE05AC">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730871EE" w14:textId="77777777" w:rsidR="00CD4C1F" w:rsidRDefault="00DE05AC">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2607AC6D" w14:textId="77777777" w:rsidR="00CD4C1F" w:rsidRDefault="00DE05AC">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w:t>
      </w:r>
      <w:proofErr w:type="spellStart"/>
      <w:r>
        <w:rPr>
          <w:sz w:val="21"/>
          <w:lang w:eastAsia="zh-CN"/>
        </w:rPr>
        <w:t>BiLSTM</w:t>
      </w:r>
      <w:proofErr w:type="spellEnd"/>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0F6E99E8"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w:t>
      </w:r>
      <w:proofErr w:type="gramStart"/>
      <w:r>
        <w:rPr>
          <w:sz w:val="21"/>
          <w:lang w:eastAsia="zh-CN"/>
        </w:rPr>
        <w:t>杜晋华</w:t>
      </w:r>
      <w:proofErr w:type="gramEnd"/>
      <w:r>
        <w:rPr>
          <w:sz w:val="21"/>
          <w:lang w:eastAsia="zh-CN"/>
        </w:rPr>
        <w:t>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211317A0" w14:textId="77777777" w:rsidR="00BB71F1" w:rsidRDefault="00893538">
      <w:pPr>
        <w:spacing w:line="360" w:lineRule="atLeast"/>
        <w:ind w:firstLine="420"/>
        <w:jc w:val="both"/>
        <w:rPr>
          <w:lang w:eastAsia="zh-CN"/>
        </w:rPr>
      </w:pPr>
      <w:r>
        <w:rPr>
          <w:sz w:val="21"/>
          <w:lang w:eastAsia="zh-CN"/>
        </w:rPr>
        <w:t>在具体模型方法方面，</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747E0D65" w14:textId="77777777" w:rsidR="00BB71F1" w:rsidRDefault="00893538">
      <w:pPr>
        <w:spacing w:line="360" w:lineRule="atLeast"/>
        <w:ind w:firstLine="420"/>
        <w:jc w:val="both"/>
        <w:rPr>
          <w:lang w:eastAsia="zh-CN"/>
        </w:rPr>
      </w:pPr>
      <w:r>
        <w:rPr>
          <w:sz w:val="21"/>
          <w:lang w:eastAsia="zh-CN"/>
        </w:rPr>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proofErr w:type="spellStart"/>
      <w:r>
        <w:rPr>
          <w:sz w:val="21"/>
          <w:lang w:eastAsia="zh-CN"/>
        </w:rPr>
        <w:t>normalized_payload</w:t>
      </w:r>
      <w:proofErr w:type="spellEnd"/>
      <w:r>
        <w:rPr>
          <w:sz w:val="21"/>
          <w:lang w:eastAsia="zh-CN"/>
        </w:rPr>
        <w:t>、</w:t>
      </w:r>
      <w:proofErr w:type="spellStart"/>
      <w:r>
        <w:rPr>
          <w:sz w:val="21"/>
          <w:lang w:eastAsia="zh-CN"/>
        </w:rPr>
        <w:t>document_versions</w:t>
      </w:r>
      <w:proofErr w:type="spellEnd"/>
      <w:r>
        <w:rPr>
          <w:sz w:val="21"/>
          <w:lang w:eastAsia="zh-CN"/>
        </w:rPr>
        <w:t>、</w:t>
      </w:r>
      <w:r>
        <w:rPr>
          <w:sz w:val="21"/>
          <w:lang w:eastAsia="zh-CN"/>
        </w:rPr>
        <w:t xml:space="preserve">measurements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分开保存，使后续即使标准化规则或模型发生变化，也能回到当时的数据版本解释报告结果。</w:t>
      </w:r>
    </w:p>
    <w:p w14:paraId="22D4C558" w14:textId="77777777" w:rsidR="00BB71F1" w:rsidRDefault="00893538">
      <w:pPr>
        <w:spacing w:line="360" w:lineRule="atLeast"/>
        <w:ind w:firstLine="420"/>
        <w:jc w:val="both"/>
        <w:rPr>
          <w:lang w:eastAsia="zh-CN"/>
        </w:rPr>
      </w:pPr>
      <w:r>
        <w:rPr>
          <w:sz w:val="21"/>
          <w:lang w:eastAsia="zh-CN"/>
        </w:rPr>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proofErr w:type="spellStart"/>
      <w:r>
        <w:rPr>
          <w:sz w:val="21"/>
          <w:lang w:eastAsia="zh-CN"/>
        </w:rPr>
        <w:lastRenderedPageBreak/>
        <w:t>ReAct</w:t>
      </w:r>
      <w:proofErr w:type="spellEnd"/>
      <w:r>
        <w:rPr>
          <w:sz w:val="21"/>
          <w:lang w:eastAsia="zh-CN"/>
        </w:rPr>
        <w:t xml:space="preserve">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57A378F0"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w:t>
      </w:r>
      <w:proofErr w:type="gramStart"/>
      <w:r>
        <w:rPr>
          <w:sz w:val="21"/>
          <w:lang w:eastAsia="zh-CN"/>
        </w:rPr>
        <w:t>可</w:t>
      </w:r>
      <w:proofErr w:type="gramEnd"/>
      <w:r>
        <w:rPr>
          <w:sz w:val="21"/>
          <w:lang w:eastAsia="zh-CN"/>
        </w:rPr>
        <w:t>检索外部记忆结合，以提高知识密集型任务的事实性和</w:t>
      </w:r>
      <w:proofErr w:type="gramStart"/>
      <w:r>
        <w:rPr>
          <w:sz w:val="21"/>
          <w:lang w:eastAsia="zh-CN"/>
        </w:rPr>
        <w:t>可</w:t>
      </w:r>
      <w:proofErr w:type="gramEnd"/>
      <w:r>
        <w:rPr>
          <w:sz w:val="21"/>
          <w:lang w:eastAsia="zh-CN"/>
        </w:rPr>
        <w:t>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35638354" w14:textId="77777777" w:rsidR="00BB71F1" w:rsidRDefault="00893538">
      <w:pPr>
        <w:spacing w:line="360" w:lineRule="atLeast"/>
        <w:ind w:firstLine="420"/>
        <w:jc w:val="both"/>
        <w:rPr>
          <w:lang w:eastAsia="zh-CN"/>
        </w:rPr>
      </w:pPr>
      <w:r>
        <w:rPr>
          <w:sz w:val="21"/>
          <w:lang w:eastAsia="zh-CN"/>
        </w:rPr>
        <w:t>在</w:t>
      </w:r>
      <w:proofErr w:type="gramStart"/>
      <w:r>
        <w:rPr>
          <w:sz w:val="21"/>
          <w:lang w:eastAsia="zh-CN"/>
        </w:rPr>
        <w:t>医疗大</w:t>
      </w:r>
      <w:proofErr w:type="gramEnd"/>
      <w:r>
        <w:rPr>
          <w:sz w:val="21"/>
          <w:lang w:eastAsia="zh-CN"/>
        </w:rPr>
        <w:t>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proofErr w:type="spellStart"/>
      <w:r>
        <w:rPr>
          <w:sz w:val="21"/>
          <w:lang w:eastAsia="zh-CN"/>
        </w:rPr>
        <w:t>Thirunavukarasu</w:t>
      </w:r>
      <w:proofErr w:type="spellEnd"/>
      <w:r>
        <w:rPr>
          <w:sz w:val="21"/>
          <w:lang w:eastAsia="zh-CN"/>
        </w:rPr>
        <w:t xml:space="preserve">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45B1F5D2"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w:t>
      </w:r>
      <w:proofErr w:type="gramStart"/>
      <w:r>
        <w:rPr>
          <w:sz w:val="21"/>
          <w:lang w:eastAsia="zh-CN"/>
        </w:rPr>
        <w:t>可</w:t>
      </w:r>
      <w:proofErr w:type="gramEnd"/>
      <w:r>
        <w:rPr>
          <w:sz w:val="21"/>
          <w:lang w:eastAsia="zh-CN"/>
        </w:rPr>
        <w:t>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proofErr w:type="gramStart"/>
      <w:r>
        <w:rPr>
          <w:sz w:val="21"/>
          <w:lang w:eastAsia="zh-CN"/>
        </w:rPr>
        <w:t>抽象将</w:t>
      </w:r>
      <w:proofErr w:type="gramEnd"/>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57305DFE"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LangGraph </w:t>
      </w:r>
      <w:r>
        <w:rPr>
          <w:sz w:val="21"/>
          <w:lang w:eastAsia="zh-CN"/>
        </w:rPr>
        <w:t>状态机实现展开。</w:t>
      </w:r>
    </w:p>
    <w:p w14:paraId="7592B7E8" w14:textId="77777777" w:rsidR="00BB71F1" w:rsidRDefault="00893538">
      <w:pPr>
        <w:pStyle w:val="21"/>
        <w:rPr>
          <w:lang w:eastAsia="zh-CN"/>
        </w:rPr>
      </w:pPr>
      <w:bookmarkStart w:id="6" w:name="_Toc230119443"/>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bookmarkEnd w:id="6"/>
    </w:p>
    <w:p w14:paraId="18A628EF"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397D10CC" w14:textId="77777777" w:rsidR="00BB71F1" w:rsidRDefault="00893538">
      <w:pPr>
        <w:spacing w:line="360" w:lineRule="atLeast"/>
        <w:ind w:firstLine="420"/>
        <w:jc w:val="both"/>
        <w:rPr>
          <w:lang w:eastAsia="zh-CN"/>
        </w:rPr>
      </w:pPr>
      <w:r>
        <w:rPr>
          <w:sz w:val="21"/>
          <w:lang w:eastAsia="zh-CN"/>
        </w:rPr>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0DFA2FE3"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LangGraph </w:t>
      </w:r>
      <w:r>
        <w:rPr>
          <w:sz w:val="21"/>
          <w:lang w:eastAsia="zh-CN"/>
        </w:rPr>
        <w:t>的综合审计报告生成流程。该流程不是一条直线，而是包含</w:t>
      </w:r>
      <w:r>
        <w:rPr>
          <w:sz w:val="21"/>
          <w:lang w:eastAsia="zh-CN"/>
        </w:rPr>
        <w:t xml:space="preserve"> </w:t>
      </w:r>
      <w:proofErr w:type="spellStart"/>
      <w:r>
        <w:rPr>
          <w:sz w:val="21"/>
          <w:lang w:eastAsia="zh-CN"/>
        </w:rPr>
        <w:t>audit_router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final_router</w:t>
      </w:r>
      <w:proofErr w:type="spellEnd"/>
      <w:r>
        <w:rPr>
          <w:sz w:val="21"/>
          <w:lang w:eastAsia="zh-CN"/>
        </w:rPr>
        <w:t xml:space="preserve">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w:t>
      </w:r>
      <w:proofErr w:type="spellStart"/>
      <w:r>
        <w:rPr>
          <w:sz w:val="21"/>
          <w:lang w:eastAsia="zh-CN"/>
        </w:rPr>
        <w:t>audit_router</w:t>
      </w:r>
      <w:proofErr w:type="spellEnd"/>
      <w:r>
        <w:rPr>
          <w:sz w:val="21"/>
          <w:lang w:eastAsia="zh-CN"/>
        </w:rPr>
        <w:t>；当引用检查或安全审查未通过时，</w:t>
      </w:r>
      <w:proofErr w:type="spellStart"/>
      <w:r>
        <w:rPr>
          <w:sz w:val="21"/>
          <w:lang w:eastAsia="zh-CN"/>
        </w:rPr>
        <w:t>final_router</w:t>
      </w:r>
      <w:proofErr w:type="spellEnd"/>
      <w:r>
        <w:rPr>
          <w:sz w:val="21"/>
          <w:lang w:eastAsia="zh-CN"/>
        </w:rPr>
        <w:t xml:space="preserve"> </w:t>
      </w:r>
      <w:r>
        <w:rPr>
          <w:sz w:val="21"/>
          <w:lang w:eastAsia="zh-CN"/>
        </w:rPr>
        <w:t>能够回到审计或报告生成节点。该设计体现了状态机、条件边、回环复核和过程持久化。</w:t>
      </w:r>
    </w:p>
    <w:p w14:paraId="520BDFC5" w14:textId="77777777" w:rsidR="00BB71F1" w:rsidRDefault="00893538">
      <w:pPr>
        <w:spacing w:line="360" w:lineRule="atLeast"/>
        <w:ind w:firstLine="420"/>
        <w:jc w:val="both"/>
        <w:rPr>
          <w:lang w:eastAsia="zh-CN"/>
        </w:rPr>
      </w:pPr>
      <w:r>
        <w:rPr>
          <w:sz w:val="21"/>
          <w:lang w:eastAsia="zh-CN"/>
        </w:rPr>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w:t>
      </w:r>
      <w:r>
        <w:rPr>
          <w:sz w:val="21"/>
          <w:lang w:eastAsia="zh-CN"/>
        </w:rPr>
        <w:lastRenderedPageBreak/>
        <w:t>档，用于支撑端到端测试、真实演示截图与论文图表展示。本文使用真实源码、数据库模型、运行页面和测试脚本生成图表，避免图表与项目实现脱节。</w:t>
      </w:r>
    </w:p>
    <w:p w14:paraId="2C946D46"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5530CEB3"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w:t>
      </w:r>
      <w:proofErr w:type="gramStart"/>
      <w:r>
        <w:rPr>
          <w:sz w:val="21"/>
          <w:lang w:eastAsia="zh-CN"/>
        </w:rPr>
        <w:t>交互和</w:t>
      </w:r>
      <w:proofErr w:type="gramEnd"/>
      <w:r>
        <w:rPr>
          <w:sz w:val="21"/>
          <w:lang w:eastAsia="zh-CN"/>
        </w:rPr>
        <w:t>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4C7692AD"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w:t>
      </w:r>
      <w:proofErr w:type="gramStart"/>
      <w:r>
        <w:rPr>
          <w:sz w:val="21"/>
          <w:lang w:eastAsia="zh-CN"/>
        </w:rPr>
        <w:t>包含总检结论</w:t>
      </w:r>
      <w:proofErr w:type="gramEnd"/>
      <w:r>
        <w:rPr>
          <w:sz w:val="21"/>
          <w:lang w:eastAsia="zh-CN"/>
        </w:rPr>
        <w:t>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w:t>
      </w:r>
      <w:proofErr w:type="gramStart"/>
      <w:r>
        <w:rPr>
          <w:sz w:val="21"/>
          <w:lang w:eastAsia="zh-CN"/>
        </w:rPr>
        <w:t>可</w:t>
      </w:r>
      <w:proofErr w:type="gramEnd"/>
      <w:r>
        <w:rPr>
          <w:sz w:val="21"/>
          <w:lang w:eastAsia="zh-CN"/>
        </w:rPr>
        <w:t>追溯的数据对象。</w:t>
      </w:r>
    </w:p>
    <w:p w14:paraId="7BE5D507"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LangGraph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w:t>
      </w:r>
      <w:proofErr w:type="gramStart"/>
      <w:r>
        <w:rPr>
          <w:sz w:val="21"/>
          <w:lang w:eastAsia="zh-CN"/>
        </w:rPr>
        <w:t>流只能</w:t>
      </w:r>
      <w:proofErr w:type="gramEnd"/>
      <w:r>
        <w:rPr>
          <w:sz w:val="21"/>
          <w:lang w:eastAsia="zh-CN"/>
        </w:rPr>
        <w:t>把这些情况写成大量</w:t>
      </w:r>
      <w:r>
        <w:rPr>
          <w:sz w:val="21"/>
          <w:lang w:eastAsia="zh-CN"/>
        </w:rPr>
        <w:t xml:space="preserve"> if-else</w:t>
      </w:r>
      <w:r>
        <w:rPr>
          <w:sz w:val="21"/>
          <w:lang w:eastAsia="zh-CN"/>
        </w:rPr>
        <w:t>，而状态图能够把这些回环作为边关系显式表达出来。</w:t>
      </w:r>
    </w:p>
    <w:p w14:paraId="3B2A7A1C"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w:t>
      </w:r>
      <w:proofErr w:type="gramStart"/>
      <w:r>
        <w:rPr>
          <w:sz w:val="21"/>
          <w:lang w:eastAsia="zh-CN"/>
        </w:rPr>
        <w:t>表形成</w:t>
      </w:r>
      <w:proofErr w:type="gramEnd"/>
      <w:r>
        <w:rPr>
          <w:sz w:val="21"/>
          <w:lang w:eastAsia="zh-CN"/>
        </w:rPr>
        <w:t>稳定的数据链路。第二，完成基于</w:t>
      </w:r>
      <w:r>
        <w:rPr>
          <w:sz w:val="21"/>
          <w:lang w:eastAsia="zh-CN"/>
        </w:rPr>
        <w:t xml:space="preserve"> LangGraph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w:t>
      </w:r>
      <w:proofErr w:type="spellStart"/>
      <w:r>
        <w:rPr>
          <w:sz w:val="21"/>
          <w:lang w:eastAsia="zh-CN"/>
        </w:rPr>
        <w:t>GraphState</w:t>
      </w:r>
      <w:proofErr w:type="spellEnd"/>
      <w:r>
        <w:rPr>
          <w:sz w:val="21"/>
          <w:lang w:eastAsia="zh-CN"/>
        </w:rPr>
        <w:t xml:space="preserve"> </w:t>
      </w:r>
      <w:r>
        <w:rPr>
          <w:sz w:val="21"/>
          <w:lang w:eastAsia="zh-CN"/>
        </w:rPr>
        <w:t>协作执行。第三，完成前端可视化展示，使用户能够看到真实事件如何驱动节点高亮和</w:t>
      </w:r>
      <w:proofErr w:type="gramStart"/>
      <w:r>
        <w:rPr>
          <w:sz w:val="21"/>
          <w:lang w:eastAsia="zh-CN"/>
        </w:rPr>
        <w:t>边</w:t>
      </w:r>
      <w:proofErr w:type="gramEnd"/>
      <w:r>
        <w:rPr>
          <w:sz w:val="21"/>
          <w:lang w:eastAsia="zh-CN"/>
        </w:rPr>
        <w:t>流转，而不是只看到静态流程图。这三个层次共同构成本文工程实现的核心。</w:t>
      </w:r>
    </w:p>
    <w:p w14:paraId="679B54B8" w14:textId="77777777" w:rsidR="00BB71F1" w:rsidRDefault="00893538">
      <w:pPr>
        <w:spacing w:line="160" w:lineRule="exact"/>
        <w:jc w:val="both"/>
        <w:rPr>
          <w:lang w:eastAsia="zh-CN"/>
        </w:rPr>
      </w:pPr>
      <w:r>
        <w:rPr>
          <w:lang w:eastAsia="zh-CN"/>
        </w:rPr>
        <w:br w:type="page"/>
      </w:r>
    </w:p>
    <w:p w14:paraId="4D0DFACC" w14:textId="77777777" w:rsidR="00BB71F1" w:rsidRDefault="00893538">
      <w:pPr>
        <w:pStyle w:val="1"/>
        <w:rPr>
          <w:lang w:eastAsia="zh-CN"/>
        </w:rPr>
      </w:pPr>
      <w:bookmarkStart w:id="7" w:name="_Toc230119444"/>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bookmarkEnd w:id="7"/>
    </w:p>
    <w:p w14:paraId="2C5B49CA"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w:t>
      </w:r>
      <w:proofErr w:type="gramStart"/>
      <w:r>
        <w:rPr>
          <w:sz w:val="21"/>
          <w:lang w:eastAsia="zh-CN"/>
        </w:rPr>
        <w:t>医疗大</w:t>
      </w:r>
      <w:proofErr w:type="gramEnd"/>
      <w:r>
        <w:rPr>
          <w:sz w:val="21"/>
          <w:lang w:eastAsia="zh-CN"/>
        </w:rPr>
        <w:t>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452A9084" w14:textId="77777777" w:rsidR="00BB71F1" w:rsidRDefault="00893538">
      <w:pPr>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Style w:val="aff1"/>
        <w:tblW w:w="0" w:type="auto"/>
        <w:jc w:val="center"/>
        <w:tblLook w:val="04A0" w:firstRow="1" w:lastRow="0" w:firstColumn="1" w:lastColumn="0" w:noHBand="0" w:noVBand="1"/>
      </w:tblPr>
      <w:tblGrid>
        <w:gridCol w:w="2929"/>
        <w:gridCol w:w="2929"/>
        <w:gridCol w:w="2929"/>
      </w:tblGrid>
      <w:tr w:rsidR="00BB71F1" w14:paraId="6C9A0E42" w14:textId="77777777">
        <w:trPr>
          <w:tblHeader/>
          <w:jc w:val="center"/>
        </w:trPr>
        <w:tc>
          <w:tcPr>
            <w:tcW w:w="2929" w:type="dxa"/>
            <w:shd w:val="clear" w:color="auto" w:fill="FFFFFF"/>
            <w:tcMar>
              <w:top w:w="80" w:type="dxa"/>
              <w:left w:w="100" w:type="dxa"/>
              <w:bottom w:w="80" w:type="dxa"/>
              <w:right w:w="100" w:type="dxa"/>
            </w:tcMar>
            <w:vAlign w:val="center"/>
          </w:tcPr>
          <w:p w14:paraId="0CF6F265" w14:textId="77777777" w:rsidR="00BB71F1" w:rsidRDefault="00893538">
            <w:pPr>
              <w:spacing w:line="300" w:lineRule="exact"/>
              <w:jc w:val="center"/>
            </w:pPr>
            <w:proofErr w:type="spellStart"/>
            <w:r>
              <w:rPr>
                <w:b/>
                <w:sz w:val="20"/>
              </w:rPr>
              <w:t>文献</w:t>
            </w:r>
            <w:proofErr w:type="spellEnd"/>
          </w:p>
        </w:tc>
        <w:tc>
          <w:tcPr>
            <w:tcW w:w="2929" w:type="dxa"/>
            <w:shd w:val="clear" w:color="auto" w:fill="FFFFFF"/>
            <w:tcMar>
              <w:top w:w="80" w:type="dxa"/>
              <w:left w:w="100" w:type="dxa"/>
              <w:bottom w:w="80" w:type="dxa"/>
              <w:right w:w="100" w:type="dxa"/>
            </w:tcMar>
            <w:vAlign w:val="center"/>
          </w:tcPr>
          <w:p w14:paraId="78BDC961" w14:textId="77777777" w:rsidR="00BB71F1" w:rsidRDefault="00893538">
            <w:pPr>
              <w:spacing w:line="300" w:lineRule="exact"/>
            </w:pPr>
            <w:proofErr w:type="spellStart"/>
            <w:r>
              <w:rPr>
                <w:b/>
                <w:sz w:val="20"/>
              </w:rPr>
              <w:t>已有工作做法</w:t>
            </w:r>
            <w:proofErr w:type="spellEnd"/>
          </w:p>
        </w:tc>
        <w:tc>
          <w:tcPr>
            <w:tcW w:w="2929" w:type="dxa"/>
            <w:shd w:val="clear" w:color="auto" w:fill="FFFFFF"/>
            <w:tcMar>
              <w:top w:w="80" w:type="dxa"/>
              <w:left w:w="100" w:type="dxa"/>
              <w:bottom w:w="80" w:type="dxa"/>
              <w:right w:w="100" w:type="dxa"/>
            </w:tcMar>
            <w:vAlign w:val="center"/>
          </w:tcPr>
          <w:p w14:paraId="23E39363" w14:textId="77777777" w:rsidR="00BB71F1" w:rsidRDefault="00893538">
            <w:pPr>
              <w:spacing w:line="300" w:lineRule="exact"/>
              <w:jc w:val="center"/>
            </w:pPr>
            <w:proofErr w:type="spellStart"/>
            <w:r>
              <w:rPr>
                <w:b/>
                <w:sz w:val="20"/>
              </w:rPr>
              <w:t>本文设计启示</w:t>
            </w:r>
            <w:proofErr w:type="spellEnd"/>
          </w:p>
        </w:tc>
      </w:tr>
      <w:tr w:rsidR="00BB71F1" w14:paraId="6670C6AE" w14:textId="77777777">
        <w:trPr>
          <w:jc w:val="center"/>
        </w:trPr>
        <w:tc>
          <w:tcPr>
            <w:tcW w:w="2929" w:type="dxa"/>
            <w:tcMar>
              <w:top w:w="80" w:type="dxa"/>
              <w:left w:w="100" w:type="dxa"/>
              <w:bottom w:w="80" w:type="dxa"/>
              <w:right w:w="100" w:type="dxa"/>
            </w:tcMar>
            <w:vAlign w:val="center"/>
          </w:tcPr>
          <w:p w14:paraId="6D21FD40" w14:textId="268B6CC6" w:rsidR="00BB71F1" w:rsidRDefault="00893538">
            <w:pPr>
              <w:spacing w:line="300" w:lineRule="exact"/>
              <w:jc w:val="center"/>
            </w:pPr>
            <w:proofErr w:type="spellStart"/>
            <w:proofErr w:type="gramStart"/>
            <w:r>
              <w:rPr>
                <w:sz w:val="20"/>
              </w:rPr>
              <w:t>吴宗友等</w:t>
            </w:r>
            <w:proofErr w:type="spellEnd"/>
            <w:r>
              <w:rPr>
                <w:sz w:val="20"/>
                <w:vertAlign w:val="superscript"/>
              </w:rPr>
              <w:t>[</w:t>
            </w:r>
            <w:proofErr w:type="gramEnd"/>
            <w:r>
              <w:rPr>
                <w:sz w:val="20"/>
                <w:vertAlign w:val="superscript"/>
              </w:rPr>
              <w:fldChar w:fldCharType="begin"/>
            </w:r>
            <w:r>
              <w:rPr>
                <w:sz w:val="20"/>
                <w:vertAlign w:val="superscript"/>
              </w:rPr>
              <w:instrText>REF ref_004 \h</w:instrText>
            </w:r>
            <w:r>
              <w:rPr>
                <w:sz w:val="20"/>
                <w:vertAlign w:val="superscript"/>
              </w:rPr>
            </w:r>
            <w:r>
              <w:rPr>
                <w:sz w:val="20"/>
                <w:vertAlign w:val="superscript"/>
              </w:rPr>
              <w:fldChar w:fldCharType="separate"/>
            </w:r>
            <w:r w:rsidR="00DA4FF8">
              <w:rPr>
                <w:sz w:val="21"/>
                <w:lang w:eastAsia="zh-CN"/>
              </w:rPr>
              <w:t>4</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4BFD6314" w14:textId="77777777" w:rsidR="00BB71F1" w:rsidRDefault="00893538">
            <w:pPr>
              <w:spacing w:line="300" w:lineRule="exact"/>
              <w:rPr>
                <w:lang w:eastAsia="zh-CN"/>
              </w:rPr>
            </w:pPr>
            <w:r>
              <w:rPr>
                <w:sz w:val="20"/>
                <w:lang w:eastAsia="zh-CN"/>
              </w:rPr>
              <w:t>综述电子病历文本挖掘，将任务归纳为清洗、集成、命名实体识别、关系抽取、检索和问答等环节。</w:t>
            </w:r>
          </w:p>
        </w:tc>
        <w:tc>
          <w:tcPr>
            <w:tcW w:w="2929" w:type="dxa"/>
            <w:tcMar>
              <w:top w:w="80" w:type="dxa"/>
              <w:left w:w="100" w:type="dxa"/>
              <w:bottom w:w="80" w:type="dxa"/>
              <w:right w:w="100" w:type="dxa"/>
            </w:tcMar>
            <w:vAlign w:val="center"/>
          </w:tcPr>
          <w:p w14:paraId="52CEE695"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0CD6D9F0" w14:textId="77777777">
        <w:trPr>
          <w:jc w:val="center"/>
        </w:trPr>
        <w:tc>
          <w:tcPr>
            <w:tcW w:w="2929" w:type="dxa"/>
            <w:tcMar>
              <w:top w:w="80" w:type="dxa"/>
              <w:left w:w="100" w:type="dxa"/>
              <w:bottom w:w="80" w:type="dxa"/>
              <w:right w:w="100" w:type="dxa"/>
            </w:tcMar>
            <w:vAlign w:val="center"/>
          </w:tcPr>
          <w:p w14:paraId="0F82F846" w14:textId="611E713D" w:rsidR="00BB71F1" w:rsidRDefault="00893538">
            <w:pPr>
              <w:spacing w:line="300" w:lineRule="exact"/>
              <w:jc w:val="center"/>
            </w:pPr>
            <w:proofErr w:type="spellStart"/>
            <w:proofErr w:type="gramStart"/>
            <w:r>
              <w:rPr>
                <w:sz w:val="20"/>
              </w:rPr>
              <w:t>韩普等</w:t>
            </w:r>
            <w:proofErr w:type="spellEnd"/>
            <w:r>
              <w:rPr>
                <w:sz w:val="20"/>
                <w:vertAlign w:val="superscript"/>
              </w:rPr>
              <w:t>[</w:t>
            </w:r>
            <w:proofErr w:type="gramEnd"/>
            <w:r>
              <w:rPr>
                <w:sz w:val="20"/>
                <w:vertAlign w:val="superscript"/>
              </w:rPr>
              <w:fldChar w:fldCharType="begin"/>
            </w:r>
            <w:r>
              <w:rPr>
                <w:sz w:val="20"/>
                <w:vertAlign w:val="superscript"/>
              </w:rPr>
              <w:instrText>REF ref_006 \h</w:instrText>
            </w:r>
            <w:r>
              <w:rPr>
                <w:sz w:val="20"/>
                <w:vertAlign w:val="superscript"/>
              </w:rPr>
            </w:r>
            <w:r>
              <w:rPr>
                <w:sz w:val="20"/>
                <w:vertAlign w:val="superscript"/>
              </w:rPr>
              <w:fldChar w:fldCharType="separate"/>
            </w:r>
            <w:r w:rsidR="00DA4FF8">
              <w:rPr>
                <w:sz w:val="21"/>
                <w:lang w:eastAsia="zh-CN"/>
              </w:rPr>
              <w:t>6</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2E7B60F5" w14:textId="77777777" w:rsidR="00BB71F1" w:rsidRDefault="00893538">
            <w:pPr>
              <w:spacing w:line="300" w:lineRule="exact"/>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Mar>
              <w:top w:w="80" w:type="dxa"/>
              <w:left w:w="100" w:type="dxa"/>
              <w:bottom w:w="80" w:type="dxa"/>
              <w:right w:w="100" w:type="dxa"/>
            </w:tcMar>
            <w:vAlign w:val="center"/>
          </w:tcPr>
          <w:p w14:paraId="4E437470"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76A6987B" w14:textId="77777777">
        <w:trPr>
          <w:jc w:val="center"/>
        </w:trPr>
        <w:tc>
          <w:tcPr>
            <w:tcW w:w="2929" w:type="dxa"/>
            <w:tcMar>
              <w:top w:w="80" w:type="dxa"/>
              <w:left w:w="100" w:type="dxa"/>
              <w:bottom w:w="80" w:type="dxa"/>
              <w:right w:w="100" w:type="dxa"/>
            </w:tcMar>
            <w:vAlign w:val="center"/>
          </w:tcPr>
          <w:p w14:paraId="29737939" w14:textId="7222A004" w:rsidR="00BB71F1" w:rsidRDefault="00893538">
            <w:pPr>
              <w:spacing w:line="300" w:lineRule="exact"/>
              <w:jc w:val="center"/>
            </w:pPr>
            <w:proofErr w:type="spellStart"/>
            <w:proofErr w:type="gramStart"/>
            <w:r>
              <w:rPr>
                <w:sz w:val="20"/>
              </w:rPr>
              <w:t>崔少国等</w:t>
            </w:r>
            <w:proofErr w:type="spellEnd"/>
            <w:r>
              <w:rPr>
                <w:sz w:val="20"/>
                <w:vertAlign w:val="superscript"/>
              </w:rPr>
              <w:t>[</w:t>
            </w:r>
            <w:proofErr w:type="gramEnd"/>
            <w:r>
              <w:rPr>
                <w:sz w:val="20"/>
                <w:vertAlign w:val="superscript"/>
              </w:rPr>
              <w:fldChar w:fldCharType="begin"/>
            </w:r>
            <w:r>
              <w:rPr>
                <w:sz w:val="20"/>
                <w:vertAlign w:val="superscript"/>
              </w:rPr>
              <w:instrText>REF ref_007 \h</w:instrText>
            </w:r>
            <w:r>
              <w:rPr>
                <w:sz w:val="20"/>
                <w:vertAlign w:val="superscript"/>
              </w:rPr>
            </w:r>
            <w:r>
              <w:rPr>
                <w:sz w:val="20"/>
                <w:vertAlign w:val="superscript"/>
              </w:rPr>
              <w:fldChar w:fldCharType="separate"/>
            </w:r>
            <w:r w:rsidR="00DA4FF8">
              <w:rPr>
                <w:sz w:val="21"/>
                <w:lang w:eastAsia="zh-CN"/>
              </w:rPr>
              <w:t>7</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4DFE398D" w14:textId="77777777" w:rsidR="00BB71F1" w:rsidRDefault="00893538">
            <w:pPr>
              <w:spacing w:line="300" w:lineRule="exact"/>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Mar>
              <w:top w:w="80" w:type="dxa"/>
              <w:left w:w="100" w:type="dxa"/>
              <w:bottom w:w="80" w:type="dxa"/>
              <w:right w:w="100" w:type="dxa"/>
            </w:tcMar>
            <w:vAlign w:val="center"/>
          </w:tcPr>
          <w:p w14:paraId="2CF2B8C1"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2AD44EBA" w14:textId="77777777">
        <w:trPr>
          <w:jc w:val="center"/>
        </w:trPr>
        <w:tc>
          <w:tcPr>
            <w:tcW w:w="2929" w:type="dxa"/>
            <w:tcMar>
              <w:top w:w="80" w:type="dxa"/>
              <w:left w:w="100" w:type="dxa"/>
              <w:bottom w:w="80" w:type="dxa"/>
              <w:right w:w="100" w:type="dxa"/>
            </w:tcMar>
            <w:vAlign w:val="center"/>
          </w:tcPr>
          <w:p w14:paraId="703494C0" w14:textId="049ACD14" w:rsidR="00BB71F1" w:rsidRDefault="00893538">
            <w:pPr>
              <w:spacing w:line="300" w:lineRule="exact"/>
              <w:jc w:val="center"/>
            </w:pPr>
            <w:proofErr w:type="spellStart"/>
            <w:proofErr w:type="gramStart"/>
            <w:r>
              <w:rPr>
                <w:sz w:val="20"/>
              </w:rPr>
              <w:t>盖彦蓉等</w:t>
            </w:r>
            <w:proofErr w:type="spellEnd"/>
            <w:r>
              <w:rPr>
                <w:sz w:val="20"/>
                <w:vertAlign w:val="superscript"/>
              </w:rPr>
              <w:t>[</w:t>
            </w:r>
            <w:proofErr w:type="gramEnd"/>
            <w:r>
              <w:rPr>
                <w:sz w:val="20"/>
                <w:vertAlign w:val="superscript"/>
              </w:rPr>
              <w:fldChar w:fldCharType="begin"/>
            </w:r>
            <w:r>
              <w:rPr>
                <w:sz w:val="20"/>
                <w:vertAlign w:val="superscript"/>
              </w:rPr>
              <w:instrText>REF ref_008 \h</w:instrText>
            </w:r>
            <w:r>
              <w:rPr>
                <w:sz w:val="20"/>
                <w:vertAlign w:val="superscript"/>
              </w:rPr>
            </w:r>
            <w:r>
              <w:rPr>
                <w:sz w:val="20"/>
                <w:vertAlign w:val="superscript"/>
              </w:rPr>
              <w:fldChar w:fldCharType="separate"/>
            </w:r>
            <w:r w:rsidR="00DA4FF8">
              <w:rPr>
                <w:sz w:val="21"/>
                <w:lang w:eastAsia="zh-CN"/>
              </w:rPr>
              <w:t>8</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2C3B8383" w14:textId="77777777" w:rsidR="00BB71F1" w:rsidRDefault="00893538">
            <w:pPr>
              <w:spacing w:line="300" w:lineRule="exact"/>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Mar>
              <w:top w:w="80" w:type="dxa"/>
              <w:left w:w="100" w:type="dxa"/>
              <w:bottom w:w="80" w:type="dxa"/>
              <w:right w:w="100" w:type="dxa"/>
            </w:tcMar>
            <w:vAlign w:val="center"/>
          </w:tcPr>
          <w:p w14:paraId="0230F283"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75C7322" w14:textId="77777777">
        <w:trPr>
          <w:jc w:val="center"/>
        </w:trPr>
        <w:tc>
          <w:tcPr>
            <w:tcW w:w="2929" w:type="dxa"/>
            <w:tcMar>
              <w:top w:w="80" w:type="dxa"/>
              <w:left w:w="100" w:type="dxa"/>
              <w:bottom w:w="80" w:type="dxa"/>
              <w:right w:w="100" w:type="dxa"/>
            </w:tcMar>
            <w:vAlign w:val="center"/>
          </w:tcPr>
          <w:p w14:paraId="2DDD05D3" w14:textId="62CBD8A2" w:rsidR="00BB71F1" w:rsidRDefault="00893538">
            <w:pPr>
              <w:spacing w:line="300" w:lineRule="exact"/>
              <w:jc w:val="center"/>
            </w:pPr>
            <w:r>
              <w:rPr>
                <w:sz w:val="20"/>
              </w:rPr>
              <w:t xml:space="preserve">Lewis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ref_019 \h</w:instrText>
            </w:r>
            <w:r>
              <w:rPr>
                <w:sz w:val="20"/>
                <w:vertAlign w:val="superscript"/>
              </w:rPr>
            </w:r>
            <w:r>
              <w:rPr>
                <w:sz w:val="20"/>
                <w:vertAlign w:val="superscript"/>
              </w:rPr>
              <w:fldChar w:fldCharType="separate"/>
            </w:r>
            <w:r w:rsidR="00DA4FF8">
              <w:rPr>
                <w:sz w:val="21"/>
              </w:rPr>
              <w:t>19</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13352860" w14:textId="77777777" w:rsidR="00BB71F1" w:rsidRDefault="00893538">
            <w:pPr>
              <w:spacing w:line="300" w:lineRule="exact"/>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w:t>
            </w:r>
            <w:proofErr w:type="gramStart"/>
            <w:r>
              <w:rPr>
                <w:sz w:val="20"/>
                <w:lang w:eastAsia="zh-CN"/>
              </w:rPr>
              <w:t>可</w:t>
            </w:r>
            <w:proofErr w:type="gramEnd"/>
            <w:r>
              <w:rPr>
                <w:sz w:val="20"/>
                <w:lang w:eastAsia="zh-CN"/>
              </w:rPr>
              <w:t>解释性。</w:t>
            </w:r>
          </w:p>
        </w:tc>
        <w:tc>
          <w:tcPr>
            <w:tcW w:w="2929" w:type="dxa"/>
            <w:tcMar>
              <w:top w:w="80" w:type="dxa"/>
              <w:left w:w="100" w:type="dxa"/>
              <w:bottom w:w="80" w:type="dxa"/>
              <w:right w:w="100" w:type="dxa"/>
            </w:tcMar>
            <w:vAlign w:val="center"/>
          </w:tcPr>
          <w:p w14:paraId="795AB19B"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6FAC217B" w14:textId="77777777">
        <w:trPr>
          <w:jc w:val="center"/>
        </w:trPr>
        <w:tc>
          <w:tcPr>
            <w:tcW w:w="2929" w:type="dxa"/>
            <w:tcMar>
              <w:top w:w="80" w:type="dxa"/>
              <w:left w:w="100" w:type="dxa"/>
              <w:bottom w:w="80" w:type="dxa"/>
              <w:right w:w="100" w:type="dxa"/>
            </w:tcMar>
            <w:vAlign w:val="center"/>
          </w:tcPr>
          <w:p w14:paraId="20B9A184" w14:textId="7F0CBA35" w:rsidR="00BB71F1" w:rsidRDefault="00893538">
            <w:pPr>
              <w:spacing w:line="300" w:lineRule="exact"/>
              <w:jc w:val="center"/>
            </w:pPr>
            <w:r>
              <w:rPr>
                <w:sz w:val="20"/>
              </w:rPr>
              <w:t xml:space="preserve">Yao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ref_020 \h</w:instrText>
            </w:r>
            <w:r>
              <w:rPr>
                <w:sz w:val="20"/>
                <w:vertAlign w:val="superscript"/>
              </w:rPr>
            </w:r>
            <w:r>
              <w:rPr>
                <w:sz w:val="20"/>
                <w:vertAlign w:val="superscript"/>
              </w:rPr>
              <w:fldChar w:fldCharType="separate"/>
            </w:r>
            <w:r w:rsidR="00DA4FF8">
              <w:rPr>
                <w:sz w:val="21"/>
              </w:rPr>
              <w:t>20</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0C760758" w14:textId="77777777" w:rsidR="00BB71F1" w:rsidRDefault="00893538">
            <w:pPr>
              <w:spacing w:line="300" w:lineRule="exact"/>
              <w:rPr>
                <w:lang w:eastAsia="zh-CN"/>
              </w:rPr>
            </w:pPr>
            <w:r>
              <w:rPr>
                <w:sz w:val="20"/>
                <w:lang w:eastAsia="zh-CN"/>
              </w:rPr>
              <w:t>提出</w:t>
            </w:r>
            <w:r>
              <w:rPr>
                <w:sz w:val="20"/>
                <w:lang w:eastAsia="zh-CN"/>
              </w:rPr>
              <w:t xml:space="preserve"> </w:t>
            </w:r>
            <w:proofErr w:type="spellStart"/>
            <w:r>
              <w:rPr>
                <w:sz w:val="20"/>
                <w:lang w:eastAsia="zh-CN"/>
              </w:rPr>
              <w:t>ReAct</w:t>
            </w:r>
            <w:proofErr w:type="spellEnd"/>
            <w:r>
              <w:rPr>
                <w:sz w:val="20"/>
                <w:lang w:eastAsia="zh-CN"/>
              </w:rPr>
              <w:t>，将推理轨迹和外部行动交替组织，使模型能够通过工具或知识库获得外部信息。</w:t>
            </w:r>
          </w:p>
        </w:tc>
        <w:tc>
          <w:tcPr>
            <w:tcW w:w="2929" w:type="dxa"/>
            <w:tcMar>
              <w:top w:w="80" w:type="dxa"/>
              <w:left w:w="100" w:type="dxa"/>
              <w:bottom w:w="80" w:type="dxa"/>
              <w:right w:w="100" w:type="dxa"/>
            </w:tcMar>
            <w:vAlign w:val="center"/>
          </w:tcPr>
          <w:p w14:paraId="27046BE6"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11BF73C5" w14:textId="77777777">
        <w:trPr>
          <w:jc w:val="center"/>
        </w:trPr>
        <w:tc>
          <w:tcPr>
            <w:tcW w:w="2929" w:type="dxa"/>
            <w:tcMar>
              <w:top w:w="80" w:type="dxa"/>
              <w:left w:w="100" w:type="dxa"/>
              <w:bottom w:w="80" w:type="dxa"/>
              <w:right w:w="100" w:type="dxa"/>
            </w:tcMar>
            <w:vAlign w:val="center"/>
          </w:tcPr>
          <w:p w14:paraId="398D5E1A" w14:textId="6FF04DA0" w:rsidR="00BB71F1" w:rsidRDefault="00893538">
            <w:pPr>
              <w:spacing w:line="300" w:lineRule="exact"/>
              <w:jc w:val="center"/>
            </w:pPr>
            <w:r>
              <w:rPr>
                <w:sz w:val="20"/>
              </w:rPr>
              <w:t xml:space="preserve">Wu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ref_021 \h</w:instrText>
            </w:r>
            <w:r>
              <w:rPr>
                <w:sz w:val="20"/>
                <w:vertAlign w:val="superscript"/>
              </w:rPr>
            </w:r>
            <w:r>
              <w:rPr>
                <w:sz w:val="20"/>
                <w:vertAlign w:val="superscript"/>
              </w:rPr>
              <w:fldChar w:fldCharType="separate"/>
            </w:r>
            <w:r w:rsidR="00DA4FF8">
              <w:rPr>
                <w:sz w:val="21"/>
              </w:rPr>
              <w:t>21</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7F5FCD01" w14:textId="77777777" w:rsidR="00BB71F1" w:rsidRDefault="00893538">
            <w:pPr>
              <w:spacing w:line="300" w:lineRule="exact"/>
            </w:pPr>
            <w:proofErr w:type="spellStart"/>
            <w:r>
              <w:rPr>
                <w:sz w:val="20"/>
              </w:rPr>
              <w:t>AutoGen</w:t>
            </w:r>
            <w:proofErr w:type="spellEnd"/>
            <w:r>
              <w:rPr>
                <w:sz w:val="20"/>
              </w:rPr>
              <w:t xml:space="preserve"> </w:t>
            </w:r>
            <w:proofErr w:type="spellStart"/>
            <w:r>
              <w:rPr>
                <w:sz w:val="20"/>
              </w:rPr>
              <w:t>将多</w:t>
            </w:r>
            <w:proofErr w:type="spellEnd"/>
            <w:r>
              <w:rPr>
                <w:sz w:val="20"/>
              </w:rPr>
              <w:t xml:space="preserve"> Agent </w:t>
            </w:r>
            <w:proofErr w:type="spellStart"/>
            <w:r>
              <w:rPr>
                <w:sz w:val="20"/>
              </w:rPr>
              <w:t>对话用于复杂任务，支持</w:t>
            </w:r>
            <w:proofErr w:type="spellEnd"/>
            <w:r>
              <w:rPr>
                <w:sz w:val="20"/>
              </w:rPr>
              <w:t xml:space="preserve"> </w:t>
            </w:r>
            <w:proofErr w:type="spellStart"/>
            <w:r>
              <w:rPr>
                <w:sz w:val="20"/>
              </w:rPr>
              <w:t>LLM</w:t>
            </w:r>
            <w:r>
              <w:rPr>
                <w:sz w:val="20"/>
              </w:rPr>
              <w:t>、工具和人类输入组合</w:t>
            </w:r>
            <w:proofErr w:type="spellEnd"/>
            <w:r>
              <w:rPr>
                <w:sz w:val="20"/>
              </w:rPr>
              <w:t>。</w:t>
            </w:r>
          </w:p>
        </w:tc>
        <w:tc>
          <w:tcPr>
            <w:tcW w:w="2929" w:type="dxa"/>
            <w:tcMar>
              <w:top w:w="80" w:type="dxa"/>
              <w:left w:w="100" w:type="dxa"/>
              <w:bottom w:w="80" w:type="dxa"/>
              <w:right w:w="100" w:type="dxa"/>
            </w:tcMar>
            <w:vAlign w:val="center"/>
          </w:tcPr>
          <w:p w14:paraId="19489D18"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186A18F1" w14:textId="77777777">
        <w:trPr>
          <w:jc w:val="center"/>
        </w:trPr>
        <w:tc>
          <w:tcPr>
            <w:tcW w:w="2929" w:type="dxa"/>
            <w:tcMar>
              <w:top w:w="80" w:type="dxa"/>
              <w:left w:w="100" w:type="dxa"/>
              <w:bottom w:w="80" w:type="dxa"/>
              <w:right w:w="100" w:type="dxa"/>
            </w:tcMar>
            <w:vAlign w:val="center"/>
          </w:tcPr>
          <w:p w14:paraId="78C8FC11" w14:textId="4F91F965" w:rsidR="00BB71F1" w:rsidRDefault="00893538">
            <w:pPr>
              <w:spacing w:line="300" w:lineRule="exact"/>
              <w:jc w:val="center"/>
            </w:pPr>
            <w:proofErr w:type="spellStart"/>
            <w:proofErr w:type="gramStart"/>
            <w:r>
              <w:rPr>
                <w:sz w:val="20"/>
              </w:rPr>
              <w:t>LangChain</w:t>
            </w:r>
            <w:proofErr w:type="spellEnd"/>
            <w:r>
              <w:rPr>
                <w:sz w:val="20"/>
                <w:vertAlign w:val="superscript"/>
              </w:rPr>
              <w:t>[</w:t>
            </w:r>
            <w:proofErr w:type="gramEnd"/>
            <w:r>
              <w:rPr>
                <w:sz w:val="20"/>
                <w:vertAlign w:val="superscript"/>
              </w:rPr>
              <w:fldChar w:fldCharType="begin"/>
            </w:r>
            <w:r>
              <w:rPr>
                <w:sz w:val="20"/>
                <w:vertAlign w:val="superscript"/>
              </w:rPr>
              <w:instrText>REF ref_022 \h</w:instrText>
            </w:r>
            <w:r>
              <w:rPr>
                <w:sz w:val="20"/>
                <w:vertAlign w:val="superscript"/>
              </w:rPr>
            </w:r>
            <w:r>
              <w:rPr>
                <w:sz w:val="20"/>
                <w:vertAlign w:val="superscript"/>
              </w:rPr>
              <w:fldChar w:fldCharType="separate"/>
            </w:r>
            <w:r w:rsidR="00DA4FF8">
              <w:rPr>
                <w:sz w:val="21"/>
              </w:rPr>
              <w:t>22</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517B1E85" w14:textId="77777777" w:rsidR="00BB71F1" w:rsidRDefault="00893538">
            <w:pPr>
              <w:spacing w:line="300" w:lineRule="exact"/>
              <w:rPr>
                <w:lang w:eastAsia="zh-CN"/>
              </w:rPr>
            </w:pPr>
            <w:r>
              <w:rPr>
                <w:sz w:val="20"/>
                <w:lang w:eastAsia="zh-CN"/>
              </w:rPr>
              <w:t xml:space="preserve">LangGraph </w:t>
            </w:r>
            <w:proofErr w:type="gramStart"/>
            <w:r>
              <w:rPr>
                <w:sz w:val="20"/>
                <w:lang w:eastAsia="zh-CN"/>
              </w:rPr>
              <w:t>强调长运行</w:t>
            </w:r>
            <w:proofErr w:type="gramEnd"/>
            <w:r>
              <w:rPr>
                <w:sz w:val="20"/>
                <w:lang w:eastAsia="zh-CN"/>
              </w:rPr>
              <w:t>、有状态、可持久化的</w:t>
            </w:r>
            <w:r>
              <w:rPr>
                <w:sz w:val="20"/>
                <w:lang w:eastAsia="zh-CN"/>
              </w:rPr>
              <w:t xml:space="preserve"> Agent </w:t>
            </w:r>
            <w:r>
              <w:rPr>
                <w:sz w:val="20"/>
                <w:lang w:eastAsia="zh-CN"/>
              </w:rPr>
              <w:t>工作流，并提供状态图、边和条件路由。</w:t>
            </w:r>
          </w:p>
        </w:tc>
        <w:tc>
          <w:tcPr>
            <w:tcW w:w="2929" w:type="dxa"/>
            <w:tcMar>
              <w:top w:w="80" w:type="dxa"/>
              <w:left w:w="100" w:type="dxa"/>
              <w:bottom w:w="80" w:type="dxa"/>
              <w:right w:w="100" w:type="dxa"/>
            </w:tcMar>
            <w:vAlign w:val="center"/>
          </w:tcPr>
          <w:p w14:paraId="7B4EC861" w14:textId="77777777" w:rsidR="00BB71F1" w:rsidRDefault="00893538">
            <w:pPr>
              <w:spacing w:line="300" w:lineRule="exact"/>
              <w:jc w:val="center"/>
              <w:rPr>
                <w:lang w:eastAsia="zh-CN"/>
              </w:rPr>
            </w:pPr>
            <w:r>
              <w:rPr>
                <w:sz w:val="20"/>
                <w:lang w:eastAsia="zh-CN"/>
              </w:rPr>
              <w:t>本文用</w:t>
            </w:r>
            <w:r>
              <w:rPr>
                <w:sz w:val="20"/>
                <w:lang w:eastAsia="zh-CN"/>
              </w:rPr>
              <w:t xml:space="preserve"> LangGraph </w:t>
            </w:r>
            <w:r>
              <w:rPr>
                <w:sz w:val="20"/>
                <w:lang w:eastAsia="zh-CN"/>
              </w:rPr>
              <w:t>表达审计回环、引用检查和安全审查。</w:t>
            </w:r>
          </w:p>
        </w:tc>
      </w:tr>
    </w:tbl>
    <w:p w14:paraId="394B9803" w14:textId="77777777" w:rsidR="00BB71F1" w:rsidRDefault="00BB71F1">
      <w:pPr>
        <w:spacing w:line="160" w:lineRule="exact"/>
        <w:jc w:val="both"/>
        <w:rPr>
          <w:lang w:eastAsia="zh-CN"/>
        </w:rPr>
      </w:pPr>
    </w:p>
    <w:p w14:paraId="2413895A" w14:textId="77777777" w:rsidR="00BB71F1" w:rsidRDefault="00893538">
      <w:pPr>
        <w:pStyle w:val="21"/>
        <w:rPr>
          <w:lang w:eastAsia="zh-CN"/>
        </w:rPr>
      </w:pPr>
      <w:bookmarkStart w:id="8" w:name="_Toc230119445"/>
      <w:r>
        <w:rPr>
          <w:rFonts w:ascii="Times New Roman" w:eastAsia="宋体" w:hAnsi="Times New Roman" w:cs="Times New Roman"/>
          <w:lang w:eastAsia="zh-CN"/>
        </w:rPr>
        <w:t xml:space="preserve">2.1 </w:t>
      </w:r>
      <w:r>
        <w:rPr>
          <w:rFonts w:ascii="Times New Roman" w:eastAsia="宋体" w:hAnsi="Times New Roman" w:cs="Times New Roman"/>
          <w:lang w:eastAsia="zh-CN"/>
        </w:rPr>
        <w:t>医疗资料标准化与电子病历文本挖掘</w:t>
      </w:r>
      <w:bookmarkEnd w:id="8"/>
    </w:p>
    <w:p w14:paraId="1C890881" w14:textId="46F87861" w:rsidR="00BB71F1" w:rsidRDefault="00893538">
      <w:pPr>
        <w:spacing w:line="360" w:lineRule="atLeast"/>
        <w:ind w:firstLine="420"/>
        <w:jc w:val="both"/>
        <w:rPr>
          <w:lang w:eastAsia="zh-CN"/>
        </w:rPr>
      </w:pPr>
      <w:r>
        <w:rPr>
          <w:sz w:val="21"/>
          <w:lang w:eastAsia="zh-CN"/>
        </w:rPr>
        <w:lastRenderedPageBreak/>
        <w:t>医疗资料标准化首先面对的是非结构化和半结构化文本。国家卫生健康委员会发布的医院信息化建设标准强调医疗数据、系统功能和质量管理的规范化要求</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DA4FF8">
        <w:rPr>
          <w:sz w:val="21"/>
          <w:lang w:eastAsia="zh-CN"/>
        </w:rPr>
        <w:t>1</w:t>
      </w:r>
      <w:r>
        <w:rPr>
          <w:vertAlign w:val="superscript"/>
        </w:rPr>
        <w:fldChar w:fldCharType="end"/>
      </w:r>
      <w:r>
        <w:rPr>
          <w:sz w:val="21"/>
          <w:vertAlign w:val="superscript"/>
          <w:lang w:eastAsia="zh-CN"/>
        </w:rPr>
        <w:t>]</w:t>
      </w:r>
      <w:r>
        <w:rPr>
          <w:sz w:val="21"/>
          <w:lang w:eastAsia="zh-CN"/>
        </w:rPr>
        <w:t>，电子病历应用水平分级评价也把数据质量、业务闭环和过程留痕作为医院信息化建设的重要内容</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DA4FF8">
        <w:rPr>
          <w:sz w:val="21"/>
          <w:lang w:eastAsia="zh-CN"/>
        </w:rPr>
        <w:t>2</w:t>
      </w:r>
      <w:r>
        <w:rPr>
          <w:vertAlign w:val="superscript"/>
        </w:rPr>
        <w:fldChar w:fldCharType="end"/>
      </w:r>
      <w:r>
        <w:rPr>
          <w:sz w:val="21"/>
          <w:vertAlign w:val="superscript"/>
          <w:lang w:eastAsia="zh-CN"/>
        </w:rPr>
        <w:t>]</w:t>
      </w:r>
      <w:r>
        <w:rPr>
          <w:sz w:val="21"/>
          <w:lang w:eastAsia="zh-CN"/>
        </w:rPr>
        <w:t>。个人信息安全规范进一步要求敏感个人信息处理具备明确目的、访问控制和</w:t>
      </w:r>
      <w:proofErr w:type="gramStart"/>
      <w:r>
        <w:rPr>
          <w:sz w:val="21"/>
          <w:lang w:eastAsia="zh-CN"/>
        </w:rPr>
        <w:t>可</w:t>
      </w:r>
      <w:proofErr w:type="gramEnd"/>
      <w:r>
        <w:rPr>
          <w:sz w:val="21"/>
          <w:lang w:eastAsia="zh-CN"/>
        </w:rPr>
        <w:t>追溯能力</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DA4FF8">
        <w:rPr>
          <w:sz w:val="21"/>
          <w:lang w:eastAsia="zh-CN"/>
        </w:rPr>
        <w:t>3</w:t>
      </w:r>
      <w:r>
        <w:rPr>
          <w:vertAlign w:val="superscript"/>
        </w:rPr>
        <w:fldChar w:fldCharType="end"/>
      </w:r>
      <w:r>
        <w:rPr>
          <w:sz w:val="21"/>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5018094A" w14:textId="503B116D"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DA4FF8">
        <w:rPr>
          <w:sz w:val="21"/>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DA4FF8">
        <w:rPr>
          <w:sz w:val="21"/>
          <w:lang w:eastAsia="zh-CN"/>
        </w:rPr>
        <w:t>2</w:t>
      </w:r>
      <w:r>
        <w:rPr>
          <w:vertAlign w:val="superscript"/>
        </w:rPr>
        <w:fldChar w:fldCharType="end"/>
      </w:r>
      <w:r>
        <w:rPr>
          <w:sz w:val="21"/>
          <w:vertAlign w:val="superscript"/>
          <w:lang w:eastAsia="zh-CN"/>
        </w:rPr>
        <w:t>]</w:t>
      </w:r>
      <w:r>
        <w:rPr>
          <w:sz w:val="21"/>
          <w:lang w:eastAsia="zh-CN"/>
        </w:rPr>
        <w:t>。</w:t>
      </w:r>
    </w:p>
    <w:p w14:paraId="45294036" w14:textId="53C470AA"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DA4FF8">
        <w:rPr>
          <w:sz w:val="21"/>
          <w:lang w:eastAsia="zh-CN"/>
        </w:rPr>
        <w:t>3</w:t>
      </w:r>
      <w:r>
        <w:rPr>
          <w:vertAlign w:val="superscript"/>
        </w:rPr>
        <w:fldChar w:fldCharType="end"/>
      </w:r>
      <w:r>
        <w:rPr>
          <w:sz w:val="21"/>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5A9139C6" w14:textId="3FB4ED0E"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sidR="00DA4FF8">
        <w:rPr>
          <w:sz w:val="21"/>
          <w:lang w:eastAsia="zh-CN"/>
        </w:rPr>
        <w:t>4</w:t>
      </w:r>
      <w:r>
        <w:rPr>
          <w:vertAlign w:val="superscript"/>
        </w:rPr>
        <w:fldChar w:fldCharType="end"/>
      </w:r>
      <w:r>
        <w:rPr>
          <w:sz w:val="21"/>
          <w:vertAlign w:val="superscript"/>
          <w:lang w:eastAsia="zh-CN"/>
        </w:rPr>
        <w:t>]</w:t>
      </w:r>
      <w:r>
        <w:rPr>
          <w:sz w:val="21"/>
          <w:lang w:eastAsia="zh-CN"/>
        </w:rPr>
        <w:t>。这一综述给本文的直接启示是：医疗资料审计</w:t>
      </w:r>
      <w:proofErr w:type="gramStart"/>
      <w:r>
        <w:rPr>
          <w:sz w:val="21"/>
          <w:lang w:eastAsia="zh-CN"/>
        </w:rPr>
        <w:t>不</w:t>
      </w:r>
      <w:proofErr w:type="gramEnd"/>
      <w:r>
        <w:rPr>
          <w:sz w:val="21"/>
          <w:lang w:eastAsia="zh-CN"/>
        </w:rPr>
        <w:t>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06238D3" w14:textId="21B618D0" w:rsidR="00BB71F1" w:rsidRDefault="00893538">
      <w:pPr>
        <w:spacing w:line="360" w:lineRule="atLeast"/>
        <w:ind w:firstLine="420"/>
        <w:jc w:val="both"/>
        <w:rPr>
          <w:lang w:eastAsia="zh-CN"/>
        </w:rPr>
      </w:pPr>
      <w:proofErr w:type="gramStart"/>
      <w:r>
        <w:rPr>
          <w:sz w:val="21"/>
          <w:lang w:eastAsia="zh-CN"/>
        </w:rPr>
        <w:t>杜晋华</w:t>
      </w:r>
      <w:proofErr w:type="gramEnd"/>
      <w:r>
        <w:rPr>
          <w:sz w:val="21"/>
          <w:lang w:eastAsia="zh-CN"/>
        </w:rPr>
        <w:t>等围绕中文电子病历命名实体识别进行综述，关注疾病、症状、检查、药物、身体部位等实体类型，并指出中文病历文本存在术语密集、表达不规范和标注语料不足等问题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sidR="00DA4FF8">
        <w:rPr>
          <w:sz w:val="21"/>
          <w:lang w:eastAsia="zh-CN"/>
        </w:rPr>
        <w:t>5</w:t>
      </w:r>
      <w:r>
        <w:rPr>
          <w:vertAlign w:val="superscript"/>
        </w:rPr>
        <w:fldChar w:fldCharType="end"/>
      </w:r>
      <w:r>
        <w:rPr>
          <w:sz w:val="21"/>
          <w:vertAlign w:val="superscript"/>
          <w:lang w:eastAsia="zh-CN"/>
        </w:rPr>
        <w:t>]</w:t>
      </w:r>
      <w:r>
        <w:rPr>
          <w:sz w:val="21"/>
          <w:lang w:eastAsia="zh-CN"/>
        </w:rPr>
        <w:t>。</w:t>
      </w:r>
      <w:proofErr w:type="gramStart"/>
      <w:r>
        <w:rPr>
          <w:sz w:val="21"/>
          <w:lang w:eastAsia="zh-CN"/>
        </w:rPr>
        <w:t>韩普等</w:t>
      </w:r>
      <w:proofErr w:type="gramEnd"/>
      <w:r>
        <w:rPr>
          <w:sz w:val="21"/>
          <w:lang w:eastAsia="zh-CN"/>
        </w:rPr>
        <w:t>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21"/>
          <w:vertAlign w:val="superscript"/>
          <w:lang w:eastAsia="zh-CN"/>
        </w:rPr>
        <w:t>[</w:t>
      </w:r>
      <w:r>
        <w:rPr>
          <w:vertAlign w:val="superscript"/>
        </w:rPr>
        <w:fldChar w:fldCharType="begin"/>
      </w:r>
      <w:r>
        <w:rPr>
          <w:vertAlign w:val="superscript"/>
          <w:lang w:eastAsia="zh-CN"/>
        </w:rPr>
        <w:instrText>REF ref_006 \h</w:instrText>
      </w:r>
      <w:r>
        <w:rPr>
          <w:vertAlign w:val="superscript"/>
        </w:rPr>
      </w:r>
      <w:r>
        <w:rPr>
          <w:vertAlign w:val="superscript"/>
        </w:rPr>
        <w:fldChar w:fldCharType="separate"/>
      </w:r>
      <w:r w:rsidR="00DA4FF8">
        <w:rPr>
          <w:sz w:val="21"/>
          <w:lang w:eastAsia="zh-CN"/>
        </w:rPr>
        <w:t>6</w:t>
      </w:r>
      <w:r>
        <w:rPr>
          <w:vertAlign w:val="superscript"/>
        </w:rPr>
        <w:fldChar w:fldCharType="end"/>
      </w:r>
      <w:r>
        <w:rPr>
          <w:sz w:val="21"/>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sidR="00DA4FF8">
        <w:rPr>
          <w:sz w:val="21"/>
          <w:lang w:eastAsia="zh-CN"/>
        </w:rPr>
        <w:t>7</w:t>
      </w:r>
      <w:r>
        <w:rPr>
          <w:vertAlign w:val="superscript"/>
        </w:rPr>
        <w:fldChar w:fldCharType="end"/>
      </w:r>
      <w:r>
        <w:rPr>
          <w:sz w:val="21"/>
          <w:vertAlign w:val="superscript"/>
          <w:lang w:eastAsia="zh-CN"/>
        </w:rPr>
        <w:t>]</w:t>
      </w:r>
      <w:r>
        <w:rPr>
          <w:sz w:val="21"/>
          <w:lang w:eastAsia="zh-CN"/>
        </w:rPr>
        <w:t>。</w:t>
      </w:r>
    </w:p>
    <w:p w14:paraId="232AAC9A" w14:textId="50A5724E"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sidR="00DA4FF8">
        <w:rPr>
          <w:sz w:val="21"/>
          <w:lang w:eastAsia="zh-CN"/>
        </w:rPr>
        <w:t>5</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sidR="00DA4FF8">
        <w:rPr>
          <w:sz w:val="21"/>
          <w:lang w:eastAsia="zh-CN"/>
        </w:rPr>
        <w:t>7</w:t>
      </w:r>
      <w:r>
        <w:rPr>
          <w:vertAlign w:val="superscript"/>
        </w:rPr>
        <w:fldChar w:fldCharType="end"/>
      </w:r>
      <w:r>
        <w:rPr>
          <w:sz w:val="21"/>
          <w:vertAlign w:val="superscript"/>
          <w:lang w:eastAsia="zh-CN"/>
        </w:rPr>
        <w:t>]</w:t>
      </w:r>
      <w:r>
        <w:rPr>
          <w:sz w:val="21"/>
          <w:lang w:eastAsia="zh-CN"/>
        </w:rPr>
        <w:t>。本文的输入材料则包含</w:t>
      </w:r>
      <w:proofErr w:type="gramStart"/>
      <w:r>
        <w:rPr>
          <w:sz w:val="21"/>
          <w:lang w:eastAsia="zh-CN"/>
        </w:rPr>
        <w:t>体检总检</w:t>
      </w:r>
      <w:proofErr w:type="gramEnd"/>
      <w:r>
        <w:rPr>
          <w:sz w:val="21"/>
          <w:lang w:eastAsia="zh-CN"/>
        </w:rPr>
        <w:t>、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372C6165"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3CA1242D" w14:textId="73D8DC59"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w:t>
      </w:r>
      <w:proofErr w:type="spellStart"/>
      <w:r>
        <w:rPr>
          <w:sz w:val="21"/>
          <w:lang w:eastAsia="zh-CN"/>
        </w:rPr>
        <w:t>BERT+Bi-LSTM+CRF</w:t>
      </w:r>
      <w:proofErr w:type="spellEnd"/>
      <w:r>
        <w:rPr>
          <w:sz w:val="21"/>
          <w:lang w:eastAsia="zh-CN"/>
        </w:rPr>
        <w:t xml:space="preserve">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DA4FF8">
        <w:rPr>
          <w:sz w:val="21"/>
          <w:lang w:eastAsia="zh-CN"/>
        </w:rPr>
        <w:t>8</w:t>
      </w:r>
      <w:r>
        <w:rPr>
          <w:vertAlign w:val="superscript"/>
        </w:rPr>
        <w:fldChar w:fldCharType="end"/>
      </w:r>
      <w:r>
        <w:rPr>
          <w:sz w:val="21"/>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0CF5ACF0" w14:textId="77777777" w:rsidR="00BB71F1" w:rsidRDefault="00893538">
      <w:pPr>
        <w:pStyle w:val="21"/>
        <w:rPr>
          <w:lang w:eastAsia="zh-CN"/>
        </w:rPr>
      </w:pPr>
      <w:bookmarkStart w:id="9" w:name="_Toc230119446"/>
      <w:r>
        <w:rPr>
          <w:rFonts w:ascii="Times New Roman" w:eastAsia="宋体" w:hAnsi="Times New Roman" w:cs="Times New Roman"/>
          <w:lang w:eastAsia="zh-CN"/>
        </w:rPr>
        <w:t xml:space="preserve">2.2 </w:t>
      </w:r>
      <w:proofErr w:type="gramStart"/>
      <w:r>
        <w:rPr>
          <w:rFonts w:ascii="Times New Roman" w:eastAsia="宋体" w:hAnsi="Times New Roman" w:cs="Times New Roman"/>
          <w:lang w:eastAsia="zh-CN"/>
        </w:rPr>
        <w:t>医疗大</w:t>
      </w:r>
      <w:proofErr w:type="gramEnd"/>
      <w:r>
        <w:rPr>
          <w:rFonts w:ascii="Times New Roman" w:eastAsia="宋体" w:hAnsi="Times New Roman" w:cs="Times New Roman"/>
          <w:lang w:eastAsia="zh-CN"/>
        </w:rPr>
        <w:t>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bookmarkEnd w:id="9"/>
    </w:p>
    <w:p w14:paraId="47F83DD1" w14:textId="319A1681" w:rsidR="00BB71F1" w:rsidRDefault="00893538">
      <w:pPr>
        <w:spacing w:line="360" w:lineRule="atLeast"/>
        <w:ind w:firstLine="420"/>
        <w:jc w:val="both"/>
        <w:rPr>
          <w:lang w:eastAsia="zh-CN"/>
        </w:rPr>
      </w:pPr>
      <w:proofErr w:type="gramStart"/>
      <w:r>
        <w:rPr>
          <w:sz w:val="21"/>
          <w:lang w:eastAsia="zh-CN"/>
        </w:rPr>
        <w:t>肖仰华</w:t>
      </w:r>
      <w:proofErr w:type="gramEnd"/>
      <w:r>
        <w:rPr>
          <w:sz w:val="21"/>
          <w:lang w:eastAsia="zh-CN"/>
        </w:rPr>
        <w:t>和徐一丹从知识容器、能力引擎和自治智能体三个角度讨论生成式语言模型在医疗领域的机会，同时也指出医疗应用存在准确性、解释性、风险控制等局限</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DA4FF8">
        <w:rPr>
          <w:sz w:val="21"/>
          <w:lang w:eastAsia="zh-CN"/>
        </w:rPr>
        <w:t>9</w:t>
      </w:r>
      <w:r>
        <w:rPr>
          <w:vertAlign w:val="superscript"/>
        </w:rPr>
        <w:fldChar w:fldCharType="end"/>
      </w:r>
      <w:r>
        <w:rPr>
          <w:sz w:val="21"/>
          <w:vertAlign w:val="superscript"/>
          <w:lang w:eastAsia="zh-CN"/>
        </w:rPr>
        <w:t>]</w:t>
      </w:r>
      <w:r>
        <w:rPr>
          <w:sz w:val="21"/>
          <w:lang w:eastAsia="zh-CN"/>
        </w:rPr>
        <w:t>。康砚澜等进一步提出知识增强医学语言模型，认为知识图谱和多模态数据融合可以提升模型的专业性、准确性和可信性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sidR="00DA4FF8">
        <w:rPr>
          <w:sz w:val="21"/>
          <w:lang w:eastAsia="zh-CN"/>
        </w:rPr>
        <w:t>10</w:t>
      </w:r>
      <w:r>
        <w:rPr>
          <w:vertAlign w:val="superscript"/>
        </w:rPr>
        <w:fldChar w:fldCharType="end"/>
      </w:r>
      <w:r>
        <w:rPr>
          <w:sz w:val="21"/>
          <w:vertAlign w:val="superscript"/>
          <w:lang w:eastAsia="zh-CN"/>
        </w:rPr>
        <w:t>]</w:t>
      </w:r>
      <w:r>
        <w:rPr>
          <w:sz w:val="21"/>
          <w:lang w:eastAsia="zh-CN"/>
        </w:rPr>
        <w:t>。</w:t>
      </w:r>
      <w:proofErr w:type="gramStart"/>
      <w:r>
        <w:rPr>
          <w:sz w:val="21"/>
          <w:lang w:eastAsia="zh-CN"/>
        </w:rPr>
        <w:t>颜见智等</w:t>
      </w:r>
      <w:proofErr w:type="gramEnd"/>
      <w:r>
        <w:rPr>
          <w:sz w:val="21"/>
          <w:lang w:eastAsia="zh-CN"/>
        </w:rPr>
        <w:t>系统梳理了生成式大语言模型在医疗服务、医学研究和教育中的典型应用，也强调幻觉、隐私保护、伦理、结果可控性和</w:t>
      </w:r>
      <w:proofErr w:type="gramStart"/>
      <w:r>
        <w:rPr>
          <w:sz w:val="21"/>
          <w:lang w:eastAsia="zh-CN"/>
        </w:rPr>
        <w:t>可</w:t>
      </w:r>
      <w:proofErr w:type="gramEnd"/>
      <w:r>
        <w:rPr>
          <w:sz w:val="21"/>
          <w:lang w:eastAsia="zh-CN"/>
        </w:rPr>
        <w:t>解释性等挑战</w:t>
      </w:r>
      <w:r>
        <w:rPr>
          <w:sz w:val="21"/>
          <w:vertAlign w:val="superscript"/>
          <w:lang w:eastAsia="zh-CN"/>
        </w:rPr>
        <w:t>[</w:t>
      </w:r>
      <w:r>
        <w:rPr>
          <w:vertAlign w:val="superscript"/>
        </w:rPr>
        <w:fldChar w:fldCharType="begin"/>
      </w:r>
      <w:r>
        <w:rPr>
          <w:vertAlign w:val="superscript"/>
          <w:lang w:eastAsia="zh-CN"/>
        </w:rPr>
        <w:instrText>REF ref_011 \h</w:instrText>
      </w:r>
      <w:r>
        <w:rPr>
          <w:vertAlign w:val="superscript"/>
        </w:rPr>
      </w:r>
      <w:r>
        <w:rPr>
          <w:vertAlign w:val="superscript"/>
        </w:rPr>
        <w:fldChar w:fldCharType="separate"/>
      </w:r>
      <w:r w:rsidR="00DA4FF8">
        <w:rPr>
          <w:sz w:val="21"/>
          <w:lang w:eastAsia="zh-CN"/>
        </w:rPr>
        <w:t>11</w:t>
      </w:r>
      <w:r>
        <w:rPr>
          <w:vertAlign w:val="superscript"/>
        </w:rPr>
        <w:fldChar w:fldCharType="end"/>
      </w:r>
      <w:r>
        <w:rPr>
          <w:sz w:val="21"/>
          <w:vertAlign w:val="superscript"/>
          <w:lang w:eastAsia="zh-CN"/>
        </w:rPr>
        <w:t>]</w:t>
      </w:r>
      <w:r>
        <w:rPr>
          <w:sz w:val="21"/>
          <w:lang w:eastAsia="zh-CN"/>
        </w:rPr>
        <w:t>。</w:t>
      </w:r>
    </w:p>
    <w:p w14:paraId="19685178" w14:textId="4D173059" w:rsidR="00BB71F1" w:rsidRDefault="00893538">
      <w:pPr>
        <w:spacing w:line="360" w:lineRule="atLeast"/>
        <w:ind w:firstLine="420"/>
        <w:jc w:val="both"/>
        <w:rPr>
          <w:lang w:eastAsia="zh-CN"/>
        </w:rPr>
      </w:pPr>
      <w:r>
        <w:rPr>
          <w:sz w:val="21"/>
          <w:lang w:eastAsia="zh-CN"/>
        </w:rPr>
        <w:t>陈晓红等在</w:t>
      </w:r>
      <w:proofErr w:type="gramStart"/>
      <w:r>
        <w:rPr>
          <w:sz w:val="21"/>
          <w:lang w:eastAsia="zh-CN"/>
        </w:rPr>
        <w:t>医疗大</w:t>
      </w:r>
      <w:proofErr w:type="gramEnd"/>
      <w:r>
        <w:rPr>
          <w:sz w:val="21"/>
          <w:lang w:eastAsia="zh-CN"/>
        </w:rPr>
        <w:t>模型技术及应用研究中提出，</w:t>
      </w:r>
      <w:proofErr w:type="gramStart"/>
      <w:r>
        <w:rPr>
          <w:sz w:val="21"/>
          <w:lang w:eastAsia="zh-CN"/>
        </w:rPr>
        <w:t>医疗大</w:t>
      </w:r>
      <w:proofErr w:type="gramEnd"/>
      <w:r>
        <w:rPr>
          <w:sz w:val="21"/>
          <w:lang w:eastAsia="zh-CN"/>
        </w:rPr>
        <w:t>模型需要覆盖基础层、模型层、应用层和公共模块，并建立评价指标、数据集、模型对齐和评测平台等体系；该研究也把数据安全、技术风险、落地挑战和伦理道德列为核心问题</w:t>
      </w:r>
      <w:r>
        <w:rPr>
          <w:sz w:val="21"/>
          <w:vertAlign w:val="superscript"/>
          <w:lang w:eastAsia="zh-CN"/>
        </w:rPr>
        <w:t>[</w:t>
      </w:r>
      <w:r>
        <w:rPr>
          <w:vertAlign w:val="superscript"/>
        </w:rPr>
        <w:fldChar w:fldCharType="begin"/>
      </w:r>
      <w:r>
        <w:rPr>
          <w:vertAlign w:val="superscript"/>
          <w:lang w:eastAsia="zh-CN"/>
        </w:rPr>
        <w:instrText>REF ref_012 \h</w:instrText>
      </w:r>
      <w:r>
        <w:rPr>
          <w:vertAlign w:val="superscript"/>
        </w:rPr>
      </w:r>
      <w:r>
        <w:rPr>
          <w:vertAlign w:val="superscript"/>
        </w:rPr>
        <w:fldChar w:fldCharType="separate"/>
      </w:r>
      <w:r w:rsidR="00DA4FF8">
        <w:rPr>
          <w:sz w:val="21"/>
          <w:lang w:eastAsia="zh-CN"/>
        </w:rPr>
        <w:t>12</w:t>
      </w:r>
      <w:r>
        <w:rPr>
          <w:vertAlign w:val="superscript"/>
        </w:rPr>
        <w:fldChar w:fldCharType="end"/>
      </w:r>
      <w:r>
        <w:rPr>
          <w:sz w:val="21"/>
          <w:vertAlign w:val="superscript"/>
          <w:lang w:eastAsia="zh-CN"/>
        </w:rPr>
        <w:t>]</w:t>
      </w:r>
      <w:r>
        <w:rPr>
          <w:sz w:val="21"/>
          <w:lang w:eastAsia="zh-CN"/>
        </w:rPr>
        <w:t>。</w:t>
      </w:r>
      <w:proofErr w:type="gramStart"/>
      <w:r>
        <w:rPr>
          <w:sz w:val="21"/>
          <w:lang w:eastAsia="zh-CN"/>
        </w:rPr>
        <w:t>何剑虎等</w:t>
      </w:r>
      <w:proofErr w:type="gramEnd"/>
      <w:r>
        <w:rPr>
          <w:sz w:val="21"/>
          <w:lang w:eastAsia="zh-CN"/>
        </w:rPr>
        <w:t>采用系统性文献回顾方法梳理</w:t>
      </w:r>
      <w:proofErr w:type="gramStart"/>
      <w:r>
        <w:rPr>
          <w:sz w:val="21"/>
          <w:lang w:eastAsia="zh-CN"/>
        </w:rPr>
        <w:t>医疗大</w:t>
      </w:r>
      <w:proofErr w:type="gramEnd"/>
      <w:r>
        <w:rPr>
          <w:sz w:val="21"/>
          <w:lang w:eastAsia="zh-CN"/>
        </w:rPr>
        <w:t>语言模型最新进展，指出未来研究应同时关注技术创新和伦理规范</w:t>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DA4FF8">
        <w:rPr>
          <w:sz w:val="21"/>
          <w:lang w:eastAsia="zh-CN"/>
        </w:rPr>
        <w:t>13</w:t>
      </w:r>
      <w:r>
        <w:rPr>
          <w:vertAlign w:val="superscript"/>
        </w:rPr>
        <w:fldChar w:fldCharType="end"/>
      </w:r>
      <w:r>
        <w:rPr>
          <w:sz w:val="21"/>
          <w:vertAlign w:val="superscript"/>
          <w:lang w:eastAsia="zh-CN"/>
        </w:rPr>
        <w:t>]</w:t>
      </w:r>
      <w:r>
        <w:rPr>
          <w:sz w:val="21"/>
          <w:lang w:eastAsia="zh-CN"/>
        </w:rPr>
        <w:t>。这些文献共同说明，</w:t>
      </w:r>
      <w:proofErr w:type="gramStart"/>
      <w:r>
        <w:rPr>
          <w:sz w:val="21"/>
          <w:lang w:eastAsia="zh-CN"/>
        </w:rPr>
        <w:t>医疗大</w:t>
      </w:r>
      <w:proofErr w:type="gramEnd"/>
      <w:r>
        <w:rPr>
          <w:sz w:val="21"/>
          <w:lang w:eastAsia="zh-CN"/>
        </w:rPr>
        <w:t>模型不能脱离数据治理、评测体系和责任边界单独落地。</w:t>
      </w:r>
    </w:p>
    <w:p w14:paraId="520A3A91" w14:textId="236A1360" w:rsidR="00BB71F1" w:rsidRDefault="00893538">
      <w:pPr>
        <w:spacing w:line="360" w:lineRule="atLeast"/>
        <w:ind w:firstLine="420"/>
        <w:jc w:val="both"/>
        <w:rPr>
          <w:lang w:eastAsia="zh-CN"/>
        </w:rPr>
      </w:pPr>
      <w:r>
        <w:rPr>
          <w:sz w:val="21"/>
          <w:lang w:eastAsia="zh-CN"/>
        </w:rPr>
        <w:t>将上述研究映射到本文系统，可以发现</w:t>
      </w:r>
      <w:proofErr w:type="gramStart"/>
      <w:r>
        <w:rPr>
          <w:sz w:val="21"/>
          <w:lang w:eastAsia="zh-CN"/>
        </w:rPr>
        <w:t>医疗大</w:t>
      </w:r>
      <w:proofErr w:type="gramEnd"/>
      <w:r>
        <w:rPr>
          <w:sz w:val="21"/>
          <w:lang w:eastAsia="zh-CN"/>
        </w:rPr>
        <w:t>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w:t>
      </w:r>
      <w:proofErr w:type="gramStart"/>
      <w:r>
        <w:rPr>
          <w:sz w:val="21"/>
          <w:lang w:eastAsia="zh-CN"/>
        </w:rPr>
        <w:t>式能力</w:t>
      </w:r>
      <w:proofErr w:type="gramEnd"/>
      <w:r>
        <w:rPr>
          <w:sz w:val="21"/>
          <w:lang w:eastAsia="zh-CN"/>
        </w:rPr>
        <w:t>越强，越容易产生看似合理但无法追溯的结论</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DA4FF8">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DA4FF8">
        <w:rPr>
          <w:sz w:val="21"/>
          <w:lang w:eastAsia="zh-CN"/>
        </w:rPr>
        <w:t>13</w:t>
      </w:r>
      <w:r>
        <w:rPr>
          <w:vertAlign w:val="superscript"/>
        </w:rPr>
        <w:fldChar w:fldCharType="end"/>
      </w:r>
      <w:r>
        <w:rPr>
          <w:sz w:val="21"/>
          <w:vertAlign w:val="superscript"/>
          <w:lang w:eastAsia="zh-CN"/>
        </w:rPr>
        <w:t>]</w:t>
      </w:r>
      <w:r>
        <w:rPr>
          <w:sz w:val="21"/>
          <w:lang w:eastAsia="zh-CN"/>
        </w:rPr>
        <w:t>。</w:t>
      </w:r>
    </w:p>
    <w:p w14:paraId="6D759B93" w14:textId="375F1A8F" w:rsidR="00BB71F1" w:rsidRDefault="00893538">
      <w:pPr>
        <w:spacing w:line="360" w:lineRule="atLeast"/>
        <w:ind w:firstLine="420"/>
        <w:jc w:val="both"/>
        <w:rPr>
          <w:lang w:eastAsia="zh-CN"/>
        </w:rPr>
      </w:pPr>
      <w:r>
        <w:rPr>
          <w:sz w:val="21"/>
          <w:lang w:eastAsia="zh-CN"/>
        </w:rPr>
        <w:t>国际研究也给出类似提醒。</w:t>
      </w:r>
      <w:proofErr w:type="spellStart"/>
      <w:r>
        <w:rPr>
          <w:sz w:val="21"/>
          <w:lang w:eastAsia="zh-CN"/>
        </w:rPr>
        <w:t>Thirunavukarasu</w:t>
      </w:r>
      <w:proofErr w:type="spellEnd"/>
      <w:r>
        <w:rPr>
          <w:sz w:val="21"/>
          <w:lang w:eastAsia="zh-CN"/>
        </w:rPr>
        <w:t xml:space="preserve">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sidR="00DA4FF8">
        <w:rPr>
          <w:sz w:val="21"/>
          <w:lang w:eastAsia="zh-CN"/>
        </w:rPr>
        <w:t>23</w:t>
      </w:r>
      <w:r>
        <w:rPr>
          <w:vertAlign w:val="superscript"/>
        </w:rPr>
        <w:fldChar w:fldCharType="end"/>
      </w:r>
      <w:r>
        <w:rPr>
          <w:sz w:val="21"/>
          <w:vertAlign w:val="superscript"/>
          <w:lang w:eastAsia="zh-CN"/>
        </w:rPr>
        <w:t>]</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等在</w:t>
      </w:r>
      <w:r>
        <w:rPr>
          <w:sz w:val="21"/>
          <w:lang w:eastAsia="zh-CN"/>
        </w:rPr>
        <w:t xml:space="preserve"> </w:t>
      </w:r>
      <w:proofErr w:type="spellStart"/>
      <w:r>
        <w:rPr>
          <w:sz w:val="21"/>
          <w:lang w:eastAsia="zh-CN"/>
        </w:rPr>
        <w:t>npj</w:t>
      </w:r>
      <w:proofErr w:type="spellEnd"/>
      <w:r>
        <w:rPr>
          <w:sz w:val="21"/>
          <w:lang w:eastAsia="zh-CN"/>
        </w:rPr>
        <w:t xml:space="preserve">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DA4FF8">
        <w:rPr>
          <w:sz w:val="21"/>
          <w:lang w:eastAsia="zh-CN"/>
        </w:rPr>
        <w:t>24</w:t>
      </w:r>
      <w:r>
        <w:rPr>
          <w:vertAlign w:val="superscript"/>
        </w:rPr>
        <w:fldChar w:fldCharType="end"/>
      </w:r>
      <w:r>
        <w:rPr>
          <w:sz w:val="21"/>
          <w:vertAlign w:val="superscript"/>
          <w:lang w:eastAsia="zh-CN"/>
        </w:rPr>
        <w:t>]</w:t>
      </w:r>
      <w:r>
        <w:rPr>
          <w:sz w:val="21"/>
          <w:lang w:eastAsia="zh-CN"/>
        </w:rPr>
        <w:t>。因此，本文系统只把大模型用于标准化、智能洞察和报告生成增强，不把生成结果直接等同于诊断结论。</w:t>
      </w:r>
    </w:p>
    <w:p w14:paraId="53DE3A81" w14:textId="2D06F717"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proofErr w:type="spellStart"/>
      <w:r>
        <w:rPr>
          <w:sz w:val="21"/>
          <w:lang w:eastAsia="zh-CN"/>
        </w:rPr>
        <w:t>Wornow</w:t>
      </w:r>
      <w:proofErr w:type="spellEnd"/>
      <w:r>
        <w:rPr>
          <w:sz w:val="21"/>
          <w:lang w:eastAsia="zh-CN"/>
        </w:rPr>
        <w:t xml:space="preserve">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DA4FF8">
        <w:rPr>
          <w:sz w:val="21"/>
          <w:lang w:eastAsia="zh-CN"/>
        </w:rPr>
        <w:t>24</w:t>
      </w:r>
      <w:r>
        <w:rPr>
          <w:vertAlign w:val="superscript"/>
        </w:rPr>
        <w:fldChar w:fldCharType="end"/>
      </w:r>
      <w:r>
        <w:rPr>
          <w:sz w:val="21"/>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0F775A7B" w14:textId="40DBA0B8"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DA4FF8">
        <w:rPr>
          <w:sz w:val="21"/>
          <w:lang w:eastAsia="zh-CN"/>
        </w:rPr>
        <w:t>19</w:t>
      </w:r>
      <w:r>
        <w:rPr>
          <w:vertAlign w:val="superscript"/>
        </w:rPr>
        <w:fldChar w:fldCharType="end"/>
      </w:r>
      <w:r>
        <w:rPr>
          <w:sz w:val="21"/>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70D6DE92" w14:textId="39F715DC"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sidR="00DA4FF8">
        <w:rPr>
          <w:sz w:val="21"/>
          <w:lang w:eastAsia="zh-CN"/>
        </w:rPr>
        <w:t>10</w:t>
      </w:r>
      <w:r>
        <w:rPr>
          <w:vertAlign w:val="superscript"/>
        </w:rPr>
        <w:fldChar w:fldCharType="end"/>
      </w:r>
      <w:r>
        <w:rPr>
          <w:sz w:val="21"/>
          <w:vertAlign w:val="superscript"/>
          <w:lang w:eastAsia="zh-CN"/>
        </w:rPr>
        <w:t>]</w:t>
      </w:r>
      <w:r>
        <w:rPr>
          <w:sz w:val="21"/>
          <w:lang w:eastAsia="zh-CN"/>
        </w:rPr>
        <w:t>。本文没有构建完整医学知识图谱，而是采用更适合毕业设计规模的轻</w:t>
      </w:r>
      <w:proofErr w:type="gramStart"/>
      <w:r>
        <w:rPr>
          <w:sz w:val="21"/>
          <w:lang w:eastAsia="zh-CN"/>
        </w:rPr>
        <w:t>量知识块</w:t>
      </w:r>
      <w:proofErr w:type="gramEnd"/>
      <w:r>
        <w:rPr>
          <w:sz w:val="21"/>
          <w:lang w:eastAsia="zh-CN"/>
        </w:rPr>
        <w:t>方案：将医学审计知识和公开医学手册摘要整理为</w:t>
      </w:r>
      <w:r>
        <w:rPr>
          <w:sz w:val="21"/>
          <w:lang w:eastAsia="zh-CN"/>
        </w:rPr>
        <w:t xml:space="preserve"> </w:t>
      </w:r>
      <w:proofErr w:type="spellStart"/>
      <w:r>
        <w:rPr>
          <w:sz w:val="21"/>
          <w:lang w:eastAsia="zh-CN"/>
        </w:rPr>
        <w:t>knowledge_chunks</w:t>
      </w:r>
      <w:proofErr w:type="spellEnd"/>
      <w:r>
        <w:rPr>
          <w:sz w:val="21"/>
          <w:lang w:eastAsia="zh-CN"/>
        </w:rPr>
        <w:t>，并在综合审计报告中由</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按异常指标和风险点检索。该设计比完全依赖模型参数更容易解释，也便于在论文中展示知识来源、命中片段和最终报告之间的关系。</w:t>
      </w:r>
    </w:p>
    <w:p w14:paraId="7E258896" w14:textId="095DB5EE"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w:t>
      </w:r>
      <w:proofErr w:type="gramStart"/>
      <w:r>
        <w:rPr>
          <w:sz w:val="21"/>
          <w:lang w:eastAsia="zh-CN"/>
        </w:rPr>
        <w:t>默沙</w:t>
      </w:r>
      <w:proofErr w:type="gramEnd"/>
      <w:r>
        <w:rPr>
          <w:sz w:val="21"/>
          <w:lang w:eastAsia="zh-CN"/>
        </w:rPr>
        <w:t>东医学手册摘要知识块，通过</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根据风险点和异常指标构造查询，使用确定性的词法排序召回相关知识，再将</w:t>
      </w:r>
      <w:r>
        <w:rPr>
          <w:sz w:val="21"/>
          <w:lang w:eastAsia="zh-CN"/>
        </w:rPr>
        <w:t xml:space="preserve"> </w:t>
      </w:r>
      <w:proofErr w:type="spellStart"/>
      <w:r>
        <w:rPr>
          <w:sz w:val="21"/>
          <w:lang w:eastAsia="zh-CN"/>
        </w:rPr>
        <w:t>knowledge_context</w:t>
      </w:r>
      <w:proofErr w:type="spellEnd"/>
      <w:r>
        <w:rPr>
          <w:sz w:val="21"/>
          <w:lang w:eastAsia="zh-CN"/>
        </w:rPr>
        <w:t xml:space="preserve"> </w:t>
      </w:r>
      <w:r>
        <w:rPr>
          <w:sz w:val="21"/>
          <w:lang w:eastAsia="zh-CN"/>
        </w:rPr>
        <w:t>写入</w:t>
      </w:r>
      <w:r>
        <w:rPr>
          <w:sz w:val="21"/>
          <w:lang w:eastAsia="zh-CN"/>
        </w:rPr>
        <w:t xml:space="preserve"> </w:t>
      </w:r>
      <w:proofErr w:type="spellStart"/>
      <w:r>
        <w:rPr>
          <w:sz w:val="21"/>
          <w:lang w:eastAsia="zh-CN"/>
        </w:rPr>
        <w:t>AuditGraphState</w:t>
      </w:r>
      <w:proofErr w:type="spellEnd"/>
      <w:r>
        <w:rPr>
          <w:sz w:val="21"/>
          <w:lang w:eastAsia="zh-CN"/>
        </w:rPr>
        <w:t>。最终报告中的</w:t>
      </w:r>
      <w:r>
        <w:rPr>
          <w:sz w:val="21"/>
          <w:lang w:eastAsia="zh-CN"/>
        </w:rPr>
        <w:t xml:space="preserve"> </w:t>
      </w:r>
      <w:proofErr w:type="spellStart"/>
      <w:r>
        <w:rPr>
          <w:sz w:val="21"/>
          <w:lang w:eastAsia="zh-CN"/>
        </w:rPr>
        <w:t>rag_summary</w:t>
      </w:r>
      <w:proofErr w:type="spellEnd"/>
      <w:r>
        <w:rPr>
          <w:sz w:val="21"/>
          <w:lang w:eastAsia="zh-CN"/>
        </w:rPr>
        <w:t>、</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DA4FF8">
        <w:rPr>
          <w:sz w:val="21"/>
          <w:lang w:eastAsia="zh-CN"/>
        </w:rPr>
        <w:t>19</w:t>
      </w:r>
      <w:r>
        <w:rPr>
          <w:vertAlign w:val="superscript"/>
        </w:rPr>
        <w:fldChar w:fldCharType="end"/>
      </w:r>
      <w:r>
        <w:rPr>
          <w:sz w:val="21"/>
          <w:vertAlign w:val="superscript"/>
          <w:lang w:eastAsia="zh-CN"/>
        </w:rPr>
        <w:t>]</w:t>
      </w:r>
      <w:r>
        <w:rPr>
          <w:sz w:val="21"/>
          <w:lang w:eastAsia="zh-CN"/>
        </w:rPr>
        <w:t>，也回应了</w:t>
      </w:r>
      <w:proofErr w:type="gramStart"/>
      <w:r>
        <w:rPr>
          <w:sz w:val="21"/>
          <w:lang w:eastAsia="zh-CN"/>
        </w:rPr>
        <w:t>医疗大</w:t>
      </w:r>
      <w:proofErr w:type="gramEnd"/>
      <w:r>
        <w:rPr>
          <w:sz w:val="21"/>
          <w:lang w:eastAsia="zh-CN"/>
        </w:rPr>
        <w:t>模型研究中对事实性、可追溯性和责任边界的要求</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DA4FF8">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DA4FF8">
        <w:rPr>
          <w:sz w:val="21"/>
          <w:lang w:eastAsia="zh-CN"/>
        </w:rPr>
        <w:t>13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sidR="00DA4FF8">
        <w:rPr>
          <w:sz w:val="21"/>
          <w:lang w:eastAsia="zh-CN"/>
        </w:rPr>
        <w:t>23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DA4FF8">
        <w:rPr>
          <w:sz w:val="21"/>
          <w:lang w:eastAsia="zh-CN"/>
        </w:rPr>
        <w:t>24</w:t>
      </w:r>
      <w:r>
        <w:rPr>
          <w:vertAlign w:val="superscript"/>
        </w:rPr>
        <w:fldChar w:fldCharType="end"/>
      </w:r>
      <w:r>
        <w:rPr>
          <w:sz w:val="21"/>
          <w:vertAlign w:val="superscript"/>
          <w:lang w:eastAsia="zh-CN"/>
        </w:rPr>
        <w:t>]</w:t>
      </w:r>
      <w:r>
        <w:rPr>
          <w:sz w:val="21"/>
          <w:lang w:eastAsia="zh-CN"/>
        </w:rPr>
        <w:t>。</w:t>
      </w:r>
    </w:p>
    <w:p w14:paraId="00F5E4F2" w14:textId="77777777" w:rsidR="00BB71F1" w:rsidRDefault="00893538">
      <w:pPr>
        <w:pStyle w:val="21"/>
        <w:rPr>
          <w:lang w:eastAsia="zh-CN"/>
        </w:rPr>
      </w:pPr>
      <w:bookmarkStart w:id="10" w:name="_Toc230119447"/>
      <w:r>
        <w:rPr>
          <w:rFonts w:ascii="Times New Roman" w:eastAsia="宋体" w:hAnsi="Times New Roman" w:cs="Times New Roman"/>
          <w:lang w:eastAsia="zh-CN"/>
        </w:rPr>
        <w:t xml:space="preserve">2.3 Agent </w:t>
      </w:r>
      <w:r>
        <w:rPr>
          <w:rFonts w:ascii="Times New Roman" w:eastAsia="宋体" w:hAnsi="Times New Roman" w:cs="Times New Roman"/>
          <w:lang w:eastAsia="zh-CN"/>
        </w:rPr>
        <w:t>工作流与状态机编排</w:t>
      </w:r>
      <w:bookmarkEnd w:id="10"/>
    </w:p>
    <w:p w14:paraId="745CD487" w14:textId="712257F2"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方法把语言模型的推理轨迹和任务行动交替组织：推理轨迹用于诱导、跟踪和更新行动计划，行动则用于与知识库或环境交互并获得额外信息</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DA4FF8">
        <w:rPr>
          <w:sz w:val="21"/>
          <w:lang w:eastAsia="zh-CN"/>
        </w:rPr>
        <w:t>20</w:t>
      </w:r>
      <w:r>
        <w:rPr>
          <w:vertAlign w:val="superscript"/>
        </w:rPr>
        <w:fldChar w:fldCharType="end"/>
      </w:r>
      <w:r>
        <w:rPr>
          <w:sz w:val="21"/>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28523D3A" w14:textId="65FC5238"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sidR="00DA4FF8">
        <w:rPr>
          <w:sz w:val="21"/>
        </w:rPr>
        <w:t>21</w:t>
      </w:r>
      <w:r>
        <w:rPr>
          <w:vertAlign w:val="superscript"/>
        </w:rPr>
        <w:fldChar w:fldCharType="end"/>
      </w:r>
      <w:r>
        <w:rPr>
          <w:sz w:val="21"/>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76039496" w14:textId="1B1A16DD" w:rsidR="00BB71F1" w:rsidRDefault="00893538">
      <w:pPr>
        <w:spacing w:line="360" w:lineRule="atLeast"/>
        <w:ind w:firstLine="420"/>
        <w:jc w:val="both"/>
        <w:rPr>
          <w:lang w:eastAsia="zh-CN"/>
        </w:rPr>
      </w:pPr>
      <w:r>
        <w:rPr>
          <w:sz w:val="21"/>
          <w:lang w:eastAsia="zh-CN"/>
        </w:rPr>
        <w:t xml:space="preserve">LangGraph </w:t>
      </w:r>
      <w:r>
        <w:rPr>
          <w:sz w:val="21"/>
          <w:lang w:eastAsia="zh-CN"/>
        </w:rPr>
        <w:t>提供了更贴近本文需求的状态图式</w:t>
      </w:r>
      <w:r>
        <w:rPr>
          <w:sz w:val="21"/>
          <w:lang w:eastAsia="zh-CN"/>
        </w:rPr>
        <w:t xml:space="preserve"> Agent </w:t>
      </w:r>
      <w:r>
        <w:rPr>
          <w:sz w:val="21"/>
          <w:lang w:eastAsia="zh-CN"/>
        </w:rPr>
        <w:t>工作流。其官方文档强调，</w:t>
      </w:r>
      <w:r>
        <w:rPr>
          <w:sz w:val="21"/>
          <w:lang w:eastAsia="zh-CN"/>
        </w:rPr>
        <w:t xml:space="preserve">LangGraph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DA4FF8">
        <w:rPr>
          <w:sz w:val="21"/>
          <w:lang w:eastAsia="zh-CN"/>
        </w:rPr>
        <w:t>22</w:t>
      </w:r>
      <w:r>
        <w:rPr>
          <w:vertAlign w:val="superscript"/>
        </w:rPr>
        <w:fldChar w:fldCharType="end"/>
      </w:r>
      <w:r>
        <w:rPr>
          <w:sz w:val="21"/>
          <w:vertAlign w:val="superscript"/>
          <w:lang w:eastAsia="zh-CN"/>
        </w:rPr>
        <w:t>]</w:t>
      </w:r>
      <w:r>
        <w:rPr>
          <w:sz w:val="21"/>
          <w:lang w:eastAsia="zh-CN"/>
        </w:rPr>
        <w:t>。这与本文综合审计报告的需求一致：审计节点可能因为证据不足回到</w:t>
      </w:r>
      <w:r>
        <w:rPr>
          <w:sz w:val="21"/>
          <w:lang w:eastAsia="zh-CN"/>
        </w:rPr>
        <w:t xml:space="preserve"> </w:t>
      </w:r>
      <w:proofErr w:type="spellStart"/>
      <w:r>
        <w:rPr>
          <w:sz w:val="21"/>
          <w:lang w:eastAsia="zh-CN"/>
        </w:rPr>
        <w:t>evidence_agent</w:t>
      </w:r>
      <w:proofErr w:type="spellEnd"/>
      <w:r>
        <w:rPr>
          <w:sz w:val="21"/>
          <w:lang w:eastAsia="zh-CN"/>
        </w:rPr>
        <w:t>，可能因为引用检查失败回到</w:t>
      </w:r>
      <w:r>
        <w:rPr>
          <w:sz w:val="21"/>
          <w:lang w:eastAsia="zh-CN"/>
        </w:rPr>
        <w:t xml:space="preserve"> </w:t>
      </w:r>
      <w:proofErr w:type="spellStart"/>
      <w:r>
        <w:rPr>
          <w:sz w:val="21"/>
          <w:lang w:eastAsia="zh-CN"/>
        </w:rPr>
        <w:t>audit_router</w:t>
      </w:r>
      <w:proofErr w:type="spellEnd"/>
      <w:r>
        <w:rPr>
          <w:sz w:val="21"/>
          <w:lang w:eastAsia="zh-CN"/>
        </w:rPr>
        <w:t>，也可能因为安全审查失败回到</w:t>
      </w:r>
      <w:r>
        <w:rPr>
          <w:sz w:val="21"/>
          <w:lang w:eastAsia="zh-CN"/>
        </w:rPr>
        <w:t xml:space="preserve"> </w:t>
      </w:r>
      <w:proofErr w:type="spellStart"/>
      <w:r>
        <w:rPr>
          <w:sz w:val="21"/>
          <w:lang w:eastAsia="zh-CN"/>
        </w:rPr>
        <w:t>report_composer</w:t>
      </w:r>
      <w:proofErr w:type="spellEnd"/>
      <w:r>
        <w:rPr>
          <w:sz w:val="21"/>
          <w:lang w:eastAsia="zh-CN"/>
        </w:rPr>
        <w:t>。</w:t>
      </w:r>
    </w:p>
    <w:p w14:paraId="02683961" w14:textId="6D24CB71"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proofErr w:type="spellStart"/>
      <w:r>
        <w:rPr>
          <w:sz w:val="21"/>
          <w:lang w:eastAsia="zh-CN"/>
        </w:rPr>
        <w:t>ReAct</w:t>
      </w:r>
      <w:proofErr w:type="spellEnd"/>
      <w:r>
        <w:rPr>
          <w:sz w:val="21"/>
          <w:lang w:eastAsia="zh-CN"/>
        </w:rPr>
        <w:t>、</w:t>
      </w:r>
      <w:proofErr w:type="spellStart"/>
      <w:r>
        <w:rPr>
          <w:sz w:val="21"/>
          <w:lang w:eastAsia="zh-CN"/>
        </w:rPr>
        <w:t>AutoGen</w:t>
      </w:r>
      <w:proofErr w:type="spellEnd"/>
      <w:r>
        <w:rPr>
          <w:sz w:val="21"/>
          <w:lang w:eastAsia="zh-CN"/>
        </w:rPr>
        <w:t xml:space="preserve"> </w:t>
      </w:r>
      <w:r>
        <w:rPr>
          <w:sz w:val="21"/>
          <w:lang w:eastAsia="zh-CN"/>
        </w:rPr>
        <w:t>和</w:t>
      </w:r>
      <w:r>
        <w:rPr>
          <w:sz w:val="21"/>
          <w:lang w:eastAsia="zh-CN"/>
        </w:rPr>
        <w:t xml:space="preserve"> LangGraph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DA4FF8">
        <w:rPr>
          <w:sz w:val="21"/>
          <w:lang w:eastAsia="zh-CN"/>
        </w:rPr>
        <w:t>19</w:t>
      </w:r>
      <w:r>
        <w:rPr>
          <w:vertAlign w:val="superscript"/>
        </w:rPr>
        <w:fldChar w:fldCharType="end"/>
      </w:r>
      <w:r>
        <w:rPr>
          <w:sz w:val="21"/>
          <w:vertAlign w:val="superscript"/>
          <w:lang w:eastAsia="zh-CN"/>
        </w:rPr>
        <w:t>]</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DA4FF8">
        <w:rPr>
          <w:sz w:val="21"/>
          <w:lang w:eastAsia="zh-CN"/>
        </w:rPr>
        <w:t>20</w:t>
      </w:r>
      <w:r>
        <w:rPr>
          <w:vertAlign w:val="superscript"/>
        </w:rPr>
        <w:fldChar w:fldCharType="end"/>
      </w:r>
      <w:r>
        <w:rPr>
          <w:sz w:val="21"/>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sidR="00DA4FF8">
        <w:rPr>
          <w:sz w:val="21"/>
          <w:lang w:eastAsia="zh-CN"/>
        </w:rPr>
        <w:t>21</w:t>
      </w:r>
      <w:r>
        <w:rPr>
          <w:vertAlign w:val="superscript"/>
        </w:rPr>
        <w:fldChar w:fldCharType="end"/>
      </w:r>
      <w:r>
        <w:rPr>
          <w:sz w:val="21"/>
          <w:vertAlign w:val="superscript"/>
          <w:lang w:eastAsia="zh-CN"/>
        </w:rPr>
        <w:t>]</w:t>
      </w:r>
      <w:r>
        <w:rPr>
          <w:sz w:val="21"/>
          <w:lang w:eastAsia="zh-CN"/>
        </w:rPr>
        <w:t>，</w:t>
      </w:r>
      <w:r>
        <w:rPr>
          <w:sz w:val="21"/>
          <w:lang w:eastAsia="zh-CN"/>
        </w:rPr>
        <w:t xml:space="preserve">LangGraph </w:t>
      </w:r>
      <w:r>
        <w:rPr>
          <w:sz w:val="21"/>
          <w:lang w:eastAsia="zh-CN"/>
        </w:rPr>
        <w:t>则更</w:t>
      </w:r>
      <w:proofErr w:type="gramStart"/>
      <w:r>
        <w:rPr>
          <w:sz w:val="21"/>
          <w:lang w:eastAsia="zh-CN"/>
        </w:rPr>
        <w:t>强调长运行</w:t>
      </w:r>
      <w:proofErr w:type="gramEnd"/>
      <w:r>
        <w:rPr>
          <w:sz w:val="21"/>
          <w:lang w:eastAsia="zh-CN"/>
        </w:rPr>
        <w:t>、有状态、可持久化和</w:t>
      </w:r>
      <w:proofErr w:type="gramStart"/>
      <w:r>
        <w:rPr>
          <w:sz w:val="21"/>
          <w:lang w:eastAsia="zh-CN"/>
        </w:rPr>
        <w:t>可</w:t>
      </w:r>
      <w:proofErr w:type="gramEnd"/>
      <w:r>
        <w:rPr>
          <w:sz w:val="21"/>
          <w:lang w:eastAsia="zh-CN"/>
        </w:rPr>
        <w:t>观测的工作流</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DA4FF8">
        <w:rPr>
          <w:sz w:val="21"/>
          <w:lang w:eastAsia="zh-CN"/>
        </w:rPr>
        <w:t>22</w:t>
      </w:r>
      <w:r>
        <w:rPr>
          <w:vertAlign w:val="superscript"/>
        </w:rPr>
        <w:fldChar w:fldCharType="end"/>
      </w:r>
      <w:r>
        <w:rPr>
          <w:sz w:val="21"/>
          <w:vertAlign w:val="superscript"/>
          <w:lang w:eastAsia="zh-CN"/>
        </w:rPr>
        <w:t>]</w:t>
      </w:r>
      <w:r>
        <w:rPr>
          <w:sz w:val="21"/>
          <w:lang w:eastAsia="zh-CN"/>
        </w:rPr>
        <w:t>。本文选择</w:t>
      </w:r>
      <w:r>
        <w:rPr>
          <w:sz w:val="21"/>
          <w:lang w:eastAsia="zh-CN"/>
        </w:rPr>
        <w:t xml:space="preserve"> LangGraph </w:t>
      </w:r>
      <w:r>
        <w:rPr>
          <w:sz w:val="21"/>
          <w:lang w:eastAsia="zh-CN"/>
        </w:rPr>
        <w:t>作为综合审计报告主流程，并不是否定其他方法，而是因为医疗审计需要保存状态、事件、证据和回退路径。</w:t>
      </w:r>
    </w:p>
    <w:p w14:paraId="736DED84" w14:textId="77777777" w:rsidR="00BB71F1" w:rsidRDefault="00893538">
      <w:pPr>
        <w:spacing w:line="160" w:lineRule="exact"/>
        <w:jc w:val="both"/>
        <w:rPr>
          <w:lang w:eastAsia="zh-CN"/>
        </w:rPr>
      </w:pPr>
      <w:r>
        <w:rPr>
          <w:lang w:eastAsia="zh-CN"/>
        </w:rPr>
        <w:br w:type="page"/>
      </w:r>
    </w:p>
    <w:p w14:paraId="5B3DD265" w14:textId="77777777" w:rsidR="00BB71F1" w:rsidRDefault="00893538">
      <w:pPr>
        <w:spacing w:after="120" w:line="360" w:lineRule="atLeast"/>
        <w:jc w:val="center"/>
      </w:pPr>
      <w:r>
        <w:rPr>
          <w:sz w:val="21"/>
        </w:rPr>
        <w:lastRenderedPageBreak/>
        <w:t>表</w:t>
      </w:r>
      <w:r>
        <w:rPr>
          <w:sz w:val="21"/>
        </w:rPr>
        <w:t xml:space="preserve">2-2 Agent </w:t>
      </w:r>
      <w:proofErr w:type="spellStart"/>
      <w:r>
        <w:rPr>
          <w:sz w:val="21"/>
        </w:rPr>
        <w:t>工作流相关方法对比</w:t>
      </w:r>
      <w:proofErr w:type="spellEnd"/>
    </w:p>
    <w:tbl>
      <w:tblPr>
        <w:tblStyle w:val="aff1"/>
        <w:tblW w:w="0" w:type="auto"/>
        <w:jc w:val="center"/>
        <w:tblLook w:val="04A0" w:firstRow="1" w:lastRow="0" w:firstColumn="1" w:lastColumn="0" w:noHBand="0" w:noVBand="1"/>
      </w:tblPr>
      <w:tblGrid>
        <w:gridCol w:w="2197"/>
        <w:gridCol w:w="2197"/>
        <w:gridCol w:w="2197"/>
        <w:gridCol w:w="2377"/>
      </w:tblGrid>
      <w:tr w:rsidR="00BB71F1" w14:paraId="3B00681E" w14:textId="77777777">
        <w:trPr>
          <w:tblHeader/>
          <w:jc w:val="center"/>
        </w:trPr>
        <w:tc>
          <w:tcPr>
            <w:tcW w:w="2197" w:type="dxa"/>
            <w:shd w:val="clear" w:color="auto" w:fill="FFFFFF"/>
            <w:tcMar>
              <w:top w:w="80" w:type="dxa"/>
              <w:left w:w="100" w:type="dxa"/>
              <w:bottom w:w="80" w:type="dxa"/>
              <w:right w:w="100" w:type="dxa"/>
            </w:tcMar>
            <w:vAlign w:val="center"/>
          </w:tcPr>
          <w:p w14:paraId="6DBD5DC1" w14:textId="77777777" w:rsidR="00BB71F1" w:rsidRDefault="00893538">
            <w:pPr>
              <w:spacing w:line="300" w:lineRule="exact"/>
              <w:jc w:val="center"/>
            </w:pPr>
            <w:proofErr w:type="spellStart"/>
            <w:r>
              <w:rPr>
                <w:b/>
                <w:sz w:val="20"/>
              </w:rPr>
              <w:t>方法</w:t>
            </w:r>
            <w:proofErr w:type="spellEnd"/>
          </w:p>
        </w:tc>
        <w:tc>
          <w:tcPr>
            <w:tcW w:w="2197" w:type="dxa"/>
            <w:shd w:val="clear" w:color="auto" w:fill="FFFFFF"/>
            <w:tcMar>
              <w:top w:w="80" w:type="dxa"/>
              <w:left w:w="100" w:type="dxa"/>
              <w:bottom w:w="80" w:type="dxa"/>
              <w:right w:w="100" w:type="dxa"/>
            </w:tcMar>
            <w:vAlign w:val="center"/>
          </w:tcPr>
          <w:p w14:paraId="14C2B8FD" w14:textId="77777777" w:rsidR="00BB71F1" w:rsidRDefault="00893538">
            <w:pPr>
              <w:spacing w:line="300" w:lineRule="exact"/>
            </w:pPr>
            <w:proofErr w:type="spellStart"/>
            <w:r>
              <w:rPr>
                <w:b/>
                <w:sz w:val="20"/>
              </w:rPr>
              <w:t>核心思想</w:t>
            </w:r>
            <w:proofErr w:type="spellEnd"/>
          </w:p>
        </w:tc>
        <w:tc>
          <w:tcPr>
            <w:tcW w:w="2197" w:type="dxa"/>
            <w:shd w:val="clear" w:color="auto" w:fill="FFFFFF"/>
            <w:tcMar>
              <w:top w:w="80" w:type="dxa"/>
              <w:left w:w="100" w:type="dxa"/>
              <w:bottom w:w="80" w:type="dxa"/>
              <w:right w:w="100" w:type="dxa"/>
            </w:tcMar>
            <w:vAlign w:val="center"/>
          </w:tcPr>
          <w:p w14:paraId="0D3F8FC4" w14:textId="77777777" w:rsidR="00BB71F1" w:rsidRDefault="00893538">
            <w:pPr>
              <w:spacing w:line="300" w:lineRule="exact"/>
            </w:pPr>
            <w:proofErr w:type="spellStart"/>
            <w:r>
              <w:rPr>
                <w:b/>
                <w:sz w:val="20"/>
              </w:rPr>
              <w:t>适用特点</w:t>
            </w:r>
            <w:proofErr w:type="spellEnd"/>
          </w:p>
        </w:tc>
        <w:tc>
          <w:tcPr>
            <w:tcW w:w="2197" w:type="dxa"/>
            <w:shd w:val="clear" w:color="auto" w:fill="FFFFFF"/>
            <w:tcMar>
              <w:top w:w="80" w:type="dxa"/>
              <w:left w:w="100" w:type="dxa"/>
              <w:bottom w:w="80" w:type="dxa"/>
              <w:right w:w="100" w:type="dxa"/>
            </w:tcMar>
            <w:vAlign w:val="center"/>
          </w:tcPr>
          <w:p w14:paraId="5A7AFB1D" w14:textId="77777777" w:rsidR="00BB71F1" w:rsidRDefault="00893538">
            <w:pPr>
              <w:spacing w:line="300" w:lineRule="exact"/>
            </w:pPr>
            <w:proofErr w:type="spellStart"/>
            <w:r>
              <w:rPr>
                <w:b/>
                <w:sz w:val="20"/>
              </w:rPr>
              <w:t>本文采用方式</w:t>
            </w:r>
            <w:proofErr w:type="spellEnd"/>
          </w:p>
        </w:tc>
      </w:tr>
      <w:tr w:rsidR="00BB71F1" w14:paraId="476C2076" w14:textId="77777777">
        <w:trPr>
          <w:jc w:val="center"/>
        </w:trPr>
        <w:tc>
          <w:tcPr>
            <w:tcW w:w="2197" w:type="dxa"/>
            <w:tcMar>
              <w:top w:w="80" w:type="dxa"/>
              <w:left w:w="100" w:type="dxa"/>
              <w:bottom w:w="80" w:type="dxa"/>
              <w:right w:w="100" w:type="dxa"/>
            </w:tcMar>
            <w:vAlign w:val="center"/>
          </w:tcPr>
          <w:p w14:paraId="19A725E9" w14:textId="77777777" w:rsidR="00BB71F1" w:rsidRDefault="00893538">
            <w:pPr>
              <w:spacing w:line="300" w:lineRule="exact"/>
              <w:jc w:val="center"/>
            </w:pPr>
            <w:r>
              <w:rPr>
                <w:sz w:val="20"/>
              </w:rPr>
              <w:t>RAG</w:t>
            </w:r>
          </w:p>
        </w:tc>
        <w:tc>
          <w:tcPr>
            <w:tcW w:w="2197" w:type="dxa"/>
            <w:tcMar>
              <w:top w:w="80" w:type="dxa"/>
              <w:left w:w="100" w:type="dxa"/>
              <w:bottom w:w="80" w:type="dxa"/>
              <w:right w:w="100" w:type="dxa"/>
            </w:tcMar>
            <w:vAlign w:val="center"/>
          </w:tcPr>
          <w:p w14:paraId="3C661B69" w14:textId="77777777" w:rsidR="00BB71F1" w:rsidRDefault="00893538">
            <w:pPr>
              <w:spacing w:line="300" w:lineRule="exact"/>
              <w:rPr>
                <w:lang w:eastAsia="zh-CN"/>
              </w:rPr>
            </w:pPr>
            <w:r>
              <w:rPr>
                <w:sz w:val="20"/>
                <w:lang w:eastAsia="zh-CN"/>
              </w:rPr>
              <w:t>外部知识检索与生成结合</w:t>
            </w:r>
          </w:p>
        </w:tc>
        <w:tc>
          <w:tcPr>
            <w:tcW w:w="2197" w:type="dxa"/>
            <w:tcMar>
              <w:top w:w="80" w:type="dxa"/>
              <w:left w:w="100" w:type="dxa"/>
              <w:bottom w:w="80" w:type="dxa"/>
              <w:right w:w="100" w:type="dxa"/>
            </w:tcMar>
            <w:vAlign w:val="center"/>
          </w:tcPr>
          <w:p w14:paraId="343654BA" w14:textId="77777777" w:rsidR="00BB71F1" w:rsidRDefault="00893538">
            <w:pPr>
              <w:spacing w:line="300" w:lineRule="exact"/>
              <w:rPr>
                <w:lang w:eastAsia="zh-CN"/>
              </w:rPr>
            </w:pPr>
            <w:r>
              <w:rPr>
                <w:sz w:val="20"/>
                <w:lang w:eastAsia="zh-CN"/>
              </w:rPr>
              <w:t>可提供知识来源，缓解纯参数模型事实性不足</w:t>
            </w:r>
          </w:p>
        </w:tc>
        <w:tc>
          <w:tcPr>
            <w:tcW w:w="2197" w:type="dxa"/>
            <w:tcMar>
              <w:top w:w="80" w:type="dxa"/>
              <w:left w:w="100" w:type="dxa"/>
              <w:bottom w:w="80" w:type="dxa"/>
              <w:right w:w="100" w:type="dxa"/>
            </w:tcMar>
            <w:vAlign w:val="center"/>
          </w:tcPr>
          <w:p w14:paraId="235D2549" w14:textId="77777777" w:rsidR="00BB71F1" w:rsidRDefault="00893538">
            <w:pPr>
              <w:spacing w:line="300" w:lineRule="exact"/>
            </w:pPr>
            <w:proofErr w:type="spellStart"/>
            <w:r>
              <w:rPr>
                <w:sz w:val="20"/>
              </w:rPr>
              <w:t>用于</w:t>
            </w:r>
            <w:proofErr w:type="spellEnd"/>
            <w:r>
              <w:rPr>
                <w:sz w:val="20"/>
              </w:rPr>
              <w:t xml:space="preserve"> </w:t>
            </w:r>
            <w:proofErr w:type="spellStart"/>
            <w:r>
              <w:rPr>
                <w:sz w:val="20"/>
              </w:rPr>
              <w:t>knowledge_retrieval_agent</w:t>
            </w:r>
            <w:proofErr w:type="spellEnd"/>
            <w:r>
              <w:rPr>
                <w:sz w:val="20"/>
              </w:rPr>
              <w:t xml:space="preserve"> </w:t>
            </w:r>
            <w:proofErr w:type="spellStart"/>
            <w:r>
              <w:rPr>
                <w:sz w:val="20"/>
              </w:rPr>
              <w:t>和报告知识来源展示</w:t>
            </w:r>
            <w:proofErr w:type="spellEnd"/>
          </w:p>
        </w:tc>
      </w:tr>
      <w:tr w:rsidR="00BB71F1" w14:paraId="2546A5C4" w14:textId="77777777">
        <w:trPr>
          <w:jc w:val="center"/>
        </w:trPr>
        <w:tc>
          <w:tcPr>
            <w:tcW w:w="2197" w:type="dxa"/>
            <w:tcMar>
              <w:top w:w="80" w:type="dxa"/>
              <w:left w:w="100" w:type="dxa"/>
              <w:bottom w:w="80" w:type="dxa"/>
              <w:right w:w="100" w:type="dxa"/>
            </w:tcMar>
            <w:vAlign w:val="center"/>
          </w:tcPr>
          <w:p w14:paraId="1A261886" w14:textId="77777777" w:rsidR="00BB71F1" w:rsidRDefault="00893538">
            <w:pPr>
              <w:spacing w:line="300" w:lineRule="exact"/>
              <w:jc w:val="center"/>
            </w:pPr>
            <w:proofErr w:type="spellStart"/>
            <w:r>
              <w:rPr>
                <w:sz w:val="20"/>
              </w:rPr>
              <w:t>ReAct</w:t>
            </w:r>
            <w:proofErr w:type="spellEnd"/>
          </w:p>
        </w:tc>
        <w:tc>
          <w:tcPr>
            <w:tcW w:w="2197" w:type="dxa"/>
            <w:tcMar>
              <w:top w:w="80" w:type="dxa"/>
              <w:left w:w="100" w:type="dxa"/>
              <w:bottom w:w="80" w:type="dxa"/>
              <w:right w:w="100" w:type="dxa"/>
            </w:tcMar>
            <w:vAlign w:val="center"/>
          </w:tcPr>
          <w:p w14:paraId="4287955C" w14:textId="77777777" w:rsidR="00BB71F1" w:rsidRDefault="00893538">
            <w:pPr>
              <w:spacing w:line="300" w:lineRule="exact"/>
              <w:rPr>
                <w:lang w:eastAsia="zh-CN"/>
              </w:rPr>
            </w:pPr>
            <w:r>
              <w:rPr>
                <w:sz w:val="20"/>
                <w:lang w:eastAsia="zh-CN"/>
              </w:rPr>
              <w:t>推理轨迹与外部行动交替</w:t>
            </w:r>
          </w:p>
        </w:tc>
        <w:tc>
          <w:tcPr>
            <w:tcW w:w="2197" w:type="dxa"/>
            <w:tcMar>
              <w:top w:w="80" w:type="dxa"/>
              <w:left w:w="100" w:type="dxa"/>
              <w:bottom w:w="80" w:type="dxa"/>
              <w:right w:w="100" w:type="dxa"/>
            </w:tcMar>
            <w:vAlign w:val="center"/>
          </w:tcPr>
          <w:p w14:paraId="6679CB9A" w14:textId="77777777" w:rsidR="00BB71F1" w:rsidRDefault="00893538">
            <w:pPr>
              <w:spacing w:line="300" w:lineRule="exact"/>
              <w:rPr>
                <w:lang w:eastAsia="zh-CN"/>
              </w:rPr>
            </w:pPr>
            <w:r>
              <w:rPr>
                <w:sz w:val="20"/>
                <w:lang w:eastAsia="zh-CN"/>
              </w:rPr>
              <w:t>适合需要查询、工具调用和环境反馈的任务</w:t>
            </w:r>
          </w:p>
        </w:tc>
        <w:tc>
          <w:tcPr>
            <w:tcW w:w="2197" w:type="dxa"/>
            <w:tcMar>
              <w:top w:w="80" w:type="dxa"/>
              <w:left w:w="100" w:type="dxa"/>
              <w:bottom w:w="80" w:type="dxa"/>
              <w:right w:w="100" w:type="dxa"/>
            </w:tcMar>
            <w:vAlign w:val="center"/>
          </w:tcPr>
          <w:p w14:paraId="6984C356" w14:textId="77777777" w:rsidR="00BB71F1" w:rsidRDefault="00893538">
            <w:pPr>
              <w:spacing w:line="300" w:lineRule="exact"/>
              <w:rPr>
                <w:lang w:eastAsia="zh-CN"/>
              </w:rPr>
            </w:pPr>
            <w:r>
              <w:rPr>
                <w:sz w:val="20"/>
                <w:lang w:eastAsia="zh-CN"/>
              </w:rPr>
              <w:t>用于理解审计节点需要先查询、再生成、再复核的流程思想</w:t>
            </w:r>
          </w:p>
        </w:tc>
      </w:tr>
      <w:tr w:rsidR="00BB71F1" w14:paraId="6DFE265D" w14:textId="77777777">
        <w:trPr>
          <w:jc w:val="center"/>
        </w:trPr>
        <w:tc>
          <w:tcPr>
            <w:tcW w:w="2197" w:type="dxa"/>
            <w:tcMar>
              <w:top w:w="80" w:type="dxa"/>
              <w:left w:w="100" w:type="dxa"/>
              <w:bottom w:w="80" w:type="dxa"/>
              <w:right w:w="100" w:type="dxa"/>
            </w:tcMar>
            <w:vAlign w:val="center"/>
          </w:tcPr>
          <w:p w14:paraId="22521CC8" w14:textId="77777777" w:rsidR="00BB71F1" w:rsidRDefault="00893538">
            <w:pPr>
              <w:spacing w:line="300" w:lineRule="exact"/>
              <w:jc w:val="center"/>
            </w:pPr>
            <w:proofErr w:type="spellStart"/>
            <w:r>
              <w:rPr>
                <w:sz w:val="20"/>
              </w:rPr>
              <w:t>AutoGen</w:t>
            </w:r>
            <w:proofErr w:type="spellEnd"/>
          </w:p>
        </w:tc>
        <w:tc>
          <w:tcPr>
            <w:tcW w:w="2197" w:type="dxa"/>
            <w:tcMar>
              <w:top w:w="80" w:type="dxa"/>
              <w:left w:w="100" w:type="dxa"/>
              <w:bottom w:w="80" w:type="dxa"/>
              <w:right w:w="100" w:type="dxa"/>
            </w:tcMar>
            <w:vAlign w:val="center"/>
          </w:tcPr>
          <w:p w14:paraId="4326F08F" w14:textId="77777777" w:rsidR="00BB71F1" w:rsidRDefault="00893538">
            <w:pPr>
              <w:spacing w:line="300" w:lineRule="exact"/>
            </w:pPr>
            <w:r>
              <w:rPr>
                <w:sz w:val="20"/>
              </w:rPr>
              <w:t>多</w:t>
            </w:r>
            <w:r>
              <w:rPr>
                <w:sz w:val="20"/>
              </w:rPr>
              <w:t xml:space="preserve"> Agent </w:t>
            </w:r>
            <w:proofErr w:type="spellStart"/>
            <w:r>
              <w:rPr>
                <w:sz w:val="20"/>
              </w:rPr>
              <w:t>会话协作</w:t>
            </w:r>
            <w:proofErr w:type="spellEnd"/>
          </w:p>
        </w:tc>
        <w:tc>
          <w:tcPr>
            <w:tcW w:w="2197" w:type="dxa"/>
            <w:tcMar>
              <w:top w:w="80" w:type="dxa"/>
              <w:left w:w="100" w:type="dxa"/>
              <w:bottom w:w="80" w:type="dxa"/>
              <w:right w:w="100" w:type="dxa"/>
            </w:tcMar>
            <w:vAlign w:val="center"/>
          </w:tcPr>
          <w:p w14:paraId="47E777DD" w14:textId="77777777" w:rsidR="00BB71F1" w:rsidRDefault="00893538">
            <w:pPr>
              <w:spacing w:line="300" w:lineRule="exact"/>
              <w:rPr>
                <w:lang w:eastAsia="zh-CN"/>
              </w:rPr>
            </w:pPr>
            <w:r>
              <w:rPr>
                <w:sz w:val="20"/>
                <w:lang w:eastAsia="zh-CN"/>
              </w:rPr>
              <w:t>适合开放式复杂任务和多角色对话</w:t>
            </w:r>
          </w:p>
        </w:tc>
        <w:tc>
          <w:tcPr>
            <w:tcW w:w="2197" w:type="dxa"/>
            <w:tcMar>
              <w:top w:w="80" w:type="dxa"/>
              <w:left w:w="100" w:type="dxa"/>
              <w:bottom w:w="80" w:type="dxa"/>
              <w:right w:w="100" w:type="dxa"/>
            </w:tcMar>
            <w:vAlign w:val="center"/>
          </w:tcPr>
          <w:p w14:paraId="15EE31EE" w14:textId="77777777" w:rsidR="00BB71F1" w:rsidRDefault="00893538">
            <w:pPr>
              <w:spacing w:line="300" w:lineRule="exact"/>
              <w:rPr>
                <w:lang w:eastAsia="zh-CN"/>
              </w:rPr>
            </w:pPr>
            <w:r>
              <w:rPr>
                <w:sz w:val="20"/>
                <w:lang w:eastAsia="zh-CN"/>
              </w:rPr>
              <w:t>借鉴职责拆分思想，但不采用完全开放对话</w:t>
            </w:r>
          </w:p>
        </w:tc>
      </w:tr>
      <w:tr w:rsidR="00BB71F1" w14:paraId="3B40541A" w14:textId="77777777">
        <w:trPr>
          <w:jc w:val="center"/>
        </w:trPr>
        <w:tc>
          <w:tcPr>
            <w:tcW w:w="2197" w:type="dxa"/>
            <w:tcMar>
              <w:top w:w="80" w:type="dxa"/>
              <w:left w:w="100" w:type="dxa"/>
              <w:bottom w:w="80" w:type="dxa"/>
              <w:right w:w="100" w:type="dxa"/>
            </w:tcMar>
            <w:vAlign w:val="center"/>
          </w:tcPr>
          <w:p w14:paraId="4A12B2BF" w14:textId="77777777" w:rsidR="00BB71F1" w:rsidRDefault="00893538">
            <w:pPr>
              <w:spacing w:line="300" w:lineRule="exact"/>
              <w:jc w:val="center"/>
            </w:pPr>
            <w:r>
              <w:rPr>
                <w:sz w:val="20"/>
              </w:rPr>
              <w:t>LangGraph</w:t>
            </w:r>
          </w:p>
        </w:tc>
        <w:tc>
          <w:tcPr>
            <w:tcW w:w="2197" w:type="dxa"/>
            <w:tcMar>
              <w:top w:w="80" w:type="dxa"/>
              <w:left w:w="100" w:type="dxa"/>
              <w:bottom w:w="80" w:type="dxa"/>
              <w:right w:w="100" w:type="dxa"/>
            </w:tcMar>
            <w:vAlign w:val="center"/>
          </w:tcPr>
          <w:p w14:paraId="4A60380E" w14:textId="77777777" w:rsidR="00BB71F1" w:rsidRDefault="00893538">
            <w:pPr>
              <w:spacing w:line="300" w:lineRule="exact"/>
              <w:rPr>
                <w:lang w:eastAsia="zh-CN"/>
              </w:rPr>
            </w:pPr>
            <w:r>
              <w:rPr>
                <w:sz w:val="20"/>
                <w:lang w:eastAsia="zh-CN"/>
              </w:rPr>
              <w:t>状态图、条件边和持久</w:t>
            </w:r>
            <w:proofErr w:type="gramStart"/>
            <w:r>
              <w:rPr>
                <w:sz w:val="20"/>
                <w:lang w:eastAsia="zh-CN"/>
              </w:rPr>
              <w:t>化工作流</w:t>
            </w:r>
            <w:proofErr w:type="gramEnd"/>
          </w:p>
        </w:tc>
        <w:tc>
          <w:tcPr>
            <w:tcW w:w="2197" w:type="dxa"/>
            <w:tcMar>
              <w:top w:w="80" w:type="dxa"/>
              <w:left w:w="100" w:type="dxa"/>
              <w:bottom w:w="80" w:type="dxa"/>
              <w:right w:w="100" w:type="dxa"/>
            </w:tcMar>
            <w:vAlign w:val="center"/>
          </w:tcPr>
          <w:p w14:paraId="685355CA" w14:textId="77777777" w:rsidR="00BB71F1" w:rsidRDefault="00893538">
            <w:pPr>
              <w:spacing w:line="300" w:lineRule="exact"/>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Mar>
              <w:top w:w="80" w:type="dxa"/>
              <w:left w:w="100" w:type="dxa"/>
              <w:bottom w:w="80" w:type="dxa"/>
              <w:right w:w="100" w:type="dxa"/>
            </w:tcMar>
            <w:vAlign w:val="center"/>
          </w:tcPr>
          <w:p w14:paraId="600F0504" w14:textId="77777777" w:rsidR="00BB71F1" w:rsidRDefault="00893538">
            <w:pPr>
              <w:spacing w:line="300" w:lineRule="exact"/>
              <w:rPr>
                <w:lang w:eastAsia="zh-CN"/>
              </w:rPr>
            </w:pPr>
            <w:r>
              <w:rPr>
                <w:sz w:val="20"/>
                <w:lang w:eastAsia="zh-CN"/>
              </w:rPr>
              <w:t>作为综合审计报告核心编排方式</w:t>
            </w:r>
          </w:p>
        </w:tc>
      </w:tr>
    </w:tbl>
    <w:p w14:paraId="2DE747A2" w14:textId="77777777" w:rsidR="00BB71F1" w:rsidRDefault="00BB71F1">
      <w:pPr>
        <w:spacing w:line="160" w:lineRule="exact"/>
        <w:jc w:val="both"/>
        <w:rPr>
          <w:lang w:eastAsia="zh-CN"/>
        </w:rPr>
      </w:pPr>
    </w:p>
    <w:p w14:paraId="1CB3D1B1" w14:textId="77777777" w:rsidR="00BB71F1" w:rsidRDefault="00893538">
      <w:pPr>
        <w:spacing w:line="360" w:lineRule="atLeast"/>
        <w:ind w:firstLine="420"/>
        <w:jc w:val="both"/>
      </w:pPr>
      <w:proofErr w:type="spellStart"/>
      <w:r>
        <w:rPr>
          <w:sz w:val="21"/>
        </w:rPr>
        <w:t>本文采用</w:t>
      </w:r>
      <w:proofErr w:type="spellEnd"/>
      <w:r>
        <w:rPr>
          <w:sz w:val="21"/>
        </w:rPr>
        <w:t xml:space="preserve"> LangGraph </w:t>
      </w:r>
      <w:proofErr w:type="spellStart"/>
      <w:r>
        <w:rPr>
          <w:sz w:val="21"/>
        </w:rPr>
        <w:t>的原因正来自上述需求。系统中的</w:t>
      </w:r>
      <w:proofErr w:type="spellEnd"/>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都围绕同一个</w:t>
      </w:r>
      <w:proofErr w:type="spellEnd"/>
      <w:r>
        <w:rPr>
          <w:sz w:val="21"/>
        </w:rPr>
        <w:t xml:space="preserve"> </w:t>
      </w:r>
      <w:proofErr w:type="spellStart"/>
      <w:r>
        <w:rPr>
          <w:sz w:val="21"/>
        </w:rPr>
        <w:t>AuditGraphState</w:t>
      </w:r>
      <w:proofErr w:type="spellEnd"/>
      <w:r>
        <w:rPr>
          <w:sz w:val="21"/>
        </w:rPr>
        <w:t xml:space="preserve"> </w:t>
      </w:r>
      <w:proofErr w:type="spellStart"/>
      <w:r>
        <w:rPr>
          <w:sz w:val="21"/>
        </w:rPr>
        <w:t>工作。每个节点只负责一个有限任务，路由节点根据</w:t>
      </w:r>
      <w:proofErr w:type="spellEnd"/>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proofErr w:type="spellStart"/>
      <w:r>
        <w:rPr>
          <w:sz w:val="21"/>
        </w:rPr>
        <w:t>等字段决定下一步。相比</w:t>
      </w:r>
      <w:proofErr w:type="spellEnd"/>
      <w:r>
        <w:rPr>
          <w:sz w:val="21"/>
        </w:rPr>
        <w:t xml:space="preserve"> </w:t>
      </w:r>
      <w:proofErr w:type="spellStart"/>
      <w:r>
        <w:rPr>
          <w:sz w:val="21"/>
        </w:rPr>
        <w:t>AutoGen</w:t>
      </w:r>
      <w:proofErr w:type="spellEnd"/>
      <w:r>
        <w:rPr>
          <w:sz w:val="21"/>
        </w:rPr>
        <w:t xml:space="preserve"> </w:t>
      </w:r>
      <w:proofErr w:type="spellStart"/>
      <w:r>
        <w:rPr>
          <w:sz w:val="21"/>
        </w:rPr>
        <w:t>式的开放会话，本文更强调状态机可控性和审计可追溯性</w:t>
      </w:r>
      <w:proofErr w:type="spellEnd"/>
      <w:r>
        <w:rPr>
          <w:sz w:val="21"/>
        </w:rPr>
        <w:t>。</w:t>
      </w:r>
    </w:p>
    <w:p w14:paraId="398043D9"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w:t>
      </w:r>
      <w:proofErr w:type="spellStart"/>
      <w:r>
        <w:rPr>
          <w:sz w:val="21"/>
          <w:lang w:eastAsia="zh-CN"/>
        </w:rPr>
        <w:t>GraphState</w:t>
      </w:r>
      <w:proofErr w:type="spellEnd"/>
      <w:r>
        <w:rPr>
          <w:sz w:val="21"/>
          <w:lang w:eastAsia="zh-CN"/>
        </w:rPr>
        <w:t>，输出写回</w:t>
      </w:r>
      <w:r>
        <w:rPr>
          <w:sz w:val="21"/>
          <w:lang w:eastAsia="zh-CN"/>
        </w:rPr>
        <w:t xml:space="preserve"> </w:t>
      </w:r>
      <w:proofErr w:type="spellStart"/>
      <w:r>
        <w:rPr>
          <w:sz w:val="21"/>
          <w:lang w:eastAsia="zh-CN"/>
        </w:rPr>
        <w:t>GraphState</w:t>
      </w:r>
      <w:proofErr w:type="spellEnd"/>
      <w:r>
        <w:rPr>
          <w:sz w:val="21"/>
          <w:lang w:eastAsia="zh-CN"/>
        </w:rPr>
        <w:t>，执行过程写入</w:t>
      </w:r>
      <w:r>
        <w:rPr>
          <w:sz w:val="21"/>
          <w:lang w:eastAsia="zh-CN"/>
        </w:rPr>
        <w:t xml:space="preserve"> </w:t>
      </w:r>
      <w:proofErr w:type="spellStart"/>
      <w:r>
        <w:rPr>
          <w:sz w:val="21"/>
          <w:lang w:eastAsia="zh-CN"/>
        </w:rPr>
        <w:t>audit_report_events</w:t>
      </w:r>
      <w:proofErr w:type="spellEnd"/>
      <w:r>
        <w:rPr>
          <w:sz w:val="21"/>
          <w:lang w:eastAsia="zh-CN"/>
        </w:rPr>
        <w:t>。前端展示的节点高亮、边流转和</w:t>
      </w:r>
      <w:r>
        <w:rPr>
          <w:sz w:val="21"/>
          <w:lang w:eastAsia="zh-CN"/>
        </w:rPr>
        <w:t xml:space="preserve"> </w:t>
      </w:r>
      <w:proofErr w:type="spellStart"/>
      <w:r>
        <w:rPr>
          <w:sz w:val="21"/>
          <w:lang w:eastAsia="zh-CN"/>
        </w:rPr>
        <w:t>visit_count</w:t>
      </w:r>
      <w:proofErr w:type="spellEnd"/>
      <w:r>
        <w:rPr>
          <w:sz w:val="21"/>
          <w:lang w:eastAsia="zh-CN"/>
        </w:rPr>
        <w:t xml:space="preserve">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08B7BFCA" w14:textId="77777777" w:rsidR="00BB71F1" w:rsidRDefault="00893538">
      <w:pPr>
        <w:spacing w:line="360" w:lineRule="atLeast"/>
        <w:ind w:firstLine="420"/>
        <w:jc w:val="both"/>
        <w:rPr>
          <w:lang w:eastAsia="zh-CN"/>
        </w:rPr>
      </w:pPr>
      <w:r>
        <w:rPr>
          <w:sz w:val="21"/>
        </w:rPr>
        <w:t>图</w:t>
      </w:r>
      <w:r>
        <w:rPr>
          <w:sz w:val="21"/>
        </w:rPr>
        <w:t>2-1</w:t>
      </w:r>
      <w:r>
        <w:rPr>
          <w:sz w:val="21"/>
        </w:rPr>
        <w:t>说明了本文使用</w:t>
      </w:r>
      <w:r>
        <w:rPr>
          <w:sz w:val="21"/>
        </w:rPr>
        <w:t xml:space="preserve"> LangGraph </w:t>
      </w:r>
      <w:proofErr w:type="spellStart"/>
      <w:r>
        <w:rPr>
          <w:sz w:val="21"/>
        </w:rPr>
        <w:t>的基本机制。</w:t>
      </w:r>
      <w:r>
        <w:rPr>
          <w:sz w:val="21"/>
        </w:rPr>
        <w:t>START</w:t>
      </w:r>
      <w:proofErr w:type="spellEnd"/>
      <w:r>
        <w:rPr>
          <w:sz w:val="21"/>
        </w:rPr>
        <w:t xml:space="preserve"> </w:t>
      </w:r>
      <w:proofErr w:type="spellStart"/>
      <w:r>
        <w:rPr>
          <w:sz w:val="21"/>
        </w:rPr>
        <w:t>进入状态加载节点后，</w:t>
      </w:r>
      <w:r>
        <w:rPr>
          <w:sz w:val="21"/>
        </w:rPr>
        <w:t>audit_router</w:t>
      </w:r>
      <w:proofErr w:type="spellEnd"/>
      <w:r>
        <w:rPr>
          <w:sz w:val="21"/>
        </w:rPr>
        <w:t xml:space="preserve"> </w:t>
      </w:r>
      <w:proofErr w:type="spellStart"/>
      <w:r>
        <w:rPr>
          <w:sz w:val="21"/>
        </w:rPr>
        <w:t>按状态分派多个审计</w:t>
      </w:r>
      <w:proofErr w:type="spellEnd"/>
      <w:r>
        <w:rPr>
          <w:sz w:val="21"/>
        </w:rPr>
        <w:t xml:space="preserve"> </w:t>
      </w:r>
      <w:proofErr w:type="spellStart"/>
      <w:r>
        <w:rPr>
          <w:sz w:val="21"/>
        </w:rPr>
        <w:t>Agent</w:t>
      </w:r>
      <w:r>
        <w:rPr>
          <w:sz w:val="21"/>
        </w:rPr>
        <w:t>；普通</w:t>
      </w:r>
      <w:proofErr w:type="spellEnd"/>
      <w:r>
        <w:rPr>
          <w:sz w:val="21"/>
        </w:rPr>
        <w:t xml:space="preserve"> Agent </w:t>
      </w:r>
      <w:proofErr w:type="spellStart"/>
      <w:r>
        <w:rPr>
          <w:sz w:val="21"/>
        </w:rPr>
        <w:t>完成后回到</w:t>
      </w:r>
      <w:proofErr w:type="spellEnd"/>
      <w:r>
        <w:rPr>
          <w:sz w:val="21"/>
        </w:rPr>
        <w:t xml:space="preserve"> </w:t>
      </w:r>
      <w:proofErr w:type="spellStart"/>
      <w:r>
        <w:rPr>
          <w:sz w:val="21"/>
        </w:rPr>
        <w:t>audit_router</w:t>
      </w:r>
      <w:r>
        <w:rPr>
          <w:sz w:val="21"/>
        </w:rPr>
        <w:t>；报告链路完成后进入</w:t>
      </w:r>
      <w:proofErr w:type="spellEnd"/>
      <w:r>
        <w:rPr>
          <w:sz w:val="21"/>
        </w:rPr>
        <w:t xml:space="preserve"> </w:t>
      </w:r>
      <w:proofErr w:type="spellStart"/>
      <w:r>
        <w:rPr>
          <w:sz w:val="21"/>
        </w:rPr>
        <w:t>final_router</w:t>
      </w:r>
      <w:r>
        <w:rPr>
          <w:sz w:val="21"/>
        </w:rPr>
        <w:t>；</w:t>
      </w:r>
      <w:r>
        <w:rPr>
          <w:sz w:val="21"/>
        </w:rPr>
        <w:t>final_router</w:t>
      </w:r>
      <w:proofErr w:type="spellEnd"/>
      <w:r>
        <w:rPr>
          <w:sz w:val="21"/>
        </w:rPr>
        <w:t xml:space="preserve"> </w:t>
      </w:r>
      <w:proofErr w:type="spellStart"/>
      <w:r>
        <w:rPr>
          <w:sz w:val="21"/>
        </w:rPr>
        <w:t>根据引用检查和安全审查结果决定回到</w:t>
      </w:r>
      <w:proofErr w:type="spellEnd"/>
      <w:r>
        <w:rPr>
          <w:sz w:val="21"/>
        </w:rPr>
        <w:t xml:space="preserve"> </w:t>
      </w:r>
      <w:proofErr w:type="spellStart"/>
      <w:r>
        <w:rPr>
          <w:sz w:val="21"/>
        </w:rPr>
        <w:t>audit_router</w:t>
      </w:r>
      <w:r>
        <w:rPr>
          <w:sz w:val="21"/>
        </w:rPr>
        <w:t>、回到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或进入</w:t>
      </w:r>
      <w:proofErr w:type="spellEnd"/>
      <w:r>
        <w:rPr>
          <w:sz w:val="21"/>
        </w:rPr>
        <w:t xml:space="preserve"> </w:t>
      </w:r>
      <w:proofErr w:type="spellStart"/>
      <w:r>
        <w:rPr>
          <w:sz w:val="21"/>
        </w:rPr>
        <w:t>persist_report</w:t>
      </w:r>
      <w:proofErr w:type="spellEnd"/>
      <w:r>
        <w:rPr>
          <w:sz w:val="21"/>
        </w:rPr>
        <w:t>。</w:t>
      </w:r>
      <w:r>
        <w:rPr>
          <w:sz w:val="21"/>
          <w:lang w:eastAsia="zh-CN"/>
        </w:rPr>
        <w:t>该机制使系统具备状态机和回环能力，也使前端可以根据事件流展示节点高亮和边流转。</w:t>
      </w:r>
    </w:p>
    <w:p w14:paraId="0C4567B3" w14:textId="77777777" w:rsidR="00BB71F1" w:rsidRDefault="00893538">
      <w:pPr>
        <w:spacing w:before="120" w:after="120" w:line="240" w:lineRule="auto"/>
        <w:jc w:val="center"/>
      </w:pPr>
      <w:r>
        <w:rPr>
          <w:noProof/>
        </w:rPr>
        <w:lastRenderedPageBreak/>
        <w:drawing>
          <wp:inline distT="0" distB="0" distL="0" distR="0" wp14:anchorId="7B302305" wp14:editId="00BC62A4">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6"/>
                    <a:stretch>
                      <a:fillRect/>
                    </a:stretch>
                  </pic:blipFill>
                  <pic:spPr>
                    <a:xfrm>
                      <a:off x="0" y="0"/>
                      <a:ext cx="5328000" cy="3196800"/>
                    </a:xfrm>
                    <a:prstGeom prst="rect">
                      <a:avLst/>
                    </a:prstGeom>
                  </pic:spPr>
                </pic:pic>
              </a:graphicData>
            </a:graphic>
          </wp:inline>
        </w:drawing>
      </w:r>
    </w:p>
    <w:p w14:paraId="5DA80429" w14:textId="77777777" w:rsidR="00BB71F1" w:rsidRDefault="00893538">
      <w:pPr>
        <w:spacing w:after="120" w:line="360" w:lineRule="atLeast"/>
        <w:jc w:val="center"/>
      </w:pPr>
      <w:r>
        <w:rPr>
          <w:sz w:val="21"/>
        </w:rPr>
        <w:t>图</w:t>
      </w:r>
      <w:r>
        <w:rPr>
          <w:sz w:val="21"/>
        </w:rPr>
        <w:t xml:space="preserve">2-1 LangGraph </w:t>
      </w:r>
      <w:proofErr w:type="spellStart"/>
      <w:r>
        <w:rPr>
          <w:sz w:val="21"/>
        </w:rPr>
        <w:t>状态机机制</w:t>
      </w:r>
      <w:proofErr w:type="spellEnd"/>
    </w:p>
    <w:p w14:paraId="11B47356" w14:textId="77777777" w:rsidR="00BB71F1" w:rsidRDefault="00893538">
      <w:pPr>
        <w:pStyle w:val="21"/>
      </w:pPr>
      <w:bookmarkStart w:id="11" w:name="_Toc230119448"/>
      <w:r>
        <w:rPr>
          <w:rFonts w:ascii="Times New Roman" w:eastAsia="宋体" w:hAnsi="Times New Roman" w:cs="Times New Roman"/>
        </w:rPr>
        <w:t xml:space="preserve">2.4 Provider </w:t>
      </w:r>
      <w:proofErr w:type="spellStart"/>
      <w:r>
        <w:rPr>
          <w:rFonts w:ascii="Times New Roman" w:eastAsia="宋体" w:hAnsi="Times New Roman" w:cs="Times New Roman"/>
        </w:rPr>
        <w:t>抽象与外部能力接入</w:t>
      </w:r>
      <w:bookmarkEnd w:id="11"/>
      <w:proofErr w:type="spellEnd"/>
    </w:p>
    <w:p w14:paraId="52B966EF" w14:textId="77777777" w:rsidR="00BB71F1" w:rsidRDefault="00893538">
      <w:pPr>
        <w:spacing w:after="120" w:line="360" w:lineRule="atLeast"/>
        <w:jc w:val="center"/>
      </w:pPr>
      <w:r>
        <w:rPr>
          <w:sz w:val="21"/>
        </w:rPr>
        <w:t>表</w:t>
      </w:r>
      <w:r>
        <w:rPr>
          <w:sz w:val="21"/>
        </w:rPr>
        <w:t xml:space="preserve">2-3 Provider </w:t>
      </w:r>
      <w:proofErr w:type="spellStart"/>
      <w:r>
        <w:rPr>
          <w:sz w:val="21"/>
        </w:rPr>
        <w:t>抽象及当前配置</w:t>
      </w:r>
      <w:proofErr w:type="spellEnd"/>
    </w:p>
    <w:tbl>
      <w:tblPr>
        <w:tblStyle w:val="aff1"/>
        <w:tblW w:w="0" w:type="auto"/>
        <w:jc w:val="center"/>
        <w:tblLook w:val="04A0" w:firstRow="1" w:lastRow="0" w:firstColumn="1" w:lastColumn="0" w:noHBand="0" w:noVBand="1"/>
      </w:tblPr>
      <w:tblGrid>
        <w:gridCol w:w="2929"/>
        <w:gridCol w:w="2929"/>
        <w:gridCol w:w="2929"/>
      </w:tblGrid>
      <w:tr w:rsidR="00BB71F1" w14:paraId="40A6544E" w14:textId="77777777">
        <w:trPr>
          <w:tblHeader/>
          <w:jc w:val="center"/>
        </w:trPr>
        <w:tc>
          <w:tcPr>
            <w:tcW w:w="2929" w:type="dxa"/>
            <w:shd w:val="clear" w:color="auto" w:fill="FFFFFF"/>
            <w:tcMar>
              <w:top w:w="80" w:type="dxa"/>
              <w:left w:w="100" w:type="dxa"/>
              <w:bottom w:w="80" w:type="dxa"/>
              <w:right w:w="100" w:type="dxa"/>
            </w:tcMar>
            <w:vAlign w:val="center"/>
          </w:tcPr>
          <w:p w14:paraId="2DAEBD9C" w14:textId="77777777" w:rsidR="00BB71F1" w:rsidRDefault="00893538">
            <w:pPr>
              <w:spacing w:line="300" w:lineRule="exact"/>
              <w:jc w:val="center"/>
            </w:pPr>
            <w:proofErr w:type="spellStart"/>
            <w:r>
              <w:rPr>
                <w:b/>
                <w:sz w:val="20"/>
              </w:rPr>
              <w:t>抽象接口</w:t>
            </w:r>
            <w:proofErr w:type="spellEnd"/>
          </w:p>
        </w:tc>
        <w:tc>
          <w:tcPr>
            <w:tcW w:w="2929" w:type="dxa"/>
            <w:shd w:val="clear" w:color="auto" w:fill="FFFFFF"/>
            <w:tcMar>
              <w:top w:w="80" w:type="dxa"/>
              <w:left w:w="100" w:type="dxa"/>
              <w:bottom w:w="80" w:type="dxa"/>
              <w:right w:w="100" w:type="dxa"/>
            </w:tcMar>
            <w:vAlign w:val="center"/>
          </w:tcPr>
          <w:p w14:paraId="23ACDAE5" w14:textId="77777777" w:rsidR="00BB71F1" w:rsidRDefault="00893538">
            <w:pPr>
              <w:spacing w:line="300" w:lineRule="exact"/>
            </w:pPr>
            <w:proofErr w:type="spellStart"/>
            <w:r>
              <w:rPr>
                <w:b/>
                <w:sz w:val="20"/>
              </w:rPr>
              <w:t>当前配置</w:t>
            </w:r>
            <w:proofErr w:type="spellEnd"/>
          </w:p>
        </w:tc>
        <w:tc>
          <w:tcPr>
            <w:tcW w:w="2929" w:type="dxa"/>
            <w:shd w:val="clear" w:color="auto" w:fill="FFFFFF"/>
            <w:tcMar>
              <w:top w:w="80" w:type="dxa"/>
              <w:left w:w="100" w:type="dxa"/>
              <w:bottom w:w="80" w:type="dxa"/>
              <w:right w:w="100" w:type="dxa"/>
            </w:tcMar>
            <w:vAlign w:val="center"/>
          </w:tcPr>
          <w:p w14:paraId="39565923" w14:textId="77777777" w:rsidR="00BB71F1" w:rsidRDefault="00893538">
            <w:pPr>
              <w:spacing w:line="300" w:lineRule="exact"/>
              <w:jc w:val="center"/>
            </w:pPr>
            <w:proofErr w:type="spellStart"/>
            <w:r>
              <w:rPr>
                <w:b/>
                <w:sz w:val="20"/>
              </w:rPr>
              <w:t>功能说明</w:t>
            </w:r>
            <w:proofErr w:type="spellEnd"/>
          </w:p>
        </w:tc>
      </w:tr>
      <w:tr w:rsidR="00BB71F1" w14:paraId="6D4C5E46" w14:textId="77777777">
        <w:trPr>
          <w:jc w:val="center"/>
        </w:trPr>
        <w:tc>
          <w:tcPr>
            <w:tcW w:w="2929" w:type="dxa"/>
            <w:tcMar>
              <w:top w:w="80" w:type="dxa"/>
              <w:left w:w="100" w:type="dxa"/>
              <w:bottom w:w="80" w:type="dxa"/>
              <w:right w:w="100" w:type="dxa"/>
            </w:tcMar>
            <w:vAlign w:val="center"/>
          </w:tcPr>
          <w:p w14:paraId="47FCFDD7" w14:textId="77777777" w:rsidR="00BB71F1" w:rsidRDefault="00893538">
            <w:pPr>
              <w:spacing w:line="300" w:lineRule="exact"/>
              <w:jc w:val="center"/>
            </w:pPr>
            <w:proofErr w:type="spellStart"/>
            <w:r>
              <w:rPr>
                <w:sz w:val="20"/>
              </w:rPr>
              <w:t>OCRProvider</w:t>
            </w:r>
            <w:proofErr w:type="spellEnd"/>
          </w:p>
        </w:tc>
        <w:tc>
          <w:tcPr>
            <w:tcW w:w="2929" w:type="dxa"/>
            <w:tcMar>
              <w:top w:w="80" w:type="dxa"/>
              <w:left w:w="100" w:type="dxa"/>
              <w:bottom w:w="80" w:type="dxa"/>
              <w:right w:w="100" w:type="dxa"/>
            </w:tcMar>
            <w:vAlign w:val="center"/>
          </w:tcPr>
          <w:p w14:paraId="4FA30236" w14:textId="77777777" w:rsidR="00BB71F1" w:rsidRDefault="00893538">
            <w:pPr>
              <w:spacing w:line="300" w:lineRule="exact"/>
            </w:pPr>
            <w:r>
              <w:rPr>
                <w:sz w:val="20"/>
              </w:rPr>
              <w:t>auto</w:t>
            </w:r>
          </w:p>
        </w:tc>
        <w:tc>
          <w:tcPr>
            <w:tcW w:w="2929" w:type="dxa"/>
            <w:tcMar>
              <w:top w:w="80" w:type="dxa"/>
              <w:left w:w="100" w:type="dxa"/>
              <w:bottom w:w="80" w:type="dxa"/>
              <w:right w:w="100" w:type="dxa"/>
            </w:tcMar>
            <w:vAlign w:val="center"/>
          </w:tcPr>
          <w:p w14:paraId="3B98BB0B" w14:textId="77777777" w:rsidR="00BB71F1" w:rsidRDefault="00893538">
            <w:pPr>
              <w:spacing w:line="300" w:lineRule="exact"/>
              <w:jc w:val="center"/>
            </w:pPr>
            <w:proofErr w:type="spellStart"/>
            <w:r>
              <w:rPr>
                <w:sz w:val="20"/>
              </w:rPr>
              <w:t>负责从文件字节中抽取文本；当前配置为</w:t>
            </w:r>
            <w:proofErr w:type="spellEnd"/>
            <w:r>
              <w:rPr>
                <w:sz w:val="20"/>
              </w:rPr>
              <w:t xml:space="preserve"> </w:t>
            </w:r>
            <w:proofErr w:type="spellStart"/>
            <w:r>
              <w:rPr>
                <w:sz w:val="20"/>
              </w:rPr>
              <w:t>auto</w:t>
            </w:r>
            <w:r>
              <w:rPr>
                <w:sz w:val="20"/>
              </w:rPr>
              <w:t>，文本样本走</w:t>
            </w:r>
            <w:proofErr w:type="spellEnd"/>
            <w:r>
              <w:rPr>
                <w:sz w:val="20"/>
              </w:rPr>
              <w:t xml:space="preserve"> </w:t>
            </w:r>
            <w:proofErr w:type="spellStart"/>
            <w:r>
              <w:rPr>
                <w:sz w:val="20"/>
              </w:rPr>
              <w:t>plaintext</w:t>
            </w:r>
            <w:r>
              <w:rPr>
                <w:sz w:val="20"/>
              </w:rPr>
              <w:t>，图片样本在密钥配置后走</w:t>
            </w:r>
            <w:proofErr w:type="spellEnd"/>
            <w:r>
              <w:rPr>
                <w:sz w:val="20"/>
              </w:rPr>
              <w:t xml:space="preserve"> </w:t>
            </w:r>
            <w:proofErr w:type="spellStart"/>
            <w:r>
              <w:rPr>
                <w:sz w:val="20"/>
              </w:rPr>
              <w:t>baidu_ocr</w:t>
            </w:r>
            <w:proofErr w:type="spellEnd"/>
            <w:r>
              <w:rPr>
                <w:sz w:val="20"/>
              </w:rPr>
              <w:t xml:space="preserve"> accurate</w:t>
            </w:r>
            <w:r>
              <w:rPr>
                <w:sz w:val="20"/>
              </w:rPr>
              <w:t>。</w:t>
            </w:r>
          </w:p>
        </w:tc>
      </w:tr>
      <w:tr w:rsidR="00BB71F1" w14:paraId="277F62C1" w14:textId="77777777">
        <w:trPr>
          <w:jc w:val="center"/>
        </w:trPr>
        <w:tc>
          <w:tcPr>
            <w:tcW w:w="2929" w:type="dxa"/>
            <w:tcMar>
              <w:top w:w="80" w:type="dxa"/>
              <w:left w:w="100" w:type="dxa"/>
              <w:bottom w:w="80" w:type="dxa"/>
              <w:right w:w="100" w:type="dxa"/>
            </w:tcMar>
            <w:vAlign w:val="center"/>
          </w:tcPr>
          <w:p w14:paraId="25C995FF" w14:textId="77777777" w:rsidR="00BB71F1" w:rsidRDefault="00893538">
            <w:pPr>
              <w:spacing w:line="300" w:lineRule="exact"/>
              <w:jc w:val="center"/>
            </w:pPr>
            <w:proofErr w:type="spellStart"/>
            <w:r>
              <w:rPr>
                <w:sz w:val="20"/>
              </w:rPr>
              <w:t>NormalizationProvider</w:t>
            </w:r>
            <w:proofErr w:type="spellEnd"/>
          </w:p>
        </w:tc>
        <w:tc>
          <w:tcPr>
            <w:tcW w:w="2929" w:type="dxa"/>
            <w:tcMar>
              <w:top w:w="80" w:type="dxa"/>
              <w:left w:w="100" w:type="dxa"/>
              <w:bottom w:w="80" w:type="dxa"/>
              <w:right w:w="100" w:type="dxa"/>
            </w:tcMar>
            <w:vAlign w:val="center"/>
          </w:tcPr>
          <w:p w14:paraId="418C2723" w14:textId="77777777" w:rsidR="00BB71F1" w:rsidRDefault="00893538">
            <w:pPr>
              <w:spacing w:line="300" w:lineRule="exact"/>
            </w:pPr>
            <w:proofErr w:type="spellStart"/>
            <w:r>
              <w:rPr>
                <w:sz w:val="20"/>
              </w:rPr>
              <w:t>llm_direct</w:t>
            </w:r>
            <w:proofErr w:type="spellEnd"/>
          </w:p>
        </w:tc>
        <w:tc>
          <w:tcPr>
            <w:tcW w:w="2929" w:type="dxa"/>
            <w:tcMar>
              <w:top w:w="80" w:type="dxa"/>
              <w:left w:w="100" w:type="dxa"/>
              <w:bottom w:w="80" w:type="dxa"/>
              <w:right w:w="100" w:type="dxa"/>
            </w:tcMar>
            <w:vAlign w:val="center"/>
          </w:tcPr>
          <w:p w14:paraId="38C638D7"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w:t>
            </w:r>
            <w:proofErr w:type="spellStart"/>
            <w:r>
              <w:rPr>
                <w:sz w:val="20"/>
                <w:lang w:eastAsia="zh-CN"/>
              </w:rPr>
              <w:t>llm_direct</w:t>
            </w:r>
            <w:proofErr w:type="spellEnd"/>
            <w:r>
              <w:rPr>
                <w:sz w:val="20"/>
                <w:lang w:eastAsia="zh-CN"/>
              </w:rPr>
              <w:t>，并带规则兜底。</w:t>
            </w:r>
          </w:p>
        </w:tc>
      </w:tr>
      <w:tr w:rsidR="00BB71F1" w14:paraId="0DE967D9" w14:textId="77777777">
        <w:trPr>
          <w:jc w:val="center"/>
        </w:trPr>
        <w:tc>
          <w:tcPr>
            <w:tcW w:w="2929" w:type="dxa"/>
            <w:tcMar>
              <w:top w:w="80" w:type="dxa"/>
              <w:left w:w="100" w:type="dxa"/>
              <w:bottom w:w="80" w:type="dxa"/>
              <w:right w:w="100" w:type="dxa"/>
            </w:tcMar>
            <w:vAlign w:val="center"/>
          </w:tcPr>
          <w:p w14:paraId="5CFC4700" w14:textId="77777777" w:rsidR="00BB71F1" w:rsidRDefault="00893538">
            <w:pPr>
              <w:spacing w:line="300" w:lineRule="exact"/>
              <w:jc w:val="center"/>
            </w:pPr>
            <w:proofErr w:type="spellStart"/>
            <w:r>
              <w:rPr>
                <w:sz w:val="20"/>
              </w:rPr>
              <w:t>LLMProvider</w:t>
            </w:r>
            <w:proofErr w:type="spellEnd"/>
          </w:p>
        </w:tc>
        <w:tc>
          <w:tcPr>
            <w:tcW w:w="2929" w:type="dxa"/>
            <w:tcMar>
              <w:top w:w="80" w:type="dxa"/>
              <w:left w:w="100" w:type="dxa"/>
              <w:bottom w:w="80" w:type="dxa"/>
              <w:right w:w="100" w:type="dxa"/>
            </w:tcMar>
            <w:vAlign w:val="center"/>
          </w:tcPr>
          <w:p w14:paraId="553CB061" w14:textId="77777777" w:rsidR="00BB71F1" w:rsidRDefault="00893538">
            <w:pPr>
              <w:spacing w:line="300" w:lineRule="exact"/>
            </w:pPr>
            <w:proofErr w:type="spellStart"/>
            <w:r>
              <w:rPr>
                <w:sz w:val="20"/>
              </w:rPr>
              <w:t>openai_compatible</w:t>
            </w:r>
            <w:proofErr w:type="spellEnd"/>
          </w:p>
        </w:tc>
        <w:tc>
          <w:tcPr>
            <w:tcW w:w="2929" w:type="dxa"/>
            <w:tcMar>
              <w:top w:w="80" w:type="dxa"/>
              <w:left w:w="100" w:type="dxa"/>
              <w:bottom w:w="80" w:type="dxa"/>
              <w:right w:w="100" w:type="dxa"/>
            </w:tcMar>
            <w:vAlign w:val="center"/>
          </w:tcPr>
          <w:p w14:paraId="144749DD" w14:textId="77777777" w:rsidR="00BB71F1" w:rsidRDefault="00893538">
            <w:pPr>
              <w:spacing w:line="300" w:lineRule="exact"/>
              <w:jc w:val="center"/>
            </w:pPr>
            <w:proofErr w:type="spellStart"/>
            <w:r>
              <w:rPr>
                <w:sz w:val="20"/>
              </w:rPr>
              <w:t>负责对话、洞察、报告生成增强和部分标准化能力，当前通过</w:t>
            </w:r>
            <w:proofErr w:type="spellEnd"/>
            <w:r>
              <w:rPr>
                <w:sz w:val="20"/>
              </w:rPr>
              <w:t xml:space="preserve"> </w:t>
            </w:r>
            <w:proofErr w:type="spellStart"/>
            <w:r>
              <w:rPr>
                <w:sz w:val="20"/>
              </w:rPr>
              <w:t>openai_compatible</w:t>
            </w:r>
            <w:proofErr w:type="spellEnd"/>
            <w:r>
              <w:rPr>
                <w:sz w:val="20"/>
              </w:rPr>
              <w:t xml:space="preserve"> </w:t>
            </w:r>
            <w:proofErr w:type="spellStart"/>
            <w:r>
              <w:rPr>
                <w:sz w:val="20"/>
              </w:rPr>
              <w:t>接入兼容模型服务</w:t>
            </w:r>
            <w:proofErr w:type="spellEnd"/>
            <w:r>
              <w:rPr>
                <w:sz w:val="20"/>
              </w:rPr>
              <w:t>。</w:t>
            </w:r>
          </w:p>
        </w:tc>
      </w:tr>
      <w:tr w:rsidR="00BB71F1" w14:paraId="46DC6907" w14:textId="77777777">
        <w:trPr>
          <w:jc w:val="center"/>
        </w:trPr>
        <w:tc>
          <w:tcPr>
            <w:tcW w:w="2929" w:type="dxa"/>
            <w:tcMar>
              <w:top w:w="80" w:type="dxa"/>
              <w:left w:w="100" w:type="dxa"/>
              <w:bottom w:w="80" w:type="dxa"/>
              <w:right w:w="100" w:type="dxa"/>
            </w:tcMar>
            <w:vAlign w:val="center"/>
          </w:tcPr>
          <w:p w14:paraId="4E41AB06" w14:textId="77777777" w:rsidR="00BB71F1" w:rsidRDefault="00893538">
            <w:pPr>
              <w:spacing w:line="300" w:lineRule="exact"/>
              <w:jc w:val="center"/>
            </w:pPr>
            <w:proofErr w:type="spellStart"/>
            <w:r>
              <w:rPr>
                <w:sz w:val="20"/>
              </w:rPr>
              <w:t>StorageProvider</w:t>
            </w:r>
            <w:proofErr w:type="spellEnd"/>
          </w:p>
        </w:tc>
        <w:tc>
          <w:tcPr>
            <w:tcW w:w="2929" w:type="dxa"/>
            <w:tcMar>
              <w:top w:w="80" w:type="dxa"/>
              <w:left w:w="100" w:type="dxa"/>
              <w:bottom w:w="80" w:type="dxa"/>
              <w:right w:w="100" w:type="dxa"/>
            </w:tcMar>
            <w:vAlign w:val="center"/>
          </w:tcPr>
          <w:p w14:paraId="484AF20D" w14:textId="77777777" w:rsidR="00BB71F1" w:rsidRDefault="00893538">
            <w:pPr>
              <w:spacing w:line="300" w:lineRule="exact"/>
            </w:pPr>
            <w:proofErr w:type="spellStart"/>
            <w:r>
              <w:rPr>
                <w:sz w:val="20"/>
              </w:rPr>
              <w:t>database_inline</w:t>
            </w:r>
            <w:proofErr w:type="spellEnd"/>
          </w:p>
        </w:tc>
        <w:tc>
          <w:tcPr>
            <w:tcW w:w="2929" w:type="dxa"/>
            <w:tcMar>
              <w:top w:w="80" w:type="dxa"/>
              <w:left w:w="100" w:type="dxa"/>
              <w:bottom w:w="80" w:type="dxa"/>
              <w:right w:w="100" w:type="dxa"/>
            </w:tcMar>
            <w:vAlign w:val="center"/>
          </w:tcPr>
          <w:p w14:paraId="7E34B3A3" w14:textId="77777777" w:rsidR="00BB71F1" w:rsidRDefault="00893538">
            <w:pPr>
              <w:spacing w:line="300" w:lineRule="exact"/>
              <w:jc w:val="center"/>
            </w:pPr>
            <w:proofErr w:type="spellStart"/>
            <w:r>
              <w:rPr>
                <w:sz w:val="20"/>
              </w:rPr>
              <w:t>负责文件存储，当前使用</w:t>
            </w:r>
            <w:proofErr w:type="spellEnd"/>
            <w:r>
              <w:rPr>
                <w:sz w:val="20"/>
              </w:rPr>
              <w:t xml:space="preserve"> </w:t>
            </w:r>
            <w:proofErr w:type="spellStart"/>
            <w:r>
              <w:rPr>
                <w:sz w:val="20"/>
              </w:rPr>
              <w:t>database_inline</w:t>
            </w:r>
            <w:r>
              <w:rPr>
                <w:sz w:val="20"/>
              </w:rPr>
              <w:t>，便于本地演示和测试复现</w:t>
            </w:r>
            <w:proofErr w:type="spellEnd"/>
            <w:r>
              <w:rPr>
                <w:sz w:val="20"/>
              </w:rPr>
              <w:t>。</w:t>
            </w:r>
          </w:p>
        </w:tc>
      </w:tr>
    </w:tbl>
    <w:p w14:paraId="10B61247" w14:textId="77777777" w:rsidR="00BB71F1" w:rsidRDefault="00BB71F1">
      <w:pPr>
        <w:spacing w:line="160" w:lineRule="exact"/>
        <w:jc w:val="both"/>
      </w:pPr>
    </w:p>
    <w:p w14:paraId="33E7F460" w14:textId="75B7A3E7"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DA4FF8">
        <w:rPr>
          <w:sz w:val="21"/>
          <w:lang w:eastAsia="zh-CN"/>
        </w:rPr>
        <w:t>14</w:t>
      </w:r>
      <w:r>
        <w:rPr>
          <w:vertAlign w:val="superscript"/>
        </w:rPr>
        <w:fldChar w:fldCharType="end"/>
      </w:r>
      <w:r>
        <w:rPr>
          <w:sz w:val="21"/>
          <w:vertAlign w:val="superscript"/>
          <w:lang w:eastAsia="zh-CN"/>
        </w:rPr>
        <w:t>]</w:t>
      </w:r>
      <w:r>
        <w:rPr>
          <w:sz w:val="21"/>
          <w:lang w:eastAsia="zh-CN"/>
        </w:rPr>
        <w:t>。</w:t>
      </w:r>
    </w:p>
    <w:p w14:paraId="6496E4C2" w14:textId="77777777" w:rsidR="00BB71F1" w:rsidRDefault="00893538">
      <w:pPr>
        <w:spacing w:line="360" w:lineRule="atLeast"/>
        <w:ind w:firstLine="420"/>
        <w:jc w:val="both"/>
        <w:rPr>
          <w:lang w:eastAsia="zh-CN"/>
        </w:rPr>
      </w:pPr>
      <w:r>
        <w:rPr>
          <w:sz w:val="21"/>
        </w:rPr>
        <w:lastRenderedPageBreak/>
        <w:t>图</w:t>
      </w:r>
      <w:r>
        <w:rPr>
          <w:sz w:val="21"/>
        </w:rPr>
        <w:t>2-2</w:t>
      </w:r>
      <w:r>
        <w:rPr>
          <w:sz w:val="21"/>
        </w:rPr>
        <w:t>展示了本文系统的</w:t>
      </w:r>
      <w:r>
        <w:rPr>
          <w:sz w:val="21"/>
        </w:rPr>
        <w:t xml:space="preserve"> Provider </w:t>
      </w:r>
      <w:proofErr w:type="spellStart"/>
      <w:r>
        <w:rPr>
          <w:sz w:val="21"/>
        </w:rPr>
        <w:t>接入方式。业务服务只依赖统一接口，</w:t>
      </w:r>
      <w:r>
        <w:rPr>
          <w:sz w:val="21"/>
        </w:rPr>
        <w:t>ProviderGateway</w:t>
      </w:r>
      <w:proofErr w:type="spellEnd"/>
      <w:r>
        <w:rPr>
          <w:sz w:val="21"/>
        </w:rPr>
        <w:t xml:space="preserve"> </w:t>
      </w:r>
      <w:proofErr w:type="spellStart"/>
      <w:r>
        <w:rPr>
          <w:sz w:val="21"/>
        </w:rPr>
        <w:t>负责记录</w:t>
      </w:r>
      <w:proofErr w:type="spellEnd"/>
      <w:r>
        <w:rPr>
          <w:sz w:val="21"/>
        </w:rPr>
        <w:t xml:space="preserve"> </w:t>
      </w:r>
      <w:proofErr w:type="spellStart"/>
      <w:r>
        <w:rPr>
          <w:sz w:val="21"/>
        </w:rPr>
        <w:t>provider_events</w:t>
      </w:r>
      <w:r>
        <w:rPr>
          <w:sz w:val="21"/>
        </w:rPr>
        <w:t>、映射异常、统计耗时并隐藏外部服务差异。</w:t>
      </w:r>
      <w:proofErr w:type="gramStart"/>
      <w:r>
        <w:rPr>
          <w:sz w:val="21"/>
        </w:rPr>
        <w:t>论文中的测试环境读取</w:t>
      </w:r>
      <w:proofErr w:type="spellEnd"/>
      <w:r>
        <w:rPr>
          <w:sz w:val="21"/>
        </w:rPr>
        <w:t xml:space="preserve"> .env</w:t>
      </w:r>
      <w:proofErr w:type="gramEnd"/>
      <w:r>
        <w:rPr>
          <w:sz w:val="21"/>
        </w:rPr>
        <w:t xml:space="preserve"> </w:t>
      </w:r>
      <w:proofErr w:type="spellStart"/>
      <w:r>
        <w:rPr>
          <w:sz w:val="21"/>
        </w:rPr>
        <w:t>后得到当前配置：</w:t>
      </w:r>
      <w:r>
        <w:rPr>
          <w:sz w:val="21"/>
        </w:rPr>
        <w:t>ocr_provider</w:t>
      </w:r>
      <w:proofErr w:type="spellEnd"/>
      <w:r>
        <w:rPr>
          <w:sz w:val="21"/>
        </w:rPr>
        <w:t xml:space="preserve"> </w:t>
      </w:r>
      <w:r>
        <w:rPr>
          <w:sz w:val="21"/>
        </w:rPr>
        <w:t>为</w:t>
      </w:r>
      <w:r>
        <w:rPr>
          <w:sz w:val="21"/>
        </w:rPr>
        <w:t xml:space="preserve"> </w:t>
      </w:r>
      <w:proofErr w:type="spellStart"/>
      <w:r>
        <w:rPr>
          <w:sz w:val="21"/>
        </w:rPr>
        <w:t>auto</w:t>
      </w:r>
      <w:r>
        <w:rPr>
          <w:sz w:val="21"/>
        </w:rPr>
        <w:t>，</w:t>
      </w:r>
      <w:r>
        <w:rPr>
          <w:sz w:val="21"/>
        </w:rPr>
        <w:t>normalization_provider</w:t>
      </w:r>
      <w:proofErr w:type="spellEnd"/>
      <w:r>
        <w:rPr>
          <w:sz w:val="21"/>
        </w:rPr>
        <w:t xml:space="preserve"> </w:t>
      </w:r>
      <w:r>
        <w:rPr>
          <w:sz w:val="21"/>
        </w:rPr>
        <w:t>为</w:t>
      </w:r>
      <w:r>
        <w:rPr>
          <w:sz w:val="21"/>
        </w:rPr>
        <w:t xml:space="preserve"> </w:t>
      </w:r>
      <w:proofErr w:type="spellStart"/>
      <w:r>
        <w:rPr>
          <w:sz w:val="21"/>
        </w:rPr>
        <w:t>llm_direct</w:t>
      </w:r>
      <w:r>
        <w:rPr>
          <w:sz w:val="21"/>
        </w:rPr>
        <w:t>，</w:t>
      </w:r>
      <w:r>
        <w:rPr>
          <w:sz w:val="21"/>
        </w:rPr>
        <w:t>llm_provider</w:t>
      </w:r>
      <w:proofErr w:type="spellEnd"/>
      <w:r>
        <w:rPr>
          <w:sz w:val="21"/>
        </w:rPr>
        <w:t xml:space="preserve"> </w:t>
      </w:r>
      <w:r>
        <w:rPr>
          <w:sz w:val="21"/>
        </w:rPr>
        <w:t>为</w:t>
      </w:r>
      <w:r>
        <w:rPr>
          <w:sz w:val="21"/>
        </w:rPr>
        <w:t xml:space="preserve"> </w:t>
      </w:r>
      <w:proofErr w:type="spellStart"/>
      <w:r>
        <w:rPr>
          <w:sz w:val="21"/>
        </w:rPr>
        <w:t>openai_compatible</w:t>
      </w:r>
      <w:r>
        <w:rPr>
          <w:sz w:val="21"/>
        </w:rPr>
        <w:t>，</w:t>
      </w:r>
      <w:r>
        <w:rPr>
          <w:sz w:val="21"/>
        </w:rPr>
        <w:t>storage_provider</w:t>
      </w:r>
      <w:proofErr w:type="spellEnd"/>
      <w:r>
        <w:rPr>
          <w:sz w:val="21"/>
        </w:rPr>
        <w:t xml:space="preserve"> </w:t>
      </w:r>
      <w:r>
        <w:rPr>
          <w:sz w:val="21"/>
        </w:rPr>
        <w:t>为</w:t>
      </w:r>
      <w:r>
        <w:rPr>
          <w:sz w:val="21"/>
        </w:rPr>
        <w:t xml:space="preserve"> </w:t>
      </w:r>
      <w:proofErr w:type="spellStart"/>
      <w:r>
        <w:rPr>
          <w:sz w:val="21"/>
        </w:rPr>
        <w:t>database_inline</w:t>
      </w:r>
      <w:proofErr w:type="spellEnd"/>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0BD2D72C" w14:textId="77777777" w:rsidR="00BB71F1" w:rsidRDefault="00893538">
      <w:pPr>
        <w:spacing w:before="120" w:after="120" w:line="240" w:lineRule="auto"/>
        <w:jc w:val="center"/>
      </w:pPr>
      <w:r>
        <w:rPr>
          <w:noProof/>
        </w:rPr>
        <w:drawing>
          <wp:inline distT="0" distB="0" distL="0" distR="0" wp14:anchorId="5620EFBD" wp14:editId="489A0E69">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17"/>
                    <a:stretch>
                      <a:fillRect/>
                    </a:stretch>
                  </pic:blipFill>
                  <pic:spPr>
                    <a:xfrm>
                      <a:off x="0" y="0"/>
                      <a:ext cx="5328000" cy="3130200"/>
                    </a:xfrm>
                    <a:prstGeom prst="rect">
                      <a:avLst/>
                    </a:prstGeom>
                  </pic:spPr>
                </pic:pic>
              </a:graphicData>
            </a:graphic>
          </wp:inline>
        </w:drawing>
      </w:r>
    </w:p>
    <w:p w14:paraId="32956DA8" w14:textId="77777777" w:rsidR="00BB71F1" w:rsidRDefault="00893538">
      <w:pPr>
        <w:spacing w:after="120" w:line="360" w:lineRule="atLeast"/>
        <w:jc w:val="center"/>
        <w:rPr>
          <w:lang w:eastAsia="zh-CN"/>
        </w:rPr>
      </w:pPr>
      <w:r>
        <w:rPr>
          <w:sz w:val="21"/>
          <w:lang w:eastAsia="zh-CN"/>
        </w:rPr>
        <w:t>图</w:t>
      </w:r>
      <w:r>
        <w:rPr>
          <w:sz w:val="21"/>
          <w:lang w:eastAsia="zh-CN"/>
        </w:rPr>
        <w:t xml:space="preserve">2-2 Provider </w:t>
      </w:r>
      <w:r>
        <w:rPr>
          <w:sz w:val="21"/>
          <w:lang w:eastAsia="zh-CN"/>
        </w:rPr>
        <w:t>抽象与</w:t>
      </w:r>
      <w:proofErr w:type="gramStart"/>
      <w:r>
        <w:rPr>
          <w:sz w:val="21"/>
          <w:lang w:eastAsia="zh-CN"/>
        </w:rPr>
        <w:t>外部能力</w:t>
      </w:r>
      <w:proofErr w:type="gramEnd"/>
      <w:r>
        <w:rPr>
          <w:sz w:val="21"/>
          <w:lang w:eastAsia="zh-CN"/>
        </w:rPr>
        <w:t>接入</w:t>
      </w:r>
    </w:p>
    <w:p w14:paraId="299C8220" w14:textId="77777777" w:rsidR="00BB71F1" w:rsidRDefault="00893538">
      <w:pPr>
        <w:pStyle w:val="21"/>
        <w:rPr>
          <w:lang w:eastAsia="zh-CN"/>
        </w:rPr>
      </w:pPr>
      <w:bookmarkStart w:id="12" w:name="_Toc230119449"/>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bookmarkEnd w:id="12"/>
    </w:p>
    <w:p w14:paraId="7438D306"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后端、</w:t>
      </w:r>
      <w:proofErr w:type="spellStart"/>
      <w:r>
        <w:rPr>
          <w:sz w:val="21"/>
          <w:lang w:eastAsia="zh-CN"/>
        </w:rPr>
        <w:t>SQLAlchemy</w:t>
      </w:r>
      <w:proofErr w:type="spellEnd"/>
      <w:r>
        <w:rPr>
          <w:sz w:val="21"/>
          <w:lang w:eastAsia="zh-CN"/>
        </w:rPr>
        <w:t xml:space="preserve">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LangGraph </w:t>
      </w:r>
      <w:r>
        <w:rPr>
          <w:sz w:val="21"/>
          <w:lang w:eastAsia="zh-CN"/>
        </w:rPr>
        <w:t>架构，因此本文后续实现重点转向综合审计报告模块和状态机可视化。</w:t>
      </w:r>
    </w:p>
    <w:p w14:paraId="43047F5F" w14:textId="08103B20" w:rsidR="00BB71F1" w:rsidRDefault="00893538">
      <w:pPr>
        <w:spacing w:line="360" w:lineRule="atLeast"/>
        <w:ind w:firstLine="420"/>
        <w:jc w:val="both"/>
        <w:rPr>
          <w:lang w:eastAsia="zh-CN"/>
        </w:rPr>
      </w:pPr>
      <w:proofErr w:type="spellStart"/>
      <w:r>
        <w:rPr>
          <w:sz w:val="21"/>
        </w:rPr>
        <w:t>在当前版本中，后端路由统一挂载到</w:t>
      </w:r>
      <w:proofErr w:type="spellEnd"/>
      <w:r>
        <w:rPr>
          <w:sz w:val="21"/>
        </w:rPr>
        <w:t xml:space="preserve"> /</w:t>
      </w:r>
      <w:proofErr w:type="spellStart"/>
      <w:r>
        <w:rPr>
          <w:sz w:val="21"/>
        </w:rPr>
        <w:t>api</w:t>
      </w:r>
      <w:r>
        <w:rPr>
          <w:sz w:val="21"/>
        </w:rPr>
        <w:t>，已包含</w:t>
      </w:r>
      <w:proofErr w:type="spellEnd"/>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proofErr w:type="spellStart"/>
      <w:r>
        <w:rPr>
          <w:sz w:val="21"/>
        </w:rPr>
        <w:t>等分组</w:t>
      </w:r>
      <w:proofErr w:type="spellEnd"/>
      <w:r>
        <w:rPr>
          <w:sz w:val="21"/>
        </w:rPr>
        <w:t>。</w:t>
      </w:r>
      <w:r>
        <w:rPr>
          <w:sz w:val="21"/>
          <w:lang w:eastAsia="zh-CN"/>
        </w:rPr>
        <w:t>数据库模型覆盖核心业务对象，符合关系数据库通过主键、</w:t>
      </w:r>
      <w:proofErr w:type="gramStart"/>
      <w:r>
        <w:rPr>
          <w:sz w:val="21"/>
          <w:lang w:eastAsia="zh-CN"/>
        </w:rPr>
        <w:t>外键和关系模式组织业务对象的建模思路</w:t>
      </w:r>
      <w:r>
        <w:rPr>
          <w:sz w:val="21"/>
          <w:vertAlign w:val="superscript"/>
          <w:lang w:eastAsia="zh-CN"/>
        </w:rPr>
        <w:t>[</w:t>
      </w:r>
      <w:proofErr w:type="gramEnd"/>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DA4FF8">
        <w:rPr>
          <w:sz w:val="21"/>
          <w:lang w:eastAsia="zh-CN"/>
        </w:rPr>
        <w:t>15</w:t>
      </w:r>
      <w:r>
        <w:rPr>
          <w:vertAlign w:val="superscript"/>
        </w:rPr>
        <w:fldChar w:fldCharType="end"/>
      </w:r>
      <w:r>
        <w:rPr>
          <w:sz w:val="21"/>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w:t>
      </w:r>
    </w:p>
    <w:p w14:paraId="1E973276"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 xml:space="preserve">“LangGraph </w:t>
      </w:r>
      <w:r>
        <w:rPr>
          <w:sz w:val="21"/>
          <w:lang w:eastAsia="zh-CN"/>
        </w:rPr>
        <w:t>编排多个审计节点，结合规则审计、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29778F44" w14:textId="4E31ABC7" w:rsidR="00BB71F1" w:rsidRDefault="00893538">
      <w:pPr>
        <w:spacing w:line="360" w:lineRule="atLeast"/>
        <w:ind w:firstLine="420"/>
        <w:jc w:val="both"/>
        <w:rPr>
          <w:lang w:eastAsia="zh-CN"/>
        </w:rPr>
      </w:pPr>
      <w:r>
        <w:rPr>
          <w:sz w:val="21"/>
          <w:lang w:eastAsia="zh-CN"/>
        </w:rPr>
        <w:lastRenderedPageBreak/>
        <w:t>医疗资料标准化的关键是确定哪些信息必须结构化，哪些信息可以作为叙事事实保存。对于数值型检验指标，系统需要保存指标名称、数值、单位、参考范围、异常标记和观察时间；对于病历摘要、影像结论</w:t>
      </w:r>
      <w:proofErr w:type="gramStart"/>
      <w:r>
        <w:rPr>
          <w:sz w:val="21"/>
          <w:lang w:eastAsia="zh-CN"/>
        </w:rPr>
        <w:t>和总检建议</w:t>
      </w:r>
      <w:proofErr w:type="gramEnd"/>
      <w:r>
        <w:rPr>
          <w:sz w:val="21"/>
          <w:lang w:eastAsia="zh-CN"/>
        </w:rPr>
        <w:t>，系统更适合保存为</w:t>
      </w:r>
      <w:r>
        <w:rPr>
          <w:sz w:val="21"/>
          <w:lang w:eastAsia="zh-CN"/>
        </w:rPr>
        <w:t xml:space="preserve"> </w:t>
      </w:r>
      <w:proofErr w:type="spellStart"/>
      <w:r>
        <w:rPr>
          <w:sz w:val="21"/>
          <w:lang w:eastAsia="zh-CN"/>
        </w:rPr>
        <w:t>prose_facts</w:t>
      </w:r>
      <w:proofErr w:type="spellEnd"/>
      <w:r>
        <w:rPr>
          <w:sz w:val="21"/>
          <w:lang w:eastAsia="zh-CN"/>
        </w:rPr>
        <w:t xml:space="preserve"> </w:t>
      </w:r>
      <w:r>
        <w:rPr>
          <w:sz w:val="21"/>
          <w:lang w:eastAsia="zh-CN"/>
        </w:rPr>
        <w:t>或</w:t>
      </w:r>
      <w:r>
        <w:rPr>
          <w:sz w:val="21"/>
          <w:lang w:eastAsia="zh-CN"/>
        </w:rPr>
        <w:t xml:space="preserve"> </w:t>
      </w:r>
      <w:proofErr w:type="spellStart"/>
      <w:r>
        <w:rPr>
          <w:sz w:val="21"/>
          <w:lang w:eastAsia="zh-CN"/>
        </w:rPr>
        <w:t>narrative_context</w:t>
      </w:r>
      <w:proofErr w:type="spellEnd"/>
      <w:r>
        <w:rPr>
          <w:sz w:val="21"/>
          <w:lang w:eastAsia="zh-CN"/>
        </w:rPr>
        <w:t>，避免把自然语言强行拆成错误的数值字段。这样的区分能够降低标准化失败对后续审计的影响，也使系统在面对不同报告模板时具有更好的容错能力</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sidR="00DA4FF8">
        <w:rPr>
          <w:sz w:val="21"/>
          <w:lang w:eastAsia="zh-CN"/>
        </w:rPr>
        <w:t>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DA4FF8">
        <w:rPr>
          <w:sz w:val="21"/>
          <w:lang w:eastAsia="zh-CN"/>
        </w:rPr>
        <w:t>8</w:t>
      </w:r>
      <w:r>
        <w:rPr>
          <w:vertAlign w:val="superscript"/>
        </w:rPr>
        <w:fldChar w:fldCharType="end"/>
      </w:r>
      <w:r>
        <w:rPr>
          <w:sz w:val="21"/>
          <w:vertAlign w:val="superscript"/>
          <w:lang w:eastAsia="zh-CN"/>
        </w:rPr>
        <w:t>]</w:t>
      </w:r>
      <w:r>
        <w:rPr>
          <w:sz w:val="21"/>
          <w:lang w:eastAsia="zh-CN"/>
        </w:rPr>
        <w:t>。</w:t>
      </w:r>
    </w:p>
    <w:p w14:paraId="6ABFF898" w14:textId="15A24784"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当前投影，同时创建</w:t>
      </w:r>
      <w:r>
        <w:rPr>
          <w:sz w:val="21"/>
          <w:lang w:eastAsia="zh-CN"/>
        </w:rPr>
        <w:t xml:space="preserve"> </w:t>
      </w:r>
      <w:proofErr w:type="spellStart"/>
      <w:r>
        <w:rPr>
          <w:sz w:val="21"/>
          <w:lang w:eastAsia="zh-CN"/>
        </w:rPr>
        <w:t>DocumentVersion</w:t>
      </w:r>
      <w:proofErr w:type="spellEnd"/>
      <w:r>
        <w:rPr>
          <w:sz w:val="21"/>
          <w:lang w:eastAsia="zh-CN"/>
        </w:rPr>
        <w:t xml:space="preserve">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w:t>
      </w:r>
      <w:proofErr w:type="spellStart"/>
      <w:r>
        <w:rPr>
          <w:sz w:val="21"/>
          <w:lang w:eastAsia="zh-CN"/>
        </w:rPr>
        <w:t>document_version_id</w:t>
      </w:r>
      <w:proofErr w:type="spellEnd"/>
      <w:r>
        <w:rPr>
          <w:sz w:val="21"/>
          <w:lang w:eastAsia="zh-CN"/>
        </w:rPr>
        <w:t>，从而保证报告证据能够回到当时使用的结构化结果</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DA4FF8">
        <w:rPr>
          <w:sz w:val="21"/>
          <w:lang w:eastAsia="zh-CN"/>
        </w:rPr>
        <w:t>8</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DA4FF8">
        <w:rPr>
          <w:sz w:val="21"/>
          <w:lang w:eastAsia="zh-CN"/>
        </w:rPr>
        <w:t>15</w:t>
      </w:r>
      <w:r>
        <w:rPr>
          <w:vertAlign w:val="superscript"/>
        </w:rPr>
        <w:fldChar w:fldCharType="end"/>
      </w:r>
      <w:r>
        <w:rPr>
          <w:sz w:val="21"/>
          <w:vertAlign w:val="superscript"/>
          <w:lang w:eastAsia="zh-CN"/>
        </w:rPr>
        <w:t>]</w:t>
      </w:r>
      <w:r>
        <w:rPr>
          <w:sz w:val="21"/>
          <w:lang w:eastAsia="zh-CN"/>
        </w:rPr>
        <w:t>。</w:t>
      </w:r>
    </w:p>
    <w:p w14:paraId="61B0D7B4" w14:textId="68981246"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w:t>
      </w:r>
      <w:proofErr w:type="gramStart"/>
      <w:r>
        <w:rPr>
          <w:sz w:val="21"/>
          <w:lang w:eastAsia="zh-CN"/>
        </w:rPr>
        <w:t>不</w:t>
      </w:r>
      <w:proofErr w:type="gramEnd"/>
      <w:r>
        <w:rPr>
          <w:sz w:val="21"/>
          <w:lang w:eastAsia="zh-CN"/>
        </w:rPr>
        <w:t>可用时使用规则兜底，在可用时调用兼容</w:t>
      </w:r>
      <w:r>
        <w:rPr>
          <w:sz w:val="21"/>
          <w:lang w:eastAsia="zh-CN"/>
        </w:rPr>
        <w:t xml:space="preserve"> OpenAI </w:t>
      </w:r>
      <w:r>
        <w:rPr>
          <w:sz w:val="21"/>
          <w:lang w:eastAsia="zh-CN"/>
        </w:rPr>
        <w:t>协议的模型。</w:t>
      </w:r>
      <w:proofErr w:type="gramStart"/>
      <w:r>
        <w:rPr>
          <w:sz w:val="21"/>
          <w:lang w:eastAsia="zh-CN"/>
        </w:rPr>
        <w:t>若业务</w:t>
      </w:r>
      <w:proofErr w:type="gramEnd"/>
      <w:r>
        <w:rPr>
          <w:sz w:val="21"/>
          <w:lang w:eastAsia="zh-CN"/>
        </w:rPr>
        <w:t>服务直接依赖某个具体</w:t>
      </w:r>
      <w:r>
        <w:rPr>
          <w:sz w:val="21"/>
          <w:lang w:eastAsia="zh-CN"/>
        </w:rPr>
        <w:t xml:space="preserve"> SDK</w:t>
      </w:r>
      <w:r>
        <w:rPr>
          <w:sz w:val="21"/>
          <w:lang w:eastAsia="zh-CN"/>
        </w:rPr>
        <w:t>，后续替换成本会很高。本文通过</w:t>
      </w:r>
      <w:r>
        <w:rPr>
          <w:sz w:val="21"/>
          <w:lang w:eastAsia="zh-CN"/>
        </w:rPr>
        <w:t xml:space="preserve"> </w:t>
      </w:r>
      <w:proofErr w:type="spellStart"/>
      <w:r>
        <w:rPr>
          <w:sz w:val="21"/>
          <w:lang w:eastAsia="zh-CN"/>
        </w:rPr>
        <w:t>ProviderGateway</w:t>
      </w:r>
      <w:proofErr w:type="spellEnd"/>
      <w:r>
        <w:rPr>
          <w:sz w:val="21"/>
          <w:lang w:eastAsia="zh-CN"/>
        </w:rPr>
        <w:t xml:space="preserve"> </w:t>
      </w:r>
      <w:r>
        <w:rPr>
          <w:sz w:val="21"/>
          <w:lang w:eastAsia="zh-CN"/>
        </w:rPr>
        <w:t>记录调用事件、耗时、状态和错误信息，使</w:t>
      </w:r>
      <w:proofErr w:type="gramStart"/>
      <w:r>
        <w:rPr>
          <w:sz w:val="21"/>
          <w:lang w:eastAsia="zh-CN"/>
        </w:rPr>
        <w:t>外部能力既</w:t>
      </w:r>
      <w:proofErr w:type="gramEnd"/>
      <w:r>
        <w:rPr>
          <w:sz w:val="21"/>
          <w:lang w:eastAsia="zh-CN"/>
        </w:rPr>
        <w:t>可替换，又可被审计</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DA4FF8">
        <w:rPr>
          <w:sz w:val="21"/>
          <w:lang w:eastAsia="zh-CN"/>
        </w:rPr>
        <w:t>14</w:t>
      </w:r>
      <w:r>
        <w:rPr>
          <w:vertAlign w:val="superscript"/>
        </w:rPr>
        <w:fldChar w:fldCharType="end"/>
      </w:r>
      <w:r>
        <w:rPr>
          <w:sz w:val="21"/>
          <w:vertAlign w:val="superscript"/>
          <w:lang w:eastAsia="zh-CN"/>
        </w:rPr>
        <w:t>]</w:t>
      </w:r>
      <w:r>
        <w:rPr>
          <w:sz w:val="21"/>
          <w:lang w:eastAsia="zh-CN"/>
        </w:rPr>
        <w:t>。</w:t>
      </w:r>
    </w:p>
    <w:p w14:paraId="584FF13A" w14:textId="60E2DE39" w:rsidR="00BB71F1" w:rsidRDefault="00893538">
      <w:pPr>
        <w:spacing w:line="360" w:lineRule="atLeast"/>
        <w:ind w:firstLine="420"/>
        <w:jc w:val="both"/>
        <w:rPr>
          <w:lang w:eastAsia="zh-CN"/>
        </w:rPr>
      </w:pPr>
      <w:r>
        <w:rPr>
          <w:sz w:val="21"/>
          <w:lang w:eastAsia="zh-CN"/>
        </w:rPr>
        <w:t xml:space="preserve">LangGraph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proofErr w:type="spellStart"/>
      <w:r>
        <w:rPr>
          <w:sz w:val="21"/>
        </w:rPr>
        <w:t>AuditGraphState</w:t>
      </w:r>
      <w:proofErr w:type="spellEnd"/>
      <w:r>
        <w:rPr>
          <w:sz w:val="21"/>
        </w:rPr>
        <w:t xml:space="preserve"> </w:t>
      </w:r>
      <w:proofErr w:type="spellStart"/>
      <w:r>
        <w:rPr>
          <w:sz w:val="21"/>
        </w:rPr>
        <w:t>中保存</w:t>
      </w:r>
      <w:proofErr w:type="spellEnd"/>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w:t>
      </w:r>
      <w:proofErr w:type="spellStart"/>
      <w:r>
        <w:rPr>
          <w:sz w:val="21"/>
        </w:rPr>
        <w:t>final_report</w:t>
      </w:r>
      <w:proofErr w:type="spellEnd"/>
      <w:r>
        <w:rPr>
          <w:sz w:val="21"/>
        </w:rPr>
        <w:t xml:space="preserve"> </w:t>
      </w:r>
      <w:proofErr w:type="spellStart"/>
      <w:r>
        <w:rPr>
          <w:sz w:val="21"/>
        </w:rPr>
        <w:t>等字段</w:t>
      </w:r>
      <w:proofErr w:type="spellEnd"/>
      <w:r>
        <w:rPr>
          <w:sz w:val="21"/>
        </w:rPr>
        <w:t>。</w:t>
      </w:r>
      <w:r>
        <w:rPr>
          <w:sz w:val="21"/>
          <w:lang w:eastAsia="zh-CN"/>
        </w:rPr>
        <w:t>每个节点只负责读取必要字段并返回局部更新，路由节点根据状态决定下一步。这样可以避免单个服务函数无限膨胀，</w:t>
      </w:r>
      <w:proofErr w:type="gramStart"/>
      <w:r>
        <w:rPr>
          <w:sz w:val="21"/>
          <w:lang w:eastAsia="zh-CN"/>
        </w:rPr>
        <w:t>也便于前端根据事件流展示节点执行过程</w:t>
      </w:r>
      <w:r>
        <w:rPr>
          <w:sz w:val="21"/>
          <w:vertAlign w:val="superscript"/>
          <w:lang w:eastAsia="zh-CN"/>
        </w:rPr>
        <w:t>[</w:t>
      </w:r>
      <w:proofErr w:type="gramEnd"/>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DA4FF8">
        <w:rPr>
          <w:sz w:val="21"/>
          <w:lang w:eastAsia="zh-CN"/>
        </w:rPr>
        <w:t>22</w:t>
      </w:r>
      <w:r>
        <w:rPr>
          <w:vertAlign w:val="superscript"/>
        </w:rPr>
        <w:fldChar w:fldCharType="end"/>
      </w:r>
      <w:r>
        <w:rPr>
          <w:sz w:val="21"/>
          <w:vertAlign w:val="superscript"/>
          <w:lang w:eastAsia="zh-CN"/>
        </w:rPr>
        <w:t>]</w:t>
      </w:r>
      <w:r>
        <w:rPr>
          <w:sz w:val="21"/>
          <w:lang w:eastAsia="zh-CN"/>
        </w:rPr>
        <w:t>。</w:t>
      </w:r>
    </w:p>
    <w:p w14:paraId="0DE619F0" w14:textId="7DB77ADC" w:rsidR="00BB71F1" w:rsidRDefault="00893538">
      <w:pPr>
        <w:spacing w:line="360" w:lineRule="atLeast"/>
        <w:ind w:firstLine="420"/>
        <w:jc w:val="both"/>
        <w:rPr>
          <w:lang w:eastAsia="zh-CN"/>
        </w:rPr>
      </w:pPr>
      <w:r>
        <w:rPr>
          <w:sz w:val="21"/>
        </w:rPr>
        <w:t>多</w:t>
      </w:r>
      <w:r>
        <w:rPr>
          <w:sz w:val="21"/>
        </w:rPr>
        <w:t xml:space="preserve"> Agent </w:t>
      </w:r>
      <w:proofErr w:type="spellStart"/>
      <w:r>
        <w:rPr>
          <w:sz w:val="21"/>
        </w:rPr>
        <w:t>协作在本文中采用职责拆分，而不是多个模型互相聊天。</w:t>
      </w:r>
      <w:r>
        <w:rPr>
          <w:sz w:val="21"/>
        </w:rPr>
        <w:t>document_quality_agent</w:t>
      </w:r>
      <w:proofErr w:type="spellEnd"/>
      <w:r>
        <w:rPr>
          <w:sz w:val="21"/>
        </w:rPr>
        <w:t xml:space="preserve"> </w:t>
      </w:r>
      <w:proofErr w:type="spellStart"/>
      <w:r>
        <w:rPr>
          <w:sz w:val="21"/>
        </w:rPr>
        <w:t>检查资料是否完整，</w:t>
      </w:r>
      <w:r>
        <w:rPr>
          <w:sz w:val="21"/>
        </w:rPr>
        <w:t>timeline_builder</w:t>
      </w:r>
      <w:proofErr w:type="spellEnd"/>
      <w:r>
        <w:rPr>
          <w:sz w:val="21"/>
        </w:rPr>
        <w:t xml:space="preserve"> </w:t>
      </w:r>
      <w:proofErr w:type="spellStart"/>
      <w:r>
        <w:rPr>
          <w:sz w:val="21"/>
        </w:rPr>
        <w:t>组织时间线，</w:t>
      </w:r>
      <w:r>
        <w:rPr>
          <w:sz w:val="21"/>
        </w:rPr>
        <w:t>measurement_consistency_agent</w:t>
      </w:r>
      <w:proofErr w:type="spellEnd"/>
      <w:r>
        <w:rPr>
          <w:sz w:val="21"/>
        </w:rPr>
        <w:t xml:space="preserve"> </w:t>
      </w:r>
      <w:proofErr w:type="spellStart"/>
      <w:r>
        <w:rPr>
          <w:sz w:val="21"/>
        </w:rPr>
        <w:t>检查指标变化和异常，</w:t>
      </w:r>
      <w:r>
        <w:rPr>
          <w:sz w:val="21"/>
        </w:rPr>
        <w:t>risk_agent</w:t>
      </w:r>
      <w:proofErr w:type="spellEnd"/>
      <w:r>
        <w:rPr>
          <w:sz w:val="21"/>
        </w:rPr>
        <w:t xml:space="preserve"> </w:t>
      </w:r>
      <w:proofErr w:type="spellStart"/>
      <w:r>
        <w:rPr>
          <w:sz w:val="21"/>
        </w:rPr>
        <w:t>生成非诊断性关注点，</w:t>
      </w:r>
      <w:r>
        <w:rPr>
          <w:sz w:val="21"/>
        </w:rPr>
        <w:t>knowledge_retrieval_agent</w:t>
      </w:r>
      <w:proofErr w:type="spellEnd"/>
      <w:r>
        <w:rPr>
          <w:sz w:val="21"/>
        </w:rPr>
        <w:t xml:space="preserve"> </w:t>
      </w:r>
      <w:proofErr w:type="spellStart"/>
      <w:r>
        <w:rPr>
          <w:sz w:val="21"/>
        </w:rPr>
        <w:t>检索医学审计知识，</w:t>
      </w:r>
      <w:r>
        <w:rPr>
          <w:sz w:val="21"/>
        </w:rPr>
        <w:t>evidence_agent</w:t>
      </w:r>
      <w:proofErr w:type="spellEnd"/>
      <w:r>
        <w:rPr>
          <w:sz w:val="21"/>
        </w:rPr>
        <w:t xml:space="preserve"> </w:t>
      </w:r>
      <w:proofErr w:type="spellStart"/>
      <w:r>
        <w:rPr>
          <w:sz w:val="21"/>
        </w:rPr>
        <w:t>负责证据绑定，</w:t>
      </w:r>
      <w:r>
        <w:rPr>
          <w:sz w:val="21"/>
        </w:rPr>
        <w:t>conflict_agent</w:t>
      </w:r>
      <w:proofErr w:type="spellEnd"/>
      <w:r>
        <w:rPr>
          <w:sz w:val="21"/>
        </w:rPr>
        <w:t xml:space="preserve"> </w:t>
      </w:r>
      <w:proofErr w:type="spellStart"/>
      <w:r>
        <w:rPr>
          <w:sz w:val="21"/>
        </w:rPr>
        <w:t>检查叙事事实与结构化指标之间的冲突，</w:t>
      </w:r>
      <w:r>
        <w:rPr>
          <w:sz w:val="21"/>
        </w:rPr>
        <w:t>compliance_agent</w:t>
      </w:r>
      <w:proofErr w:type="spellEnd"/>
      <w:r>
        <w:rPr>
          <w:sz w:val="21"/>
        </w:rPr>
        <w:t xml:space="preserve"> </w:t>
      </w:r>
      <w:proofErr w:type="spellStart"/>
      <w:r>
        <w:rPr>
          <w:sz w:val="21"/>
        </w:rPr>
        <w:t>检查结论是否缺少证据，</w:t>
      </w:r>
      <w:r>
        <w:rPr>
          <w:sz w:val="21"/>
        </w:rPr>
        <w:t>report_composer</w:t>
      </w:r>
      <w:proofErr w:type="spellEnd"/>
      <w:r>
        <w:rPr>
          <w:sz w:val="21"/>
        </w:rPr>
        <w:t xml:space="preserve"> </w:t>
      </w:r>
      <w:proofErr w:type="spellStart"/>
      <w:r>
        <w:rPr>
          <w:sz w:val="21"/>
        </w:rPr>
        <w:t>负责报告组织，</w:t>
      </w:r>
      <w:r>
        <w:rPr>
          <w:sz w:val="21"/>
        </w:rPr>
        <w:t>citation_checker</w:t>
      </w:r>
      <w:proofErr w:type="spellEnd"/>
      <w:r>
        <w:rPr>
          <w:sz w:val="21"/>
        </w:rPr>
        <w:t xml:space="preserve">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分别进行引用和安全审查</w:t>
      </w:r>
      <w:proofErr w:type="spellEnd"/>
      <w:r>
        <w:rPr>
          <w:sz w:val="21"/>
        </w:rPr>
        <w:t>。</w:t>
      </w:r>
      <w:r>
        <w:rPr>
          <w:sz w:val="21"/>
          <w:lang w:eastAsia="zh-CN"/>
        </w:rPr>
        <w:t>各节点职责边界清晰，</w:t>
      </w:r>
      <w:proofErr w:type="gramStart"/>
      <w:r>
        <w:rPr>
          <w:sz w:val="21"/>
          <w:lang w:eastAsia="zh-CN"/>
        </w:rPr>
        <w:t>便于测试和论文说明</w:t>
      </w:r>
      <w:r>
        <w:rPr>
          <w:sz w:val="21"/>
          <w:vertAlign w:val="superscript"/>
          <w:lang w:eastAsia="zh-CN"/>
        </w:rPr>
        <w:t>[</w:t>
      </w:r>
      <w:proofErr w:type="gramEnd"/>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DA4FF8">
        <w:rPr>
          <w:sz w:val="21"/>
        </w:rPr>
        <w:t>20</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DA4FF8">
        <w:rPr>
          <w:sz w:val="21"/>
        </w:rPr>
        <w:t>22</w:t>
      </w:r>
      <w:r>
        <w:rPr>
          <w:vertAlign w:val="superscript"/>
        </w:rPr>
        <w:fldChar w:fldCharType="end"/>
      </w:r>
      <w:r>
        <w:rPr>
          <w:sz w:val="21"/>
          <w:vertAlign w:val="superscript"/>
          <w:lang w:eastAsia="zh-CN"/>
        </w:rPr>
        <w:t>]</w:t>
      </w:r>
      <w:r>
        <w:rPr>
          <w:sz w:val="21"/>
          <w:lang w:eastAsia="zh-CN"/>
        </w:rPr>
        <w:t>。</w:t>
      </w:r>
    </w:p>
    <w:p w14:paraId="4F7DB3D3" w14:textId="665CBC25"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路由、</w:t>
      </w:r>
      <w:proofErr w:type="spellStart"/>
      <w:r>
        <w:rPr>
          <w:sz w:val="21"/>
          <w:lang w:eastAsia="zh-CN"/>
        </w:rPr>
        <w:t>SQLAlchemy</w:t>
      </w:r>
      <w:proofErr w:type="spellEnd"/>
      <w:r>
        <w:rPr>
          <w:sz w:val="21"/>
          <w:lang w:eastAsia="zh-CN"/>
        </w:rPr>
        <w:t xml:space="preserve"> </w:t>
      </w:r>
      <w:r>
        <w:rPr>
          <w:sz w:val="21"/>
          <w:lang w:eastAsia="zh-CN"/>
        </w:rPr>
        <w:t>模型、</w:t>
      </w:r>
      <w:proofErr w:type="spellStart"/>
      <w:r>
        <w:rPr>
          <w:sz w:val="21"/>
          <w:lang w:eastAsia="zh-CN"/>
        </w:rPr>
        <w:t>Pydantic</w:t>
      </w:r>
      <w:proofErr w:type="spellEnd"/>
      <w:r>
        <w:rPr>
          <w:sz w:val="21"/>
          <w:lang w:eastAsia="zh-CN"/>
        </w:rPr>
        <w:t xml:space="preserve">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LangGraph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DA4FF8">
        <w:rPr>
          <w:sz w:val="21"/>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DA4FF8">
        <w:rPr>
          <w:sz w:val="21"/>
          <w:lang w:eastAsia="zh-CN"/>
        </w:rPr>
        <w:t>15</w:t>
      </w:r>
      <w:r>
        <w:rPr>
          <w:vertAlign w:val="superscript"/>
        </w:rPr>
        <w:fldChar w:fldCharType="end"/>
      </w:r>
      <w:r>
        <w:rPr>
          <w:sz w:val="21"/>
          <w:vertAlign w:val="superscript"/>
          <w:lang w:eastAsia="zh-CN"/>
        </w:rPr>
        <w:t>]</w:t>
      </w:r>
      <w:r>
        <w:rPr>
          <w:sz w:val="21"/>
          <w:lang w:eastAsia="zh-CN"/>
        </w:rPr>
        <w:t>。</w:t>
      </w:r>
    </w:p>
    <w:p w14:paraId="246882DD" w14:textId="77777777" w:rsidR="00BB71F1" w:rsidRDefault="00893538">
      <w:pPr>
        <w:spacing w:line="160" w:lineRule="exact"/>
        <w:jc w:val="both"/>
        <w:rPr>
          <w:lang w:eastAsia="zh-CN"/>
        </w:rPr>
      </w:pPr>
      <w:r>
        <w:rPr>
          <w:lang w:eastAsia="zh-CN"/>
        </w:rPr>
        <w:br w:type="page"/>
      </w:r>
    </w:p>
    <w:p w14:paraId="587130A0" w14:textId="77777777" w:rsidR="00BB71F1" w:rsidRDefault="00893538">
      <w:pPr>
        <w:pStyle w:val="1"/>
        <w:rPr>
          <w:lang w:eastAsia="zh-CN"/>
        </w:rPr>
      </w:pPr>
      <w:bookmarkStart w:id="13" w:name="_Toc230119450"/>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bookmarkEnd w:id="13"/>
    </w:p>
    <w:p w14:paraId="096349E3"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41164230" w14:textId="77777777" w:rsidR="00BB71F1" w:rsidRDefault="00893538">
      <w:pPr>
        <w:pStyle w:val="21"/>
        <w:rPr>
          <w:lang w:eastAsia="zh-CN"/>
        </w:rPr>
      </w:pPr>
      <w:bookmarkStart w:id="14" w:name="_Toc230119451"/>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bookmarkEnd w:id="14"/>
    </w:p>
    <w:p w14:paraId="0DF5F22C" w14:textId="77777777" w:rsidR="00BB71F1" w:rsidRDefault="00893538">
      <w:pPr>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Style w:val="aff1"/>
        <w:tblW w:w="0" w:type="auto"/>
        <w:jc w:val="center"/>
        <w:tblLook w:val="04A0" w:firstRow="1" w:lastRow="0" w:firstColumn="1" w:lastColumn="0" w:noHBand="0" w:noVBand="1"/>
      </w:tblPr>
      <w:tblGrid>
        <w:gridCol w:w="2929"/>
        <w:gridCol w:w="2929"/>
        <w:gridCol w:w="2929"/>
      </w:tblGrid>
      <w:tr w:rsidR="00BB71F1" w14:paraId="5C77A791" w14:textId="77777777">
        <w:trPr>
          <w:tblHeader/>
          <w:jc w:val="center"/>
        </w:trPr>
        <w:tc>
          <w:tcPr>
            <w:tcW w:w="2929" w:type="dxa"/>
            <w:shd w:val="clear" w:color="auto" w:fill="FFFFFF"/>
            <w:tcMar>
              <w:top w:w="80" w:type="dxa"/>
              <w:left w:w="100" w:type="dxa"/>
              <w:bottom w:w="80" w:type="dxa"/>
              <w:right w:w="100" w:type="dxa"/>
            </w:tcMar>
            <w:vAlign w:val="center"/>
          </w:tcPr>
          <w:p w14:paraId="2F584772" w14:textId="77777777" w:rsidR="00BB71F1" w:rsidRDefault="00893538">
            <w:pPr>
              <w:spacing w:line="300" w:lineRule="exact"/>
              <w:jc w:val="center"/>
            </w:pPr>
            <w:proofErr w:type="spellStart"/>
            <w:r>
              <w:rPr>
                <w:b/>
                <w:sz w:val="20"/>
              </w:rPr>
              <w:t>需求</w:t>
            </w:r>
            <w:proofErr w:type="spellEnd"/>
          </w:p>
        </w:tc>
        <w:tc>
          <w:tcPr>
            <w:tcW w:w="2929" w:type="dxa"/>
            <w:shd w:val="clear" w:color="auto" w:fill="FFFFFF"/>
            <w:tcMar>
              <w:top w:w="80" w:type="dxa"/>
              <w:left w:w="100" w:type="dxa"/>
              <w:bottom w:w="80" w:type="dxa"/>
              <w:right w:w="100" w:type="dxa"/>
            </w:tcMar>
            <w:vAlign w:val="center"/>
          </w:tcPr>
          <w:p w14:paraId="68B9A280" w14:textId="77777777" w:rsidR="00BB71F1" w:rsidRDefault="00893538">
            <w:pPr>
              <w:spacing w:line="300" w:lineRule="exact"/>
            </w:pPr>
            <w:proofErr w:type="spellStart"/>
            <w:r>
              <w:rPr>
                <w:b/>
                <w:sz w:val="20"/>
              </w:rPr>
              <w:t>说明</w:t>
            </w:r>
            <w:proofErr w:type="spellEnd"/>
          </w:p>
        </w:tc>
        <w:tc>
          <w:tcPr>
            <w:tcW w:w="2929" w:type="dxa"/>
            <w:shd w:val="clear" w:color="auto" w:fill="FFFFFF"/>
            <w:tcMar>
              <w:top w:w="80" w:type="dxa"/>
              <w:left w:w="100" w:type="dxa"/>
              <w:bottom w:w="80" w:type="dxa"/>
              <w:right w:w="100" w:type="dxa"/>
            </w:tcMar>
            <w:vAlign w:val="center"/>
          </w:tcPr>
          <w:p w14:paraId="349BEA48" w14:textId="77777777" w:rsidR="00BB71F1" w:rsidRDefault="00893538">
            <w:pPr>
              <w:spacing w:line="300" w:lineRule="exact"/>
              <w:jc w:val="center"/>
            </w:pPr>
            <w:proofErr w:type="spellStart"/>
            <w:r>
              <w:rPr>
                <w:b/>
                <w:sz w:val="20"/>
              </w:rPr>
              <w:t>支撑对象</w:t>
            </w:r>
            <w:proofErr w:type="spellEnd"/>
          </w:p>
        </w:tc>
      </w:tr>
      <w:tr w:rsidR="00BB71F1" w14:paraId="7463D75E" w14:textId="77777777">
        <w:trPr>
          <w:jc w:val="center"/>
        </w:trPr>
        <w:tc>
          <w:tcPr>
            <w:tcW w:w="2929" w:type="dxa"/>
            <w:tcMar>
              <w:top w:w="80" w:type="dxa"/>
              <w:left w:w="100" w:type="dxa"/>
              <w:bottom w:w="80" w:type="dxa"/>
              <w:right w:w="100" w:type="dxa"/>
            </w:tcMar>
            <w:vAlign w:val="center"/>
          </w:tcPr>
          <w:p w14:paraId="75645697" w14:textId="77777777" w:rsidR="00BB71F1" w:rsidRDefault="00893538">
            <w:pPr>
              <w:spacing w:line="300" w:lineRule="exact"/>
              <w:jc w:val="center"/>
            </w:pPr>
            <w:proofErr w:type="spellStart"/>
            <w:r>
              <w:rPr>
                <w:sz w:val="20"/>
              </w:rPr>
              <w:t>资料接入</w:t>
            </w:r>
            <w:proofErr w:type="spellEnd"/>
          </w:p>
        </w:tc>
        <w:tc>
          <w:tcPr>
            <w:tcW w:w="2929" w:type="dxa"/>
            <w:tcMar>
              <w:top w:w="80" w:type="dxa"/>
              <w:left w:w="100" w:type="dxa"/>
              <w:bottom w:w="80" w:type="dxa"/>
              <w:right w:w="100" w:type="dxa"/>
            </w:tcMar>
            <w:vAlign w:val="center"/>
          </w:tcPr>
          <w:p w14:paraId="255AD4CB" w14:textId="77777777" w:rsidR="00BB71F1" w:rsidRDefault="00893538">
            <w:pPr>
              <w:spacing w:line="300" w:lineRule="exact"/>
              <w:rPr>
                <w:lang w:eastAsia="zh-CN"/>
              </w:rPr>
            </w:pPr>
            <w:r>
              <w:rPr>
                <w:sz w:val="20"/>
                <w:lang w:eastAsia="zh-CN"/>
              </w:rPr>
              <w:t>用户能够上传体检报告、检验单、病历摘要和影像文本结论，系统保存原始文件和文件元数据。</w:t>
            </w:r>
          </w:p>
        </w:tc>
        <w:tc>
          <w:tcPr>
            <w:tcW w:w="2929" w:type="dxa"/>
            <w:tcMar>
              <w:top w:w="80" w:type="dxa"/>
              <w:left w:w="100" w:type="dxa"/>
              <w:bottom w:w="80" w:type="dxa"/>
              <w:right w:w="100" w:type="dxa"/>
            </w:tcMar>
            <w:vAlign w:val="center"/>
          </w:tcPr>
          <w:p w14:paraId="28A245FE" w14:textId="77777777" w:rsidR="00BB71F1" w:rsidRDefault="00893538">
            <w:pPr>
              <w:spacing w:line="300" w:lineRule="exact"/>
              <w:jc w:val="center"/>
            </w:pPr>
            <w:proofErr w:type="spellStart"/>
            <w:r>
              <w:rPr>
                <w:sz w:val="20"/>
              </w:rPr>
              <w:t>record_files</w:t>
            </w:r>
            <w:proofErr w:type="spellEnd"/>
          </w:p>
        </w:tc>
      </w:tr>
      <w:tr w:rsidR="00BB71F1" w14:paraId="1EB21B41" w14:textId="77777777">
        <w:trPr>
          <w:jc w:val="center"/>
        </w:trPr>
        <w:tc>
          <w:tcPr>
            <w:tcW w:w="2929" w:type="dxa"/>
            <w:tcMar>
              <w:top w:w="80" w:type="dxa"/>
              <w:left w:w="100" w:type="dxa"/>
              <w:bottom w:w="80" w:type="dxa"/>
              <w:right w:w="100" w:type="dxa"/>
            </w:tcMar>
            <w:vAlign w:val="center"/>
          </w:tcPr>
          <w:p w14:paraId="354A36E5" w14:textId="77777777" w:rsidR="00BB71F1" w:rsidRDefault="00893538">
            <w:pPr>
              <w:spacing w:line="300" w:lineRule="exact"/>
              <w:jc w:val="center"/>
            </w:pPr>
            <w:r>
              <w:rPr>
                <w:sz w:val="20"/>
              </w:rPr>
              <w:t xml:space="preserve">OCR </w:t>
            </w:r>
            <w:proofErr w:type="spellStart"/>
            <w:r>
              <w:rPr>
                <w:sz w:val="20"/>
              </w:rPr>
              <w:t>与标准化</w:t>
            </w:r>
            <w:proofErr w:type="spellEnd"/>
          </w:p>
        </w:tc>
        <w:tc>
          <w:tcPr>
            <w:tcW w:w="2929" w:type="dxa"/>
            <w:tcMar>
              <w:top w:w="80" w:type="dxa"/>
              <w:left w:w="100" w:type="dxa"/>
              <w:bottom w:w="80" w:type="dxa"/>
              <w:right w:w="100" w:type="dxa"/>
            </w:tcMar>
            <w:vAlign w:val="center"/>
          </w:tcPr>
          <w:p w14:paraId="7B28D1DE" w14:textId="77777777" w:rsidR="00BB71F1" w:rsidRDefault="00893538">
            <w:pPr>
              <w:spacing w:line="300" w:lineRule="exact"/>
              <w:rPr>
                <w:lang w:eastAsia="zh-CN"/>
              </w:rPr>
            </w:pPr>
            <w:r>
              <w:rPr>
                <w:sz w:val="20"/>
                <w:lang w:eastAsia="zh-CN"/>
              </w:rPr>
              <w:t>系统能够抽取文本并生成结构化文档、版本快照和指标记录。</w:t>
            </w:r>
          </w:p>
        </w:tc>
        <w:tc>
          <w:tcPr>
            <w:tcW w:w="2929" w:type="dxa"/>
            <w:tcMar>
              <w:top w:w="80" w:type="dxa"/>
              <w:left w:w="100" w:type="dxa"/>
              <w:bottom w:w="80" w:type="dxa"/>
              <w:right w:w="100" w:type="dxa"/>
            </w:tcMar>
            <w:vAlign w:val="center"/>
          </w:tcPr>
          <w:p w14:paraId="68083A51" w14:textId="77777777" w:rsidR="00BB71F1" w:rsidRDefault="00893538">
            <w:pPr>
              <w:spacing w:line="300" w:lineRule="exact"/>
              <w:jc w:val="center"/>
            </w:pPr>
            <w:proofErr w:type="spellStart"/>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roofErr w:type="spellEnd"/>
          </w:p>
        </w:tc>
      </w:tr>
      <w:tr w:rsidR="00BB71F1" w14:paraId="62DDBC40" w14:textId="77777777">
        <w:trPr>
          <w:jc w:val="center"/>
        </w:trPr>
        <w:tc>
          <w:tcPr>
            <w:tcW w:w="2929" w:type="dxa"/>
            <w:tcMar>
              <w:top w:w="80" w:type="dxa"/>
              <w:left w:w="100" w:type="dxa"/>
              <w:bottom w:w="80" w:type="dxa"/>
              <w:right w:w="100" w:type="dxa"/>
            </w:tcMar>
            <w:vAlign w:val="center"/>
          </w:tcPr>
          <w:p w14:paraId="31CC60AF" w14:textId="77777777" w:rsidR="00BB71F1" w:rsidRDefault="00893538">
            <w:pPr>
              <w:spacing w:line="300" w:lineRule="exact"/>
              <w:jc w:val="center"/>
            </w:pPr>
            <w:proofErr w:type="spellStart"/>
            <w:r>
              <w:rPr>
                <w:sz w:val="20"/>
              </w:rPr>
              <w:t>指标查询</w:t>
            </w:r>
            <w:proofErr w:type="spellEnd"/>
          </w:p>
        </w:tc>
        <w:tc>
          <w:tcPr>
            <w:tcW w:w="2929" w:type="dxa"/>
            <w:tcMar>
              <w:top w:w="80" w:type="dxa"/>
              <w:left w:w="100" w:type="dxa"/>
              <w:bottom w:w="80" w:type="dxa"/>
              <w:right w:w="100" w:type="dxa"/>
            </w:tcMar>
            <w:vAlign w:val="center"/>
          </w:tcPr>
          <w:p w14:paraId="08A5EBC6" w14:textId="77777777" w:rsidR="00BB71F1" w:rsidRDefault="00893538">
            <w:pPr>
              <w:spacing w:line="300" w:lineRule="exact"/>
              <w:rPr>
                <w:lang w:eastAsia="zh-CN"/>
              </w:rPr>
            </w:pPr>
            <w:r>
              <w:rPr>
                <w:sz w:val="20"/>
                <w:lang w:eastAsia="zh-CN"/>
              </w:rPr>
              <w:t>用户能够按名称、时间和文档查询结构化指标，用于后续审计和趋势展示。</w:t>
            </w:r>
          </w:p>
        </w:tc>
        <w:tc>
          <w:tcPr>
            <w:tcW w:w="2929" w:type="dxa"/>
            <w:tcMar>
              <w:top w:w="80" w:type="dxa"/>
              <w:left w:w="100" w:type="dxa"/>
              <w:bottom w:w="80" w:type="dxa"/>
              <w:right w:w="100" w:type="dxa"/>
            </w:tcMar>
            <w:vAlign w:val="center"/>
          </w:tcPr>
          <w:p w14:paraId="6052C85F" w14:textId="77777777" w:rsidR="00BB71F1" w:rsidRDefault="00893538">
            <w:pPr>
              <w:spacing w:line="300" w:lineRule="exact"/>
              <w:jc w:val="center"/>
            </w:pPr>
            <w:r>
              <w:rPr>
                <w:sz w:val="20"/>
              </w:rPr>
              <w:t>measurements API</w:t>
            </w:r>
          </w:p>
        </w:tc>
      </w:tr>
      <w:tr w:rsidR="00BB71F1" w14:paraId="3D9E3DB7" w14:textId="77777777">
        <w:trPr>
          <w:jc w:val="center"/>
        </w:trPr>
        <w:tc>
          <w:tcPr>
            <w:tcW w:w="2929" w:type="dxa"/>
            <w:tcMar>
              <w:top w:w="80" w:type="dxa"/>
              <w:left w:w="100" w:type="dxa"/>
              <w:bottom w:w="80" w:type="dxa"/>
              <w:right w:w="100" w:type="dxa"/>
            </w:tcMar>
            <w:vAlign w:val="center"/>
          </w:tcPr>
          <w:p w14:paraId="6F8BD7FC" w14:textId="77777777" w:rsidR="00BB71F1" w:rsidRDefault="00893538">
            <w:pPr>
              <w:spacing w:line="300" w:lineRule="exact"/>
              <w:jc w:val="center"/>
            </w:pPr>
            <w:proofErr w:type="spellStart"/>
            <w:r>
              <w:rPr>
                <w:sz w:val="20"/>
              </w:rPr>
              <w:t>综合审计</w:t>
            </w:r>
            <w:proofErr w:type="spellEnd"/>
          </w:p>
        </w:tc>
        <w:tc>
          <w:tcPr>
            <w:tcW w:w="2929" w:type="dxa"/>
            <w:tcMar>
              <w:top w:w="80" w:type="dxa"/>
              <w:left w:w="100" w:type="dxa"/>
              <w:bottom w:w="80" w:type="dxa"/>
              <w:right w:w="100" w:type="dxa"/>
            </w:tcMar>
            <w:vAlign w:val="center"/>
          </w:tcPr>
          <w:p w14:paraId="62E9DE99" w14:textId="77777777" w:rsidR="00BB71F1" w:rsidRDefault="00893538">
            <w:pPr>
              <w:spacing w:line="300" w:lineRule="exact"/>
              <w:rPr>
                <w:lang w:eastAsia="zh-CN"/>
              </w:rPr>
            </w:pPr>
            <w:r>
              <w:rPr>
                <w:sz w:val="20"/>
                <w:lang w:eastAsia="zh-CN"/>
              </w:rPr>
              <w:t>系统能够选择多个文档版本，通过</w:t>
            </w:r>
            <w:r>
              <w:rPr>
                <w:sz w:val="20"/>
                <w:lang w:eastAsia="zh-CN"/>
              </w:rPr>
              <w:t xml:space="preserve"> LangGraph </w:t>
            </w:r>
            <w:r>
              <w:rPr>
                <w:sz w:val="20"/>
                <w:lang w:eastAsia="zh-CN"/>
              </w:rPr>
              <w:t>多节点流程生成综合审计报告。</w:t>
            </w:r>
          </w:p>
        </w:tc>
        <w:tc>
          <w:tcPr>
            <w:tcW w:w="2929" w:type="dxa"/>
            <w:tcMar>
              <w:top w:w="80" w:type="dxa"/>
              <w:left w:w="100" w:type="dxa"/>
              <w:bottom w:w="80" w:type="dxa"/>
              <w:right w:w="100" w:type="dxa"/>
            </w:tcMar>
            <w:vAlign w:val="center"/>
          </w:tcPr>
          <w:p w14:paraId="410D7DC1" w14:textId="77777777" w:rsidR="00BB71F1" w:rsidRDefault="00893538">
            <w:pPr>
              <w:spacing w:line="300" w:lineRule="exact"/>
              <w:jc w:val="center"/>
            </w:pPr>
            <w:proofErr w:type="spellStart"/>
            <w:r>
              <w:rPr>
                <w:sz w:val="20"/>
              </w:rPr>
              <w:t>audit_report_runs</w:t>
            </w:r>
            <w:r>
              <w:rPr>
                <w:sz w:val="20"/>
              </w:rPr>
              <w:t>、</w:t>
            </w:r>
            <w:r>
              <w:rPr>
                <w:sz w:val="20"/>
              </w:rPr>
              <w:t>events</w:t>
            </w:r>
            <w:r>
              <w:rPr>
                <w:sz w:val="20"/>
              </w:rPr>
              <w:t>、</w:t>
            </w:r>
            <w:r>
              <w:rPr>
                <w:sz w:val="20"/>
              </w:rPr>
              <w:t>node_states</w:t>
            </w:r>
            <w:proofErr w:type="spellEnd"/>
          </w:p>
        </w:tc>
      </w:tr>
      <w:tr w:rsidR="00BB71F1" w14:paraId="65A84B55" w14:textId="77777777">
        <w:trPr>
          <w:jc w:val="center"/>
        </w:trPr>
        <w:tc>
          <w:tcPr>
            <w:tcW w:w="2929" w:type="dxa"/>
            <w:tcMar>
              <w:top w:w="80" w:type="dxa"/>
              <w:left w:w="100" w:type="dxa"/>
              <w:bottom w:w="80" w:type="dxa"/>
              <w:right w:w="100" w:type="dxa"/>
            </w:tcMar>
            <w:vAlign w:val="center"/>
          </w:tcPr>
          <w:p w14:paraId="7AB25ED5" w14:textId="77777777" w:rsidR="00BB71F1" w:rsidRDefault="00893538">
            <w:pPr>
              <w:spacing w:line="300" w:lineRule="exact"/>
              <w:jc w:val="center"/>
            </w:pPr>
            <w:proofErr w:type="spellStart"/>
            <w:r>
              <w:rPr>
                <w:sz w:val="20"/>
              </w:rPr>
              <w:t>过程可视化</w:t>
            </w:r>
            <w:proofErr w:type="spellEnd"/>
          </w:p>
        </w:tc>
        <w:tc>
          <w:tcPr>
            <w:tcW w:w="2929" w:type="dxa"/>
            <w:tcMar>
              <w:top w:w="80" w:type="dxa"/>
              <w:left w:w="100" w:type="dxa"/>
              <w:bottom w:w="80" w:type="dxa"/>
              <w:right w:w="100" w:type="dxa"/>
            </w:tcMar>
            <w:vAlign w:val="center"/>
          </w:tcPr>
          <w:p w14:paraId="27ED0AEA" w14:textId="77777777" w:rsidR="00BB71F1" w:rsidRDefault="00893538">
            <w:pPr>
              <w:spacing w:line="300" w:lineRule="exact"/>
              <w:rPr>
                <w:lang w:eastAsia="zh-CN"/>
              </w:rPr>
            </w:pPr>
            <w:r>
              <w:rPr>
                <w:sz w:val="20"/>
                <w:lang w:eastAsia="zh-CN"/>
              </w:rPr>
              <w:t>前端能够展示审计节点、边流转、最终报告和历史记录。</w:t>
            </w:r>
          </w:p>
        </w:tc>
        <w:tc>
          <w:tcPr>
            <w:tcW w:w="2929" w:type="dxa"/>
            <w:tcMar>
              <w:top w:w="80" w:type="dxa"/>
              <w:left w:w="100" w:type="dxa"/>
              <w:bottom w:w="80" w:type="dxa"/>
              <w:right w:w="100" w:type="dxa"/>
            </w:tcMar>
            <w:vAlign w:val="center"/>
          </w:tcPr>
          <w:p w14:paraId="4BC87E76" w14:textId="77777777" w:rsidR="00BB71F1" w:rsidRDefault="00893538">
            <w:pPr>
              <w:spacing w:line="300" w:lineRule="exact"/>
              <w:jc w:val="center"/>
            </w:pPr>
            <w:r>
              <w:rPr>
                <w:sz w:val="20"/>
              </w:rPr>
              <w:t>audit-reports API</w:t>
            </w:r>
          </w:p>
        </w:tc>
      </w:tr>
      <w:tr w:rsidR="00BB71F1" w14:paraId="554187DD" w14:textId="77777777">
        <w:trPr>
          <w:jc w:val="center"/>
        </w:trPr>
        <w:tc>
          <w:tcPr>
            <w:tcW w:w="2929" w:type="dxa"/>
            <w:tcMar>
              <w:top w:w="80" w:type="dxa"/>
              <w:left w:w="100" w:type="dxa"/>
              <w:bottom w:w="80" w:type="dxa"/>
              <w:right w:w="100" w:type="dxa"/>
            </w:tcMar>
            <w:vAlign w:val="center"/>
          </w:tcPr>
          <w:p w14:paraId="045EED40" w14:textId="77777777" w:rsidR="00BB71F1" w:rsidRDefault="00893538">
            <w:pPr>
              <w:spacing w:line="300" w:lineRule="exact"/>
              <w:jc w:val="center"/>
            </w:pPr>
            <w:proofErr w:type="spellStart"/>
            <w:r>
              <w:rPr>
                <w:sz w:val="20"/>
              </w:rPr>
              <w:t>安全边界</w:t>
            </w:r>
            <w:proofErr w:type="spellEnd"/>
          </w:p>
        </w:tc>
        <w:tc>
          <w:tcPr>
            <w:tcW w:w="2929" w:type="dxa"/>
            <w:tcMar>
              <w:top w:w="80" w:type="dxa"/>
              <w:left w:w="100" w:type="dxa"/>
              <w:bottom w:w="80" w:type="dxa"/>
              <w:right w:w="100" w:type="dxa"/>
            </w:tcMar>
            <w:vAlign w:val="center"/>
          </w:tcPr>
          <w:p w14:paraId="48C05CE8" w14:textId="77777777" w:rsidR="00BB71F1" w:rsidRDefault="00893538">
            <w:pPr>
              <w:spacing w:line="300" w:lineRule="exact"/>
              <w:rPr>
                <w:lang w:eastAsia="zh-CN"/>
              </w:rPr>
            </w:pPr>
            <w:r>
              <w:rPr>
                <w:sz w:val="20"/>
                <w:lang w:eastAsia="zh-CN"/>
              </w:rPr>
              <w:t>系统输出为非诊断性风险提示，所有结论必须保留来源或提示人工复核。</w:t>
            </w:r>
          </w:p>
        </w:tc>
        <w:tc>
          <w:tcPr>
            <w:tcW w:w="2929" w:type="dxa"/>
            <w:tcMar>
              <w:top w:w="80" w:type="dxa"/>
              <w:left w:w="100" w:type="dxa"/>
              <w:bottom w:w="80" w:type="dxa"/>
              <w:right w:w="100" w:type="dxa"/>
            </w:tcMar>
            <w:vAlign w:val="center"/>
          </w:tcPr>
          <w:p w14:paraId="16B91403" w14:textId="77777777" w:rsidR="00BB71F1" w:rsidRDefault="00893538">
            <w:pPr>
              <w:spacing w:line="300" w:lineRule="exact"/>
              <w:jc w:val="center"/>
            </w:pPr>
            <w:proofErr w:type="spellStart"/>
            <w:r>
              <w:rPr>
                <w:sz w:val="20"/>
              </w:rPr>
              <w:t>evidence_items</w:t>
            </w:r>
            <w:r>
              <w:rPr>
                <w:sz w:val="20"/>
              </w:rPr>
              <w:t>、</w:t>
            </w:r>
            <w:r>
              <w:rPr>
                <w:sz w:val="20"/>
              </w:rPr>
              <w:t>safety_reviewer</w:t>
            </w:r>
            <w:proofErr w:type="spellEnd"/>
          </w:p>
        </w:tc>
      </w:tr>
    </w:tbl>
    <w:p w14:paraId="4E05FBC8" w14:textId="77777777" w:rsidR="00BB71F1" w:rsidRDefault="00BB71F1">
      <w:pPr>
        <w:spacing w:line="160" w:lineRule="exact"/>
        <w:jc w:val="both"/>
      </w:pPr>
    </w:p>
    <w:p w14:paraId="569900F8"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46C717B7"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LangGraph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正是围绕这些非功能需求展开。</w:t>
      </w:r>
    </w:p>
    <w:p w14:paraId="5EE5975A" w14:textId="77777777" w:rsidR="00BB71F1" w:rsidRDefault="00893538">
      <w:pPr>
        <w:pStyle w:val="21"/>
        <w:rPr>
          <w:lang w:eastAsia="zh-CN"/>
        </w:rPr>
      </w:pPr>
      <w:bookmarkStart w:id="15" w:name="_Toc230119452"/>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bookmarkEnd w:id="15"/>
    </w:p>
    <w:p w14:paraId="28EC49AA"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w:t>
      </w:r>
      <w:r>
        <w:rPr>
          <w:sz w:val="21"/>
          <w:lang w:eastAsia="zh-CN"/>
        </w:rPr>
        <w:lastRenderedPageBreak/>
        <w:t>据库保存业务数据、任务事件和审计状态；</w:t>
      </w:r>
      <w:proofErr w:type="gramStart"/>
      <w:r>
        <w:rPr>
          <w:sz w:val="21"/>
          <w:lang w:eastAsia="zh-CN"/>
        </w:rPr>
        <w:t>外部能力</w:t>
      </w:r>
      <w:proofErr w:type="gramEnd"/>
      <w:r>
        <w:rPr>
          <w:sz w:val="21"/>
          <w:lang w:eastAsia="zh-CN"/>
        </w:rPr>
        <w:t>通过</w:t>
      </w:r>
      <w:r>
        <w:rPr>
          <w:sz w:val="21"/>
          <w:lang w:eastAsia="zh-CN"/>
        </w:rPr>
        <w:t xml:space="preserve"> Provider </w:t>
      </w:r>
      <w:r>
        <w:rPr>
          <w:sz w:val="21"/>
          <w:lang w:eastAsia="zh-CN"/>
        </w:rPr>
        <w:t>层接入。综合审计报告模块位于服务</w:t>
      </w:r>
      <w:proofErr w:type="gramStart"/>
      <w:r>
        <w:rPr>
          <w:sz w:val="21"/>
          <w:lang w:eastAsia="zh-CN"/>
        </w:rPr>
        <w:t>层核心</w:t>
      </w:r>
      <w:proofErr w:type="gramEnd"/>
      <w:r>
        <w:rPr>
          <w:sz w:val="21"/>
          <w:lang w:eastAsia="zh-CN"/>
        </w:rPr>
        <w:t>位置，负责把文档版本和指标数据组织为</w:t>
      </w:r>
      <w:r>
        <w:rPr>
          <w:sz w:val="21"/>
          <w:lang w:eastAsia="zh-CN"/>
        </w:rPr>
        <w:t xml:space="preserve"> LangGraph </w:t>
      </w:r>
      <w:r>
        <w:rPr>
          <w:sz w:val="21"/>
          <w:lang w:eastAsia="zh-CN"/>
        </w:rPr>
        <w:t>初始状态，再将每个节点输出写入审计事件表。</w:t>
      </w:r>
    </w:p>
    <w:p w14:paraId="0BD2BCCD" w14:textId="77777777" w:rsidR="00BB71F1" w:rsidRDefault="00893538">
      <w:pPr>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w:t>
      </w:r>
      <w:proofErr w:type="gramStart"/>
      <w:r>
        <w:rPr>
          <w:sz w:val="21"/>
          <w:lang w:eastAsia="zh-CN"/>
        </w:rPr>
        <w:t>单一大</w:t>
      </w:r>
      <w:proofErr w:type="gramEnd"/>
      <w:r>
        <w:rPr>
          <w:sz w:val="21"/>
          <w:lang w:eastAsia="zh-CN"/>
        </w:rPr>
        <w:t>模型调用，而是一个包含数据闭环、服务编排和审计留痕的工程系统。</w:t>
      </w:r>
    </w:p>
    <w:p w14:paraId="2EA1C73C" w14:textId="77777777" w:rsidR="00BB71F1" w:rsidRDefault="00893538">
      <w:pPr>
        <w:spacing w:before="120" w:after="120" w:line="240" w:lineRule="auto"/>
        <w:jc w:val="center"/>
      </w:pPr>
      <w:r>
        <w:rPr>
          <w:noProof/>
        </w:rPr>
        <w:drawing>
          <wp:inline distT="0" distB="0" distL="0" distR="0" wp14:anchorId="5927B4E6" wp14:editId="6353C4D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18"/>
                    <a:stretch>
                      <a:fillRect/>
                    </a:stretch>
                  </pic:blipFill>
                  <pic:spPr>
                    <a:xfrm>
                      <a:off x="0" y="0"/>
                      <a:ext cx="5328000" cy="3196800"/>
                    </a:xfrm>
                    <a:prstGeom prst="rect">
                      <a:avLst/>
                    </a:prstGeom>
                  </pic:spPr>
                </pic:pic>
              </a:graphicData>
            </a:graphic>
          </wp:inline>
        </w:drawing>
      </w:r>
    </w:p>
    <w:p w14:paraId="0F651C92" w14:textId="77777777" w:rsidR="00BB71F1" w:rsidRDefault="00893538">
      <w:pPr>
        <w:spacing w:after="120" w:line="360" w:lineRule="atLeast"/>
        <w:jc w:val="center"/>
        <w:rPr>
          <w:lang w:eastAsia="zh-CN"/>
        </w:rPr>
      </w:pPr>
      <w:r>
        <w:rPr>
          <w:sz w:val="21"/>
          <w:lang w:eastAsia="zh-CN"/>
        </w:rPr>
        <w:t>图</w:t>
      </w:r>
      <w:r>
        <w:rPr>
          <w:sz w:val="21"/>
          <w:lang w:eastAsia="zh-CN"/>
        </w:rPr>
        <w:t xml:space="preserve">3-1 </w:t>
      </w:r>
      <w:r>
        <w:rPr>
          <w:sz w:val="21"/>
          <w:lang w:eastAsia="zh-CN"/>
        </w:rPr>
        <w:t>系统总体架构</w:t>
      </w:r>
    </w:p>
    <w:p w14:paraId="3505C35D" w14:textId="77777777" w:rsidR="00BB71F1" w:rsidRDefault="00893538">
      <w:pPr>
        <w:pStyle w:val="21"/>
        <w:rPr>
          <w:lang w:eastAsia="zh-CN"/>
        </w:rPr>
      </w:pPr>
      <w:bookmarkStart w:id="16" w:name="_Toc230119453"/>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bookmarkEnd w:id="16"/>
    </w:p>
    <w:p w14:paraId="392494B6"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w:t>
      </w:r>
      <w:proofErr w:type="spellStart"/>
      <w:r>
        <w:rPr>
          <w:sz w:val="21"/>
          <w:lang w:eastAsia="zh-CN"/>
        </w:rPr>
        <w:t>record_files</w:t>
      </w:r>
      <w:proofErr w:type="spellEnd"/>
      <w:r>
        <w:rPr>
          <w:sz w:val="21"/>
          <w:lang w:eastAsia="zh-CN"/>
        </w:rPr>
        <w:t>，随后通过</w:t>
      </w:r>
      <w:r>
        <w:rPr>
          <w:sz w:val="21"/>
          <w:lang w:eastAsia="zh-CN"/>
        </w:rPr>
        <w:t xml:space="preserve"> OCR </w:t>
      </w:r>
      <w:r>
        <w:rPr>
          <w:sz w:val="21"/>
          <w:lang w:eastAsia="zh-CN"/>
        </w:rPr>
        <w:t>接口生成</w:t>
      </w:r>
      <w:r>
        <w:rPr>
          <w:sz w:val="21"/>
          <w:lang w:eastAsia="zh-CN"/>
        </w:rPr>
        <w:t xml:space="preserve"> </w:t>
      </w:r>
      <w:proofErr w:type="spellStart"/>
      <w:r>
        <w:rPr>
          <w:sz w:val="21"/>
          <w:lang w:eastAsia="zh-CN"/>
        </w:rPr>
        <w:t>ocr_results</w:t>
      </w:r>
      <w:proofErr w:type="spellEnd"/>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w:t>
      </w:r>
      <w:proofErr w:type="spellStart"/>
      <w:r>
        <w:rPr>
          <w:sz w:val="21"/>
          <w:lang w:eastAsia="zh-CN"/>
        </w:rPr>
        <w:t>extracted_documents</w:t>
      </w:r>
      <w:proofErr w:type="spellEnd"/>
      <w:r>
        <w:rPr>
          <w:sz w:val="21"/>
          <w:lang w:eastAsia="zh-CN"/>
        </w:rPr>
        <w:t>，同时创建</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LangGraph </w:t>
      </w:r>
      <w:r>
        <w:rPr>
          <w:sz w:val="21"/>
          <w:lang w:eastAsia="zh-CN"/>
        </w:rPr>
        <w:t>状态机，持续产生事件和节点状态，最后持久化</w:t>
      </w:r>
      <w:r>
        <w:rPr>
          <w:sz w:val="21"/>
          <w:lang w:eastAsia="zh-CN"/>
        </w:rPr>
        <w:t xml:space="preserve"> </w:t>
      </w:r>
      <w:proofErr w:type="spellStart"/>
      <w:r>
        <w:rPr>
          <w:sz w:val="21"/>
          <w:lang w:eastAsia="zh-CN"/>
        </w:rPr>
        <w:t>final_report</w:t>
      </w:r>
      <w:proofErr w:type="spellEnd"/>
      <w:r>
        <w:rPr>
          <w:sz w:val="21"/>
          <w:lang w:eastAsia="zh-CN"/>
        </w:rPr>
        <w:t>。</w:t>
      </w:r>
    </w:p>
    <w:p w14:paraId="4B69E05C" w14:textId="77777777" w:rsidR="00BB71F1" w:rsidRDefault="00893538">
      <w:pPr>
        <w:spacing w:line="360" w:lineRule="atLeast"/>
        <w:ind w:firstLine="420"/>
        <w:jc w:val="both"/>
        <w:rPr>
          <w:lang w:eastAsia="zh-CN"/>
        </w:rPr>
      </w:pPr>
      <w:r>
        <w:rPr>
          <w:sz w:val="21"/>
          <w:lang w:eastAsia="zh-CN"/>
        </w:rPr>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37D105E2" w14:textId="77777777" w:rsidR="00BB71F1" w:rsidRDefault="00893538">
      <w:pPr>
        <w:spacing w:before="120" w:after="120" w:line="240" w:lineRule="auto"/>
        <w:jc w:val="center"/>
      </w:pPr>
      <w:r>
        <w:rPr>
          <w:noProof/>
        </w:rPr>
        <w:lastRenderedPageBreak/>
        <w:drawing>
          <wp:inline distT="0" distB="0" distL="0" distR="0" wp14:anchorId="1FB2DAB9" wp14:editId="2B7DBFA7">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19"/>
                    <a:stretch>
                      <a:fillRect/>
                    </a:stretch>
                  </pic:blipFill>
                  <pic:spPr>
                    <a:xfrm>
                      <a:off x="0" y="0"/>
                      <a:ext cx="5328000" cy="2723200"/>
                    </a:xfrm>
                    <a:prstGeom prst="rect">
                      <a:avLst/>
                    </a:prstGeom>
                  </pic:spPr>
                </pic:pic>
              </a:graphicData>
            </a:graphic>
          </wp:inline>
        </w:drawing>
      </w:r>
    </w:p>
    <w:p w14:paraId="68DB8E7C" w14:textId="77777777" w:rsidR="00BB71F1" w:rsidRDefault="00893538">
      <w:pPr>
        <w:spacing w:after="120" w:line="360" w:lineRule="atLeast"/>
        <w:jc w:val="center"/>
        <w:rPr>
          <w:lang w:eastAsia="zh-CN"/>
        </w:rPr>
      </w:pPr>
      <w:r>
        <w:rPr>
          <w:sz w:val="21"/>
          <w:lang w:eastAsia="zh-CN"/>
        </w:rPr>
        <w:t>图</w:t>
      </w:r>
      <w:r>
        <w:rPr>
          <w:sz w:val="21"/>
          <w:lang w:eastAsia="zh-CN"/>
        </w:rPr>
        <w:t xml:space="preserve">3-2 </w:t>
      </w:r>
      <w:r>
        <w:rPr>
          <w:sz w:val="21"/>
          <w:lang w:eastAsia="zh-CN"/>
        </w:rPr>
        <w:t>医疗资料处理与审计业务流程</w:t>
      </w:r>
    </w:p>
    <w:p w14:paraId="49F60DA7" w14:textId="77777777" w:rsidR="00BB71F1" w:rsidRDefault="00893538">
      <w:pPr>
        <w:pStyle w:val="21"/>
        <w:rPr>
          <w:lang w:eastAsia="zh-CN"/>
        </w:rPr>
      </w:pPr>
      <w:bookmarkStart w:id="17" w:name="_Toc230119454"/>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bookmarkEnd w:id="17"/>
    </w:p>
    <w:p w14:paraId="7F769B01" w14:textId="77777777" w:rsidR="00BB71F1" w:rsidRDefault="00893538">
      <w:pPr>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Style w:val="aff1"/>
        <w:tblW w:w="0" w:type="auto"/>
        <w:jc w:val="center"/>
        <w:tblLook w:val="04A0" w:firstRow="1" w:lastRow="0" w:firstColumn="1" w:lastColumn="0" w:noHBand="0" w:noVBand="1"/>
      </w:tblPr>
      <w:tblGrid>
        <w:gridCol w:w="2606"/>
        <w:gridCol w:w="2414"/>
        <w:gridCol w:w="4041"/>
      </w:tblGrid>
      <w:tr w:rsidR="00BB71F1" w14:paraId="6A4896FD" w14:textId="77777777">
        <w:trPr>
          <w:tblHeader/>
          <w:jc w:val="center"/>
        </w:trPr>
        <w:tc>
          <w:tcPr>
            <w:tcW w:w="2929" w:type="dxa"/>
            <w:shd w:val="clear" w:color="auto" w:fill="FFFFFF"/>
            <w:tcMar>
              <w:top w:w="80" w:type="dxa"/>
              <w:left w:w="100" w:type="dxa"/>
              <w:bottom w:w="80" w:type="dxa"/>
              <w:right w:w="100" w:type="dxa"/>
            </w:tcMar>
            <w:vAlign w:val="center"/>
          </w:tcPr>
          <w:p w14:paraId="04255F51" w14:textId="77777777" w:rsidR="00BB71F1" w:rsidRDefault="00893538">
            <w:pPr>
              <w:spacing w:line="300" w:lineRule="exact"/>
              <w:jc w:val="center"/>
            </w:pPr>
            <w:proofErr w:type="spellStart"/>
            <w:r>
              <w:rPr>
                <w:b/>
                <w:sz w:val="20"/>
              </w:rPr>
              <w:t>接口分组</w:t>
            </w:r>
            <w:proofErr w:type="spellEnd"/>
          </w:p>
        </w:tc>
        <w:tc>
          <w:tcPr>
            <w:tcW w:w="2929" w:type="dxa"/>
            <w:shd w:val="clear" w:color="auto" w:fill="FFFFFF"/>
            <w:tcMar>
              <w:top w:w="80" w:type="dxa"/>
              <w:left w:w="100" w:type="dxa"/>
              <w:bottom w:w="80" w:type="dxa"/>
              <w:right w:w="100" w:type="dxa"/>
            </w:tcMar>
            <w:vAlign w:val="center"/>
          </w:tcPr>
          <w:p w14:paraId="28C653E9" w14:textId="77777777" w:rsidR="00BB71F1" w:rsidRDefault="00893538">
            <w:pPr>
              <w:spacing w:line="300" w:lineRule="exact"/>
            </w:pPr>
            <w:proofErr w:type="spellStart"/>
            <w:r>
              <w:rPr>
                <w:b/>
                <w:sz w:val="20"/>
              </w:rPr>
              <w:t>数量</w:t>
            </w:r>
            <w:proofErr w:type="spellEnd"/>
          </w:p>
        </w:tc>
        <w:tc>
          <w:tcPr>
            <w:tcW w:w="2929" w:type="dxa"/>
            <w:shd w:val="clear" w:color="auto" w:fill="FFFFFF"/>
            <w:tcMar>
              <w:top w:w="80" w:type="dxa"/>
              <w:left w:w="100" w:type="dxa"/>
              <w:bottom w:w="80" w:type="dxa"/>
              <w:right w:w="100" w:type="dxa"/>
            </w:tcMar>
            <w:vAlign w:val="center"/>
          </w:tcPr>
          <w:p w14:paraId="5B8DCEEF" w14:textId="77777777" w:rsidR="00BB71F1" w:rsidRDefault="00893538">
            <w:pPr>
              <w:spacing w:line="300" w:lineRule="exact"/>
              <w:jc w:val="center"/>
            </w:pPr>
            <w:proofErr w:type="spellStart"/>
            <w:r>
              <w:rPr>
                <w:b/>
                <w:sz w:val="20"/>
              </w:rPr>
              <w:t>典型接口</w:t>
            </w:r>
            <w:proofErr w:type="spellEnd"/>
          </w:p>
        </w:tc>
      </w:tr>
      <w:tr w:rsidR="00BB71F1" w14:paraId="22C75365" w14:textId="77777777">
        <w:trPr>
          <w:jc w:val="center"/>
        </w:trPr>
        <w:tc>
          <w:tcPr>
            <w:tcW w:w="2929" w:type="dxa"/>
            <w:tcMar>
              <w:top w:w="80" w:type="dxa"/>
              <w:left w:w="100" w:type="dxa"/>
              <w:bottom w:w="80" w:type="dxa"/>
              <w:right w:w="100" w:type="dxa"/>
            </w:tcMar>
            <w:vAlign w:val="center"/>
          </w:tcPr>
          <w:p w14:paraId="7DD564E3" w14:textId="77777777" w:rsidR="00BB71F1" w:rsidRDefault="00893538">
            <w:pPr>
              <w:spacing w:line="300" w:lineRule="exact"/>
              <w:jc w:val="center"/>
            </w:pPr>
            <w:r>
              <w:rPr>
                <w:sz w:val="20"/>
              </w:rPr>
              <w:t>auth</w:t>
            </w:r>
          </w:p>
        </w:tc>
        <w:tc>
          <w:tcPr>
            <w:tcW w:w="2929" w:type="dxa"/>
            <w:tcMar>
              <w:top w:w="80" w:type="dxa"/>
              <w:left w:w="100" w:type="dxa"/>
              <w:bottom w:w="80" w:type="dxa"/>
              <w:right w:w="100" w:type="dxa"/>
            </w:tcMar>
            <w:vAlign w:val="center"/>
          </w:tcPr>
          <w:p w14:paraId="7E8C57C4"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690FEB6B" w14:textId="77777777" w:rsidR="00BB71F1" w:rsidRDefault="00893538">
            <w:pPr>
              <w:spacing w:line="300" w:lineRule="exact"/>
              <w:jc w:val="center"/>
            </w:pPr>
            <w:r>
              <w:rPr>
                <w:sz w:val="20"/>
              </w:rPr>
              <w:t>POST /auth/</w:t>
            </w:r>
            <w:proofErr w:type="spellStart"/>
            <w:r>
              <w:rPr>
                <w:sz w:val="20"/>
              </w:rPr>
              <w:t>register</w:t>
            </w:r>
            <w:r>
              <w:rPr>
                <w:sz w:val="20"/>
              </w:rPr>
              <w:t>；</w:t>
            </w:r>
            <w:r>
              <w:rPr>
                <w:sz w:val="20"/>
              </w:rPr>
              <w:t>POST</w:t>
            </w:r>
            <w:proofErr w:type="spellEnd"/>
            <w:r>
              <w:rPr>
                <w:sz w:val="20"/>
              </w:rPr>
              <w:t xml:space="preserve"> /auth/</w:t>
            </w:r>
            <w:proofErr w:type="spellStart"/>
            <w:r>
              <w:rPr>
                <w:sz w:val="20"/>
              </w:rPr>
              <w:t>login</w:t>
            </w:r>
            <w:r>
              <w:rPr>
                <w:sz w:val="20"/>
              </w:rPr>
              <w:t>；</w:t>
            </w:r>
            <w:r>
              <w:rPr>
                <w:sz w:val="20"/>
              </w:rPr>
              <w:t>GET</w:t>
            </w:r>
            <w:proofErr w:type="spellEnd"/>
            <w:r>
              <w:rPr>
                <w:sz w:val="20"/>
              </w:rPr>
              <w:t xml:space="preserve"> /auth/me</w:t>
            </w:r>
          </w:p>
        </w:tc>
      </w:tr>
      <w:tr w:rsidR="00BB71F1" w14:paraId="6E77B95D" w14:textId="77777777">
        <w:trPr>
          <w:jc w:val="center"/>
        </w:trPr>
        <w:tc>
          <w:tcPr>
            <w:tcW w:w="2929" w:type="dxa"/>
            <w:tcMar>
              <w:top w:w="80" w:type="dxa"/>
              <w:left w:w="100" w:type="dxa"/>
              <w:bottom w:w="80" w:type="dxa"/>
              <w:right w:w="100" w:type="dxa"/>
            </w:tcMar>
            <w:vAlign w:val="center"/>
          </w:tcPr>
          <w:p w14:paraId="53D71644" w14:textId="77777777" w:rsidR="00BB71F1" w:rsidRDefault="00893538">
            <w:pPr>
              <w:spacing w:line="300" w:lineRule="exact"/>
              <w:jc w:val="center"/>
            </w:pPr>
            <w:r>
              <w:rPr>
                <w:sz w:val="20"/>
              </w:rPr>
              <w:t>files</w:t>
            </w:r>
          </w:p>
        </w:tc>
        <w:tc>
          <w:tcPr>
            <w:tcW w:w="2929" w:type="dxa"/>
            <w:tcMar>
              <w:top w:w="80" w:type="dxa"/>
              <w:left w:w="100" w:type="dxa"/>
              <w:bottom w:w="80" w:type="dxa"/>
              <w:right w:w="100" w:type="dxa"/>
            </w:tcMar>
            <w:vAlign w:val="center"/>
          </w:tcPr>
          <w:p w14:paraId="7D7E20F7"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6AC3A401" w14:textId="77777777" w:rsidR="00BB71F1" w:rsidRDefault="00893538">
            <w:pPr>
              <w:spacing w:line="300" w:lineRule="exact"/>
              <w:jc w:val="center"/>
            </w:pPr>
            <w:r>
              <w:rPr>
                <w:sz w:val="20"/>
              </w:rPr>
              <w:t>POST /files/</w:t>
            </w:r>
            <w:proofErr w:type="spellStart"/>
            <w:r>
              <w:rPr>
                <w:sz w:val="20"/>
              </w:rPr>
              <w:t>upload</w:t>
            </w:r>
            <w:r>
              <w:rPr>
                <w:sz w:val="20"/>
              </w:rPr>
              <w:t>；</w:t>
            </w:r>
            <w:r>
              <w:rPr>
                <w:sz w:val="20"/>
              </w:rPr>
              <w:t>GET</w:t>
            </w:r>
            <w:proofErr w:type="spellEnd"/>
            <w:r>
              <w:rPr>
                <w:sz w:val="20"/>
              </w:rPr>
              <w:t xml:space="preserve"> /files/{</w:t>
            </w:r>
            <w:proofErr w:type="spellStart"/>
            <w:r>
              <w:rPr>
                <w:sz w:val="20"/>
              </w:rPr>
              <w:t>file_id</w:t>
            </w:r>
            <w:proofErr w:type="spellEnd"/>
            <w:r>
              <w:rPr>
                <w:sz w:val="20"/>
              </w:rPr>
              <w:t>}/</w:t>
            </w:r>
            <w:proofErr w:type="spellStart"/>
            <w:r>
              <w:rPr>
                <w:sz w:val="20"/>
              </w:rPr>
              <w:t>documents</w:t>
            </w:r>
            <w:r>
              <w:rPr>
                <w:sz w:val="20"/>
              </w:rPr>
              <w:t>；</w:t>
            </w:r>
            <w:r>
              <w:rPr>
                <w:sz w:val="20"/>
              </w:rPr>
              <w:t>GET</w:t>
            </w:r>
            <w:proofErr w:type="spellEnd"/>
            <w:r>
              <w:rPr>
                <w:sz w:val="20"/>
              </w:rPr>
              <w:t xml:space="preserve"> /files/{</w:t>
            </w:r>
            <w:proofErr w:type="spellStart"/>
            <w:r>
              <w:rPr>
                <w:sz w:val="20"/>
              </w:rPr>
              <w:t>file_id</w:t>
            </w:r>
            <w:proofErr w:type="spellEnd"/>
            <w:r>
              <w:rPr>
                <w:sz w:val="20"/>
              </w:rPr>
              <w:t>}/measurements</w:t>
            </w:r>
          </w:p>
        </w:tc>
      </w:tr>
      <w:tr w:rsidR="00BB71F1" w14:paraId="21436AF6" w14:textId="77777777">
        <w:trPr>
          <w:jc w:val="center"/>
        </w:trPr>
        <w:tc>
          <w:tcPr>
            <w:tcW w:w="2929" w:type="dxa"/>
            <w:tcMar>
              <w:top w:w="80" w:type="dxa"/>
              <w:left w:w="100" w:type="dxa"/>
              <w:bottom w:w="80" w:type="dxa"/>
              <w:right w:w="100" w:type="dxa"/>
            </w:tcMar>
            <w:vAlign w:val="center"/>
          </w:tcPr>
          <w:p w14:paraId="020F206C" w14:textId="77777777" w:rsidR="00BB71F1" w:rsidRDefault="00893538">
            <w:pPr>
              <w:spacing w:line="300" w:lineRule="exact"/>
              <w:jc w:val="center"/>
            </w:pPr>
            <w:proofErr w:type="spellStart"/>
            <w:r>
              <w:rPr>
                <w:sz w:val="20"/>
              </w:rPr>
              <w:t>ocr</w:t>
            </w:r>
            <w:proofErr w:type="spellEnd"/>
          </w:p>
        </w:tc>
        <w:tc>
          <w:tcPr>
            <w:tcW w:w="2929" w:type="dxa"/>
            <w:tcMar>
              <w:top w:w="80" w:type="dxa"/>
              <w:left w:w="100" w:type="dxa"/>
              <w:bottom w:w="80" w:type="dxa"/>
              <w:right w:w="100" w:type="dxa"/>
            </w:tcMar>
            <w:vAlign w:val="center"/>
          </w:tcPr>
          <w:p w14:paraId="195B77A0" w14:textId="77777777" w:rsidR="00BB71F1" w:rsidRDefault="00893538">
            <w:pPr>
              <w:spacing w:line="300" w:lineRule="exact"/>
            </w:pPr>
            <w:r>
              <w:rPr>
                <w:sz w:val="20"/>
              </w:rPr>
              <w:t>5</w:t>
            </w:r>
          </w:p>
        </w:tc>
        <w:tc>
          <w:tcPr>
            <w:tcW w:w="2929" w:type="dxa"/>
            <w:tcMar>
              <w:top w:w="80" w:type="dxa"/>
              <w:left w:w="100" w:type="dxa"/>
              <w:bottom w:w="80" w:type="dxa"/>
              <w:right w:w="100" w:type="dxa"/>
            </w:tcMar>
            <w:vAlign w:val="center"/>
          </w:tcPr>
          <w:p w14:paraId="6508E4EE" w14:textId="77777777" w:rsidR="00BB71F1" w:rsidRDefault="00893538">
            <w:pPr>
              <w:spacing w:line="300" w:lineRule="exact"/>
              <w:jc w:val="center"/>
            </w:pPr>
            <w:r>
              <w:rPr>
                <w:sz w:val="20"/>
              </w:rPr>
              <w:t>POST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extract</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w:t>
            </w:r>
            <w:proofErr w:type="spellStart"/>
            <w:r>
              <w:rPr>
                <w:sz w:val="20"/>
              </w:rPr>
              <w:t>revisions</w:t>
            </w:r>
            <w:r>
              <w:rPr>
                <w:sz w:val="20"/>
              </w:rPr>
              <w:t>；</w:t>
            </w:r>
            <w:r>
              <w:rPr>
                <w:sz w:val="20"/>
              </w:rPr>
              <w:t>GET</w:t>
            </w:r>
            <w:proofErr w:type="spellEnd"/>
            <w:r>
              <w:rPr>
                <w:sz w:val="20"/>
              </w:rPr>
              <w:t xml:space="preserve"> /</w:t>
            </w:r>
            <w:proofErr w:type="spellStart"/>
            <w:r>
              <w:rPr>
                <w:sz w:val="20"/>
              </w:rPr>
              <w:t>ocr</w:t>
            </w:r>
            <w:proofErr w:type="spellEnd"/>
            <w:r>
              <w:rPr>
                <w:sz w:val="20"/>
              </w:rPr>
              <w:t>/files/{</w:t>
            </w:r>
            <w:proofErr w:type="spellStart"/>
            <w:r>
              <w:rPr>
                <w:sz w:val="20"/>
              </w:rPr>
              <w:t>record_file_id</w:t>
            </w:r>
            <w:proofErr w:type="spellEnd"/>
            <w:r>
              <w:rPr>
                <w:sz w:val="20"/>
              </w:rPr>
              <w:t>}/revisions/current</w:t>
            </w:r>
            <w:r>
              <w:rPr>
                <w:sz w:val="20"/>
              </w:rPr>
              <w:t>；</w:t>
            </w:r>
            <w:r>
              <w:rPr>
                <w:sz w:val="20"/>
              </w:rPr>
              <w:t>...</w:t>
            </w:r>
          </w:p>
        </w:tc>
      </w:tr>
      <w:tr w:rsidR="00BB71F1" w14:paraId="3B67DB71" w14:textId="77777777">
        <w:trPr>
          <w:jc w:val="center"/>
        </w:trPr>
        <w:tc>
          <w:tcPr>
            <w:tcW w:w="2929" w:type="dxa"/>
            <w:tcMar>
              <w:top w:w="80" w:type="dxa"/>
              <w:left w:w="100" w:type="dxa"/>
              <w:bottom w:w="80" w:type="dxa"/>
              <w:right w:w="100" w:type="dxa"/>
            </w:tcMar>
            <w:vAlign w:val="center"/>
          </w:tcPr>
          <w:p w14:paraId="326B1372" w14:textId="77777777" w:rsidR="00BB71F1" w:rsidRDefault="00893538">
            <w:pPr>
              <w:spacing w:line="300" w:lineRule="exact"/>
              <w:jc w:val="center"/>
            </w:pPr>
            <w:r>
              <w:rPr>
                <w:sz w:val="20"/>
              </w:rPr>
              <w:t>ingestion</w:t>
            </w:r>
          </w:p>
        </w:tc>
        <w:tc>
          <w:tcPr>
            <w:tcW w:w="2929" w:type="dxa"/>
            <w:tcMar>
              <w:top w:w="80" w:type="dxa"/>
              <w:left w:w="100" w:type="dxa"/>
              <w:bottom w:w="80" w:type="dxa"/>
              <w:right w:w="100" w:type="dxa"/>
            </w:tcMar>
            <w:vAlign w:val="center"/>
          </w:tcPr>
          <w:p w14:paraId="50D5B91B" w14:textId="77777777" w:rsidR="00BB71F1" w:rsidRDefault="00893538">
            <w:pPr>
              <w:spacing w:line="300" w:lineRule="exact"/>
            </w:pPr>
            <w:r>
              <w:rPr>
                <w:sz w:val="20"/>
              </w:rPr>
              <w:t>1</w:t>
            </w:r>
          </w:p>
        </w:tc>
        <w:tc>
          <w:tcPr>
            <w:tcW w:w="2929" w:type="dxa"/>
            <w:tcMar>
              <w:top w:w="80" w:type="dxa"/>
              <w:left w:w="100" w:type="dxa"/>
              <w:bottom w:w="80" w:type="dxa"/>
              <w:right w:w="100" w:type="dxa"/>
            </w:tcMar>
            <w:vAlign w:val="center"/>
          </w:tcPr>
          <w:p w14:paraId="322B1F98" w14:textId="77777777" w:rsidR="00BB71F1" w:rsidRDefault="00893538">
            <w:pPr>
              <w:spacing w:line="300" w:lineRule="exact"/>
              <w:jc w:val="center"/>
            </w:pPr>
            <w:r>
              <w:rPr>
                <w:sz w:val="20"/>
              </w:rPr>
              <w:t>POST /ingestion/</w:t>
            </w:r>
            <w:proofErr w:type="spellStart"/>
            <w:r>
              <w:rPr>
                <w:sz w:val="20"/>
              </w:rPr>
              <w:t>ocr</w:t>
            </w:r>
            <w:proofErr w:type="spellEnd"/>
            <w:r>
              <w:rPr>
                <w:sz w:val="20"/>
              </w:rPr>
              <w:t>-results/{</w:t>
            </w:r>
            <w:proofErr w:type="spellStart"/>
            <w:r>
              <w:rPr>
                <w:sz w:val="20"/>
              </w:rPr>
              <w:t>ocr_result_id</w:t>
            </w:r>
            <w:proofErr w:type="spellEnd"/>
            <w:r>
              <w:rPr>
                <w:sz w:val="20"/>
              </w:rPr>
              <w:t>}/normalize</w:t>
            </w:r>
          </w:p>
        </w:tc>
      </w:tr>
      <w:tr w:rsidR="00BB71F1" w14:paraId="6406C882" w14:textId="77777777">
        <w:trPr>
          <w:jc w:val="center"/>
        </w:trPr>
        <w:tc>
          <w:tcPr>
            <w:tcW w:w="2929" w:type="dxa"/>
            <w:tcMar>
              <w:top w:w="80" w:type="dxa"/>
              <w:left w:w="100" w:type="dxa"/>
              <w:bottom w:w="80" w:type="dxa"/>
              <w:right w:w="100" w:type="dxa"/>
            </w:tcMar>
            <w:vAlign w:val="center"/>
          </w:tcPr>
          <w:p w14:paraId="1A5A53FF" w14:textId="77777777" w:rsidR="00BB71F1" w:rsidRDefault="00893538">
            <w:pPr>
              <w:spacing w:line="300" w:lineRule="exact"/>
              <w:jc w:val="center"/>
            </w:pPr>
            <w:r>
              <w:rPr>
                <w:sz w:val="20"/>
              </w:rPr>
              <w:t>documents</w:t>
            </w:r>
          </w:p>
        </w:tc>
        <w:tc>
          <w:tcPr>
            <w:tcW w:w="2929" w:type="dxa"/>
            <w:tcMar>
              <w:top w:w="80" w:type="dxa"/>
              <w:left w:w="100" w:type="dxa"/>
              <w:bottom w:w="80" w:type="dxa"/>
              <w:right w:w="100" w:type="dxa"/>
            </w:tcMar>
            <w:vAlign w:val="center"/>
          </w:tcPr>
          <w:p w14:paraId="16551E3A"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5A756093" w14:textId="77777777" w:rsidR="00BB71F1" w:rsidRDefault="00893538">
            <w:pPr>
              <w:spacing w:line="300" w:lineRule="exact"/>
              <w:jc w:val="center"/>
            </w:pPr>
            <w:r>
              <w:rPr>
                <w:sz w:val="20"/>
              </w:rPr>
              <w:t>GET /</w:t>
            </w:r>
            <w:proofErr w:type="spellStart"/>
            <w:r>
              <w:rPr>
                <w:sz w:val="20"/>
              </w:rPr>
              <w:t>documents</w:t>
            </w:r>
            <w:r>
              <w:rPr>
                <w:sz w:val="20"/>
              </w:rPr>
              <w:t>；</w:t>
            </w:r>
            <w:r>
              <w:rPr>
                <w:sz w:val="20"/>
              </w:rPr>
              <w:t>GET</w:t>
            </w:r>
            <w:proofErr w:type="spellEnd"/>
            <w:r>
              <w:rPr>
                <w:sz w:val="20"/>
              </w:rPr>
              <w:t xml:space="preserve"> /documents/{</w:t>
            </w:r>
            <w:proofErr w:type="spellStart"/>
            <w:r>
              <w:rPr>
                <w:sz w:val="20"/>
              </w:rPr>
              <w:t>document_</w:t>
            </w:r>
            <w:proofErr w:type="gramStart"/>
            <w:r>
              <w:rPr>
                <w:sz w:val="20"/>
              </w:rPr>
              <w:t>id</w:t>
            </w:r>
            <w:proofErr w:type="spellEnd"/>
            <w:r>
              <w:rPr>
                <w:sz w:val="20"/>
              </w:rPr>
              <w:t>}</w:t>
            </w:r>
            <w:r>
              <w:rPr>
                <w:sz w:val="20"/>
              </w:rPr>
              <w:t>；</w:t>
            </w:r>
            <w:proofErr w:type="gramEnd"/>
            <w:r>
              <w:rPr>
                <w:sz w:val="20"/>
              </w:rPr>
              <w:t>GET /documents/{</w:t>
            </w:r>
            <w:proofErr w:type="spellStart"/>
            <w:r>
              <w:rPr>
                <w:sz w:val="20"/>
              </w:rPr>
              <w:t>document_id</w:t>
            </w:r>
            <w:proofErr w:type="spellEnd"/>
            <w:r>
              <w:rPr>
                <w:sz w:val="20"/>
              </w:rPr>
              <w:t>}/versions</w:t>
            </w:r>
            <w:r>
              <w:rPr>
                <w:sz w:val="20"/>
              </w:rPr>
              <w:t>；</w:t>
            </w:r>
            <w:r>
              <w:rPr>
                <w:sz w:val="20"/>
              </w:rPr>
              <w:t>...</w:t>
            </w:r>
          </w:p>
        </w:tc>
      </w:tr>
      <w:tr w:rsidR="00BB71F1" w14:paraId="1B4F5EDA" w14:textId="77777777">
        <w:trPr>
          <w:jc w:val="center"/>
        </w:trPr>
        <w:tc>
          <w:tcPr>
            <w:tcW w:w="2929" w:type="dxa"/>
            <w:tcMar>
              <w:top w:w="80" w:type="dxa"/>
              <w:left w:w="100" w:type="dxa"/>
              <w:bottom w:w="80" w:type="dxa"/>
              <w:right w:w="100" w:type="dxa"/>
            </w:tcMar>
            <w:vAlign w:val="center"/>
          </w:tcPr>
          <w:p w14:paraId="73470CA6" w14:textId="77777777" w:rsidR="00BB71F1" w:rsidRDefault="00893538">
            <w:pPr>
              <w:spacing w:line="300" w:lineRule="exact"/>
              <w:jc w:val="center"/>
            </w:pPr>
            <w:r>
              <w:rPr>
                <w:sz w:val="20"/>
              </w:rPr>
              <w:t>document-versions</w:t>
            </w:r>
          </w:p>
        </w:tc>
        <w:tc>
          <w:tcPr>
            <w:tcW w:w="2929" w:type="dxa"/>
            <w:tcMar>
              <w:top w:w="80" w:type="dxa"/>
              <w:left w:w="100" w:type="dxa"/>
              <w:bottom w:w="80" w:type="dxa"/>
              <w:right w:w="100" w:type="dxa"/>
            </w:tcMar>
            <w:vAlign w:val="center"/>
          </w:tcPr>
          <w:p w14:paraId="07BD2BF4" w14:textId="77777777" w:rsidR="00BB71F1" w:rsidRDefault="00893538">
            <w:pPr>
              <w:spacing w:line="300" w:lineRule="exact"/>
            </w:pPr>
            <w:r>
              <w:rPr>
                <w:sz w:val="20"/>
              </w:rPr>
              <w:t>2</w:t>
            </w:r>
          </w:p>
        </w:tc>
        <w:tc>
          <w:tcPr>
            <w:tcW w:w="2929" w:type="dxa"/>
            <w:tcMar>
              <w:top w:w="80" w:type="dxa"/>
              <w:left w:w="100" w:type="dxa"/>
              <w:bottom w:w="80" w:type="dxa"/>
              <w:right w:w="100" w:type="dxa"/>
            </w:tcMar>
            <w:vAlign w:val="center"/>
          </w:tcPr>
          <w:p w14:paraId="7F4BD5A0" w14:textId="77777777" w:rsidR="00BB71F1" w:rsidRDefault="00893538">
            <w:pPr>
              <w:spacing w:line="300" w:lineRule="exact"/>
              <w:jc w:val="center"/>
            </w:pPr>
            <w:r>
              <w:rPr>
                <w:sz w:val="20"/>
              </w:rPr>
              <w:t>GET /document-versions/</w:t>
            </w:r>
            <w:proofErr w:type="spellStart"/>
            <w:r>
              <w:rPr>
                <w:sz w:val="20"/>
              </w:rPr>
              <w:t>compare</w:t>
            </w:r>
            <w:r>
              <w:rPr>
                <w:sz w:val="20"/>
              </w:rPr>
              <w:t>；</w:t>
            </w:r>
            <w:r>
              <w:rPr>
                <w:sz w:val="20"/>
              </w:rPr>
              <w:t>GET</w:t>
            </w:r>
            <w:proofErr w:type="spellEnd"/>
            <w:r>
              <w:rPr>
                <w:sz w:val="20"/>
              </w:rPr>
              <w:t xml:space="preserve"> /document-versions/{</w:t>
            </w:r>
            <w:proofErr w:type="spellStart"/>
            <w:r>
              <w:rPr>
                <w:sz w:val="20"/>
              </w:rPr>
              <w:t>version_id</w:t>
            </w:r>
            <w:proofErr w:type="spellEnd"/>
            <w:r>
              <w:rPr>
                <w:sz w:val="20"/>
              </w:rPr>
              <w:t>}</w:t>
            </w:r>
          </w:p>
        </w:tc>
      </w:tr>
      <w:tr w:rsidR="00BB71F1" w14:paraId="0C7CD507" w14:textId="77777777">
        <w:trPr>
          <w:jc w:val="center"/>
        </w:trPr>
        <w:tc>
          <w:tcPr>
            <w:tcW w:w="2929" w:type="dxa"/>
            <w:tcMar>
              <w:top w:w="80" w:type="dxa"/>
              <w:left w:w="100" w:type="dxa"/>
              <w:bottom w:w="80" w:type="dxa"/>
              <w:right w:w="100" w:type="dxa"/>
            </w:tcMar>
            <w:vAlign w:val="center"/>
          </w:tcPr>
          <w:p w14:paraId="4EF69142"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Pr>
          <w:p w14:paraId="642F766D"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0BDF318E" w14:textId="77777777" w:rsidR="00BB71F1" w:rsidRDefault="00893538">
            <w:pPr>
              <w:spacing w:line="300" w:lineRule="exact"/>
              <w:jc w:val="center"/>
            </w:pPr>
            <w:r>
              <w:rPr>
                <w:sz w:val="20"/>
              </w:rPr>
              <w:t>GET /</w:t>
            </w:r>
            <w:proofErr w:type="spellStart"/>
            <w:r>
              <w:rPr>
                <w:sz w:val="20"/>
              </w:rPr>
              <w:t>measurements</w:t>
            </w:r>
            <w:r>
              <w:rPr>
                <w:sz w:val="20"/>
              </w:rPr>
              <w:t>；</w:t>
            </w:r>
            <w:r>
              <w:rPr>
                <w:sz w:val="20"/>
              </w:rPr>
              <w:t>GET</w:t>
            </w:r>
            <w:proofErr w:type="spellEnd"/>
            <w:r>
              <w:rPr>
                <w:sz w:val="20"/>
              </w:rPr>
              <w:t xml:space="preserve"> /measurements/</w:t>
            </w:r>
            <w:proofErr w:type="spellStart"/>
            <w:r>
              <w:rPr>
                <w:sz w:val="20"/>
              </w:rPr>
              <w:t>search</w:t>
            </w:r>
            <w:r>
              <w:rPr>
                <w:sz w:val="20"/>
              </w:rPr>
              <w:t>；</w:t>
            </w:r>
            <w:r>
              <w:rPr>
                <w:sz w:val="20"/>
              </w:rPr>
              <w:t>GET</w:t>
            </w:r>
            <w:proofErr w:type="spellEnd"/>
            <w:r>
              <w:rPr>
                <w:sz w:val="20"/>
              </w:rPr>
              <w:t xml:space="preserve"> /measurements/timeseries</w:t>
            </w:r>
          </w:p>
        </w:tc>
      </w:tr>
      <w:tr w:rsidR="00BB71F1" w14:paraId="0B639E9A" w14:textId="77777777">
        <w:trPr>
          <w:jc w:val="center"/>
        </w:trPr>
        <w:tc>
          <w:tcPr>
            <w:tcW w:w="2929" w:type="dxa"/>
            <w:tcMar>
              <w:top w:w="80" w:type="dxa"/>
              <w:left w:w="100" w:type="dxa"/>
              <w:bottom w:w="80" w:type="dxa"/>
              <w:right w:w="100" w:type="dxa"/>
            </w:tcMar>
            <w:vAlign w:val="center"/>
          </w:tcPr>
          <w:p w14:paraId="2C05291D" w14:textId="77777777" w:rsidR="00BB71F1" w:rsidRDefault="00893538">
            <w:pPr>
              <w:spacing w:line="300" w:lineRule="exact"/>
              <w:jc w:val="center"/>
            </w:pPr>
            <w:r>
              <w:rPr>
                <w:sz w:val="20"/>
              </w:rPr>
              <w:t>tasks</w:t>
            </w:r>
          </w:p>
        </w:tc>
        <w:tc>
          <w:tcPr>
            <w:tcW w:w="2929" w:type="dxa"/>
            <w:tcMar>
              <w:top w:w="80" w:type="dxa"/>
              <w:left w:w="100" w:type="dxa"/>
              <w:bottom w:w="80" w:type="dxa"/>
              <w:right w:w="100" w:type="dxa"/>
            </w:tcMar>
            <w:vAlign w:val="center"/>
          </w:tcPr>
          <w:p w14:paraId="5D070085"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70ABD6FD" w14:textId="77777777" w:rsidR="00BB71F1" w:rsidRDefault="00893538">
            <w:pPr>
              <w:spacing w:line="300" w:lineRule="exact"/>
              <w:jc w:val="center"/>
            </w:pPr>
            <w:r>
              <w:rPr>
                <w:sz w:val="20"/>
              </w:rPr>
              <w:t>GET /</w:t>
            </w:r>
            <w:proofErr w:type="spellStart"/>
            <w:r>
              <w:rPr>
                <w:sz w:val="20"/>
              </w:rPr>
              <w:t>tasks</w:t>
            </w:r>
            <w:r>
              <w:rPr>
                <w:sz w:val="20"/>
              </w:rPr>
              <w:t>；</w:t>
            </w:r>
            <w:r>
              <w:rPr>
                <w:sz w:val="20"/>
              </w:rPr>
              <w:t>GET</w:t>
            </w:r>
            <w:proofErr w:type="spellEnd"/>
            <w:r>
              <w:rPr>
                <w:sz w:val="20"/>
              </w:rPr>
              <w:t xml:space="preserve"> /tasks/provider-events/</w:t>
            </w:r>
            <w:proofErr w:type="spellStart"/>
            <w:r>
              <w:rPr>
                <w:sz w:val="20"/>
              </w:rPr>
              <w:t>summary</w:t>
            </w:r>
            <w:r>
              <w:rPr>
                <w:sz w:val="20"/>
              </w:rPr>
              <w:t>；</w:t>
            </w:r>
            <w:r>
              <w:rPr>
                <w:sz w:val="20"/>
              </w:rPr>
              <w:t>GET</w:t>
            </w:r>
            <w:proofErr w:type="spellEnd"/>
            <w:r>
              <w:rPr>
                <w:sz w:val="20"/>
              </w:rPr>
              <w:t xml:space="preserve"> /tasks/{</w:t>
            </w:r>
            <w:proofErr w:type="spellStart"/>
            <w:r>
              <w:rPr>
                <w:sz w:val="20"/>
              </w:rPr>
              <w:t>task_</w:t>
            </w:r>
            <w:proofErr w:type="gramStart"/>
            <w:r>
              <w:rPr>
                <w:sz w:val="20"/>
              </w:rPr>
              <w:t>id</w:t>
            </w:r>
            <w:proofErr w:type="spellEnd"/>
            <w:r>
              <w:rPr>
                <w:sz w:val="20"/>
              </w:rPr>
              <w:t>}</w:t>
            </w:r>
            <w:r>
              <w:rPr>
                <w:sz w:val="20"/>
              </w:rPr>
              <w:t>；</w:t>
            </w:r>
            <w:proofErr w:type="gramEnd"/>
            <w:r>
              <w:rPr>
                <w:sz w:val="20"/>
              </w:rPr>
              <w:t>...</w:t>
            </w:r>
          </w:p>
        </w:tc>
      </w:tr>
      <w:tr w:rsidR="00BB71F1" w14:paraId="05A96184" w14:textId="77777777">
        <w:trPr>
          <w:jc w:val="center"/>
        </w:trPr>
        <w:tc>
          <w:tcPr>
            <w:tcW w:w="2929" w:type="dxa"/>
            <w:tcMar>
              <w:top w:w="80" w:type="dxa"/>
              <w:left w:w="100" w:type="dxa"/>
              <w:bottom w:w="80" w:type="dxa"/>
              <w:right w:w="100" w:type="dxa"/>
            </w:tcMar>
            <w:vAlign w:val="center"/>
          </w:tcPr>
          <w:p w14:paraId="07C822A3" w14:textId="77777777" w:rsidR="00BB71F1" w:rsidRDefault="00893538">
            <w:pPr>
              <w:spacing w:line="300" w:lineRule="exact"/>
              <w:jc w:val="center"/>
            </w:pPr>
            <w:r>
              <w:rPr>
                <w:sz w:val="20"/>
              </w:rPr>
              <w:lastRenderedPageBreak/>
              <w:t>knowledge</w:t>
            </w:r>
          </w:p>
        </w:tc>
        <w:tc>
          <w:tcPr>
            <w:tcW w:w="2929" w:type="dxa"/>
            <w:tcMar>
              <w:top w:w="80" w:type="dxa"/>
              <w:left w:w="100" w:type="dxa"/>
              <w:bottom w:w="80" w:type="dxa"/>
              <w:right w:w="100" w:type="dxa"/>
            </w:tcMar>
            <w:vAlign w:val="center"/>
          </w:tcPr>
          <w:p w14:paraId="23E56C88"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3381626B" w14:textId="77777777" w:rsidR="00BB71F1" w:rsidRDefault="00893538">
            <w:pPr>
              <w:spacing w:line="300" w:lineRule="exact"/>
              <w:jc w:val="center"/>
            </w:pPr>
            <w:r>
              <w:rPr>
                <w:sz w:val="20"/>
              </w:rPr>
              <w:t>GET /knowledge/</w:t>
            </w:r>
            <w:proofErr w:type="spellStart"/>
            <w:r>
              <w:rPr>
                <w:sz w:val="20"/>
              </w:rPr>
              <w:t>chunks</w:t>
            </w:r>
            <w:r>
              <w:rPr>
                <w:sz w:val="20"/>
              </w:rPr>
              <w:t>；</w:t>
            </w:r>
            <w:r>
              <w:rPr>
                <w:sz w:val="20"/>
              </w:rPr>
              <w:t>GET</w:t>
            </w:r>
            <w:proofErr w:type="spellEnd"/>
            <w:r>
              <w:rPr>
                <w:sz w:val="20"/>
              </w:rPr>
              <w:t xml:space="preserve"> /knowledge/</w:t>
            </w:r>
            <w:proofErr w:type="spellStart"/>
            <w:r>
              <w:rPr>
                <w:sz w:val="20"/>
              </w:rPr>
              <w:t>sources</w:t>
            </w:r>
            <w:r>
              <w:rPr>
                <w:sz w:val="20"/>
              </w:rPr>
              <w:t>；</w:t>
            </w:r>
            <w:r>
              <w:rPr>
                <w:sz w:val="20"/>
              </w:rPr>
              <w:t>GET</w:t>
            </w:r>
            <w:proofErr w:type="spellEnd"/>
            <w:r>
              <w:rPr>
                <w:sz w:val="20"/>
              </w:rPr>
              <w:t xml:space="preserve"> /knowledge/search</w:t>
            </w:r>
          </w:p>
        </w:tc>
      </w:tr>
      <w:tr w:rsidR="00BB71F1" w14:paraId="0C8EF657" w14:textId="77777777">
        <w:trPr>
          <w:jc w:val="center"/>
        </w:trPr>
        <w:tc>
          <w:tcPr>
            <w:tcW w:w="2929" w:type="dxa"/>
            <w:tcMar>
              <w:top w:w="80" w:type="dxa"/>
              <w:left w:w="100" w:type="dxa"/>
              <w:bottom w:w="80" w:type="dxa"/>
              <w:right w:w="100" w:type="dxa"/>
            </w:tcMar>
            <w:vAlign w:val="center"/>
          </w:tcPr>
          <w:p w14:paraId="4E0EB2BC" w14:textId="77777777" w:rsidR="00BB71F1" w:rsidRDefault="00893538">
            <w:pPr>
              <w:spacing w:line="300" w:lineRule="exact"/>
              <w:jc w:val="center"/>
            </w:pPr>
            <w:r>
              <w:rPr>
                <w:sz w:val="20"/>
              </w:rPr>
              <w:t>audit-reports</w:t>
            </w:r>
          </w:p>
        </w:tc>
        <w:tc>
          <w:tcPr>
            <w:tcW w:w="2929" w:type="dxa"/>
            <w:tcMar>
              <w:top w:w="80" w:type="dxa"/>
              <w:left w:w="100" w:type="dxa"/>
              <w:bottom w:w="80" w:type="dxa"/>
              <w:right w:w="100" w:type="dxa"/>
            </w:tcMar>
            <w:vAlign w:val="center"/>
          </w:tcPr>
          <w:p w14:paraId="24EBAF77"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00B7218E" w14:textId="77777777" w:rsidR="00BB71F1" w:rsidRDefault="00893538">
            <w:pPr>
              <w:spacing w:line="300" w:lineRule="exact"/>
              <w:jc w:val="center"/>
            </w:pPr>
            <w:r>
              <w:rPr>
                <w:sz w:val="20"/>
              </w:rPr>
              <w:t>POST /</w:t>
            </w:r>
            <w:proofErr w:type="spellStart"/>
            <w:r>
              <w:rPr>
                <w:sz w:val="20"/>
              </w:rPr>
              <w:t>audit-reports</w:t>
            </w:r>
            <w:r>
              <w:rPr>
                <w:sz w:val="20"/>
              </w:rPr>
              <w:t>；</w:t>
            </w:r>
            <w:r>
              <w:rPr>
                <w:sz w:val="20"/>
              </w:rPr>
              <w:t>POST</w:t>
            </w:r>
            <w:proofErr w:type="spellEnd"/>
            <w:r>
              <w:rPr>
                <w:sz w:val="20"/>
              </w:rPr>
              <w:t xml:space="preserve"> /audit-reports/{</w:t>
            </w:r>
            <w:proofErr w:type="spellStart"/>
            <w:r>
              <w:rPr>
                <w:sz w:val="20"/>
              </w:rPr>
              <w:t>run_id</w:t>
            </w:r>
            <w:proofErr w:type="spellEnd"/>
            <w:r>
              <w:rPr>
                <w:sz w:val="20"/>
              </w:rPr>
              <w:t>}/</w:t>
            </w:r>
            <w:proofErr w:type="spellStart"/>
            <w:r>
              <w:rPr>
                <w:sz w:val="20"/>
              </w:rPr>
              <w:t>execute</w:t>
            </w:r>
            <w:r>
              <w:rPr>
                <w:sz w:val="20"/>
              </w:rPr>
              <w:t>；</w:t>
            </w:r>
            <w:r>
              <w:rPr>
                <w:sz w:val="20"/>
              </w:rPr>
              <w:t>GET</w:t>
            </w:r>
            <w:proofErr w:type="spellEnd"/>
            <w:r>
              <w:rPr>
                <w:sz w:val="20"/>
              </w:rPr>
              <w:t xml:space="preserve"> /audit-reports</w:t>
            </w:r>
            <w:r>
              <w:rPr>
                <w:sz w:val="20"/>
              </w:rPr>
              <w:t>；</w:t>
            </w:r>
            <w:r>
              <w:rPr>
                <w:sz w:val="20"/>
              </w:rPr>
              <w:t>...</w:t>
            </w:r>
          </w:p>
        </w:tc>
      </w:tr>
      <w:tr w:rsidR="00BB71F1" w14:paraId="779EF88D" w14:textId="77777777">
        <w:trPr>
          <w:jc w:val="center"/>
        </w:trPr>
        <w:tc>
          <w:tcPr>
            <w:tcW w:w="2929" w:type="dxa"/>
            <w:tcMar>
              <w:top w:w="80" w:type="dxa"/>
              <w:left w:w="100" w:type="dxa"/>
              <w:bottom w:w="80" w:type="dxa"/>
              <w:right w:w="100" w:type="dxa"/>
            </w:tcMar>
            <w:vAlign w:val="center"/>
          </w:tcPr>
          <w:p w14:paraId="638D3275" w14:textId="77777777" w:rsidR="00BB71F1" w:rsidRDefault="00893538">
            <w:pPr>
              <w:spacing w:line="300" w:lineRule="exact"/>
              <w:jc w:val="center"/>
            </w:pPr>
            <w:r>
              <w:rPr>
                <w:sz w:val="20"/>
              </w:rPr>
              <w:t>insight</w:t>
            </w:r>
          </w:p>
        </w:tc>
        <w:tc>
          <w:tcPr>
            <w:tcW w:w="2929" w:type="dxa"/>
            <w:tcMar>
              <w:top w:w="80" w:type="dxa"/>
              <w:left w:w="100" w:type="dxa"/>
              <w:bottom w:w="80" w:type="dxa"/>
              <w:right w:w="100" w:type="dxa"/>
            </w:tcMar>
            <w:vAlign w:val="center"/>
          </w:tcPr>
          <w:p w14:paraId="3AD5A974"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31D29B5C" w14:textId="77777777" w:rsidR="00BB71F1" w:rsidRDefault="00893538">
            <w:pPr>
              <w:spacing w:line="300" w:lineRule="exact"/>
              <w:jc w:val="center"/>
            </w:pPr>
            <w:r>
              <w:rPr>
                <w:sz w:val="20"/>
              </w:rPr>
              <w:t>GET /insight/</w:t>
            </w:r>
            <w:proofErr w:type="spellStart"/>
            <w:r>
              <w:rPr>
                <w:sz w:val="20"/>
              </w:rPr>
              <w:t>sessions</w:t>
            </w:r>
            <w:r>
              <w:rPr>
                <w:sz w:val="20"/>
              </w:rPr>
              <w:t>；</w:t>
            </w:r>
            <w:r>
              <w:rPr>
                <w:sz w:val="20"/>
              </w:rPr>
              <w:t>GET</w:t>
            </w:r>
            <w:proofErr w:type="spellEnd"/>
            <w:r>
              <w:rPr>
                <w:sz w:val="20"/>
              </w:rPr>
              <w:t xml:space="preserve"> /insight/sessions/{</w:t>
            </w:r>
            <w:proofErr w:type="spellStart"/>
            <w:r>
              <w:rPr>
                <w:sz w:val="20"/>
              </w:rPr>
              <w:t>session_</w:t>
            </w:r>
            <w:proofErr w:type="gramStart"/>
            <w:r>
              <w:rPr>
                <w:sz w:val="20"/>
              </w:rPr>
              <w:t>id</w:t>
            </w:r>
            <w:proofErr w:type="spellEnd"/>
            <w:r>
              <w:rPr>
                <w:sz w:val="20"/>
              </w:rPr>
              <w:t>}</w:t>
            </w:r>
            <w:r>
              <w:rPr>
                <w:sz w:val="20"/>
              </w:rPr>
              <w:t>；</w:t>
            </w:r>
            <w:proofErr w:type="gramEnd"/>
            <w:r>
              <w:rPr>
                <w:sz w:val="20"/>
              </w:rPr>
              <w:t>GET /insight/sessions/{</w:t>
            </w:r>
            <w:proofErr w:type="spellStart"/>
            <w:r>
              <w:rPr>
                <w:sz w:val="20"/>
              </w:rPr>
              <w:t>session_id</w:t>
            </w:r>
            <w:proofErr w:type="spellEnd"/>
            <w:r>
              <w:rPr>
                <w:sz w:val="20"/>
              </w:rPr>
              <w:t>}/messages</w:t>
            </w:r>
            <w:r>
              <w:rPr>
                <w:sz w:val="20"/>
              </w:rPr>
              <w:t>；</w:t>
            </w:r>
            <w:r>
              <w:rPr>
                <w:sz w:val="20"/>
              </w:rPr>
              <w:t>...</w:t>
            </w:r>
          </w:p>
        </w:tc>
      </w:tr>
      <w:tr w:rsidR="00BB71F1" w14:paraId="77C48B2C" w14:textId="77777777">
        <w:trPr>
          <w:jc w:val="center"/>
        </w:trPr>
        <w:tc>
          <w:tcPr>
            <w:tcW w:w="2929" w:type="dxa"/>
            <w:tcMar>
              <w:top w:w="80" w:type="dxa"/>
              <w:left w:w="100" w:type="dxa"/>
              <w:bottom w:w="80" w:type="dxa"/>
              <w:right w:w="100" w:type="dxa"/>
            </w:tcMar>
            <w:vAlign w:val="center"/>
          </w:tcPr>
          <w:p w14:paraId="28B23B26" w14:textId="77777777" w:rsidR="00BB71F1" w:rsidRDefault="00893538">
            <w:pPr>
              <w:spacing w:line="300" w:lineRule="exact"/>
              <w:jc w:val="center"/>
            </w:pPr>
            <w:r>
              <w:rPr>
                <w:sz w:val="20"/>
              </w:rPr>
              <w:t>chat</w:t>
            </w:r>
          </w:p>
        </w:tc>
        <w:tc>
          <w:tcPr>
            <w:tcW w:w="2929" w:type="dxa"/>
            <w:tcMar>
              <w:top w:w="80" w:type="dxa"/>
              <w:left w:w="100" w:type="dxa"/>
              <w:bottom w:w="80" w:type="dxa"/>
              <w:right w:w="100" w:type="dxa"/>
            </w:tcMar>
            <w:vAlign w:val="center"/>
          </w:tcPr>
          <w:p w14:paraId="5893F972" w14:textId="77777777" w:rsidR="00BB71F1" w:rsidRDefault="00893538">
            <w:pPr>
              <w:spacing w:line="300" w:lineRule="exact"/>
            </w:pPr>
            <w:r>
              <w:rPr>
                <w:sz w:val="20"/>
              </w:rPr>
              <w:t>10</w:t>
            </w:r>
          </w:p>
        </w:tc>
        <w:tc>
          <w:tcPr>
            <w:tcW w:w="2929" w:type="dxa"/>
            <w:tcMar>
              <w:top w:w="80" w:type="dxa"/>
              <w:left w:w="100" w:type="dxa"/>
              <w:bottom w:w="80" w:type="dxa"/>
              <w:right w:w="100" w:type="dxa"/>
            </w:tcMar>
            <w:vAlign w:val="center"/>
          </w:tcPr>
          <w:p w14:paraId="3FD55FAF" w14:textId="77777777" w:rsidR="00BB71F1" w:rsidRDefault="00893538">
            <w:pPr>
              <w:spacing w:line="300" w:lineRule="exact"/>
              <w:jc w:val="center"/>
            </w:pPr>
            <w:r>
              <w:rPr>
                <w:sz w:val="20"/>
              </w:rPr>
              <w:t>POST /chat/</w:t>
            </w:r>
            <w:proofErr w:type="spellStart"/>
            <w:r>
              <w:rPr>
                <w:sz w:val="20"/>
              </w:rPr>
              <w:t>conversations</w:t>
            </w:r>
            <w:r>
              <w:rPr>
                <w:sz w:val="20"/>
              </w:rPr>
              <w:t>；</w:t>
            </w:r>
            <w:r>
              <w:rPr>
                <w:sz w:val="20"/>
              </w:rPr>
              <w:t>GET</w:t>
            </w:r>
            <w:proofErr w:type="spellEnd"/>
            <w:r>
              <w:rPr>
                <w:sz w:val="20"/>
              </w:rPr>
              <w:t xml:space="preserve"> /chat/</w:t>
            </w:r>
            <w:proofErr w:type="spellStart"/>
            <w:r>
              <w:rPr>
                <w:sz w:val="20"/>
              </w:rPr>
              <w:t>conversations</w:t>
            </w:r>
            <w:r>
              <w:rPr>
                <w:sz w:val="20"/>
              </w:rPr>
              <w:t>；</w:t>
            </w:r>
            <w:r>
              <w:rPr>
                <w:sz w:val="20"/>
              </w:rPr>
              <w:t>GET</w:t>
            </w:r>
            <w:proofErr w:type="spellEnd"/>
            <w:r>
              <w:rPr>
                <w:sz w:val="20"/>
              </w:rPr>
              <w:t xml:space="preserve"> /chat/conversations/{</w:t>
            </w:r>
            <w:proofErr w:type="spellStart"/>
            <w:r>
              <w:rPr>
                <w:sz w:val="20"/>
              </w:rPr>
              <w:t>conversation_</w:t>
            </w:r>
            <w:proofErr w:type="gramStart"/>
            <w:r>
              <w:rPr>
                <w:sz w:val="20"/>
              </w:rPr>
              <w:t>id</w:t>
            </w:r>
            <w:proofErr w:type="spellEnd"/>
            <w:r>
              <w:rPr>
                <w:sz w:val="20"/>
              </w:rPr>
              <w:t>}</w:t>
            </w:r>
            <w:r>
              <w:rPr>
                <w:sz w:val="20"/>
              </w:rPr>
              <w:t>；</w:t>
            </w:r>
            <w:proofErr w:type="gramEnd"/>
            <w:r>
              <w:rPr>
                <w:sz w:val="20"/>
              </w:rPr>
              <w:t>...</w:t>
            </w:r>
          </w:p>
        </w:tc>
      </w:tr>
    </w:tbl>
    <w:p w14:paraId="4A1C0594" w14:textId="77777777" w:rsidR="00BB71F1" w:rsidRDefault="00BB71F1">
      <w:pPr>
        <w:spacing w:line="160" w:lineRule="exact"/>
        <w:jc w:val="both"/>
      </w:pPr>
    </w:p>
    <w:p w14:paraId="300EDC81"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proofErr w:type="gramStart"/>
      <w:r>
        <w:rPr>
          <w:sz w:val="21"/>
          <w:lang w:eastAsia="zh-CN"/>
        </w:rPr>
        <w:t>层负责</w:t>
      </w:r>
      <w:proofErr w:type="gramEnd"/>
      <w:r>
        <w:rPr>
          <w:sz w:val="21"/>
          <w:lang w:eastAsia="zh-CN"/>
        </w:rPr>
        <w:t>认证、参数解析和响应模型；服务</w:t>
      </w:r>
      <w:proofErr w:type="gramStart"/>
      <w:r>
        <w:rPr>
          <w:sz w:val="21"/>
          <w:lang w:eastAsia="zh-CN"/>
        </w:rPr>
        <w:t>层负责</w:t>
      </w:r>
      <w:proofErr w:type="gramEnd"/>
      <w:r>
        <w:rPr>
          <w:sz w:val="21"/>
          <w:lang w:eastAsia="zh-CN"/>
        </w:rPr>
        <w:t>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w:t>
      </w:r>
      <w:proofErr w:type="spellStart"/>
      <w:r>
        <w:rPr>
          <w:sz w:val="21"/>
          <w:lang w:eastAsia="zh-CN"/>
        </w:rPr>
        <w:t>SQLAlchemy</w:t>
      </w:r>
      <w:proofErr w:type="spellEnd"/>
      <w:r>
        <w:rPr>
          <w:sz w:val="21"/>
          <w:lang w:eastAsia="zh-CN"/>
        </w:rPr>
        <w:t xml:space="preserve"> ORM </w:t>
      </w:r>
      <w:r>
        <w:rPr>
          <w:sz w:val="21"/>
          <w:lang w:eastAsia="zh-CN"/>
        </w:rPr>
        <w:t>定义数据库结构。这样的分层避免了接口函数直接操作复杂业务流程，也使论文中的每个功能点都能定位到具体代码层。</w:t>
      </w:r>
    </w:p>
    <w:p w14:paraId="452DFD41" w14:textId="77777777" w:rsidR="00BB71F1" w:rsidRDefault="00893538">
      <w:pPr>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proofErr w:type="spellStart"/>
      <w:r>
        <w:rPr>
          <w:sz w:val="21"/>
          <w:lang w:eastAsia="zh-CN"/>
        </w:rPr>
        <w:t>ocr</w:t>
      </w:r>
      <w:proofErr w:type="spellEnd"/>
      <w:r>
        <w:rPr>
          <w:sz w:val="21"/>
          <w:lang w:eastAsia="zh-CN"/>
        </w:rPr>
        <w:t xml:space="preserve">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w:t>
      </w:r>
      <w:proofErr w:type="spellStart"/>
      <w:r>
        <w:rPr>
          <w:sz w:val="21"/>
        </w:rPr>
        <w:t>FastAPI</w:t>
      </w:r>
      <w:proofErr w:type="spellEnd"/>
      <w:r>
        <w:rPr>
          <w:sz w:val="21"/>
        </w:rPr>
        <w:t xml:space="preserve"> </w:t>
      </w:r>
      <w:proofErr w:type="spellStart"/>
      <w:r>
        <w:rPr>
          <w:sz w:val="21"/>
        </w:rPr>
        <w:t>APIRouter</w:t>
      </w:r>
      <w:proofErr w:type="spellEnd"/>
      <w:r>
        <w:rPr>
          <w:sz w:val="21"/>
        </w:rPr>
        <w:t xml:space="preserve"> </w:t>
      </w:r>
      <w:proofErr w:type="spellStart"/>
      <w:r>
        <w:rPr>
          <w:sz w:val="21"/>
        </w:rPr>
        <w:t>快照</w:t>
      </w:r>
      <w:proofErr w:type="spellEnd"/>
      <w:r>
        <w:rPr>
          <w:sz w:val="21"/>
        </w:rPr>
        <w:t>。</w:t>
      </w:r>
    </w:p>
    <w:p w14:paraId="10598FE4" w14:textId="77777777" w:rsidR="00BB71F1" w:rsidRDefault="00893538">
      <w:pPr>
        <w:spacing w:before="120" w:after="120" w:line="240" w:lineRule="auto"/>
        <w:jc w:val="center"/>
      </w:pPr>
      <w:r>
        <w:rPr>
          <w:noProof/>
        </w:rPr>
        <w:drawing>
          <wp:inline distT="0" distB="0" distL="0" distR="0" wp14:anchorId="122E3859" wp14:editId="1234572C">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0"/>
                    <a:stretch>
                      <a:fillRect/>
                    </a:stretch>
                  </pic:blipFill>
                  <pic:spPr>
                    <a:xfrm>
                      <a:off x="0" y="0"/>
                      <a:ext cx="5328000" cy="3330000"/>
                    </a:xfrm>
                    <a:prstGeom prst="rect">
                      <a:avLst/>
                    </a:prstGeom>
                  </pic:spPr>
                </pic:pic>
              </a:graphicData>
            </a:graphic>
          </wp:inline>
        </w:drawing>
      </w:r>
    </w:p>
    <w:p w14:paraId="56F1D92C" w14:textId="77777777" w:rsidR="00BB71F1" w:rsidRDefault="00893538">
      <w:pPr>
        <w:spacing w:after="120" w:line="360" w:lineRule="atLeast"/>
        <w:jc w:val="center"/>
      </w:pPr>
      <w:r>
        <w:rPr>
          <w:sz w:val="21"/>
        </w:rPr>
        <w:t>图</w:t>
      </w:r>
      <w:r>
        <w:rPr>
          <w:sz w:val="21"/>
        </w:rPr>
        <w:t xml:space="preserve">3-3 </w:t>
      </w:r>
      <w:proofErr w:type="spellStart"/>
      <w:r>
        <w:rPr>
          <w:sz w:val="21"/>
        </w:rPr>
        <w:t>后端分层结构</w:t>
      </w:r>
      <w:proofErr w:type="spellEnd"/>
    </w:p>
    <w:p w14:paraId="1725416E" w14:textId="77777777" w:rsidR="00BB71F1" w:rsidRDefault="00893538">
      <w:pPr>
        <w:spacing w:before="120" w:after="120" w:line="240" w:lineRule="auto"/>
        <w:jc w:val="center"/>
      </w:pPr>
      <w:r>
        <w:rPr>
          <w:noProof/>
        </w:rPr>
        <w:lastRenderedPageBreak/>
        <w:drawing>
          <wp:inline distT="0" distB="0" distL="0" distR="0" wp14:anchorId="7D00E63B" wp14:editId="268D6EEE">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1"/>
                    <a:stretch>
                      <a:fillRect/>
                    </a:stretch>
                  </pic:blipFill>
                  <pic:spPr>
                    <a:xfrm>
                      <a:off x="0" y="0"/>
                      <a:ext cx="5328000" cy="3108000"/>
                    </a:xfrm>
                    <a:prstGeom prst="rect">
                      <a:avLst/>
                    </a:prstGeom>
                  </pic:spPr>
                </pic:pic>
              </a:graphicData>
            </a:graphic>
          </wp:inline>
        </w:drawing>
      </w:r>
    </w:p>
    <w:p w14:paraId="0B4BE7A4" w14:textId="77777777" w:rsidR="00BB71F1" w:rsidRDefault="00893538">
      <w:pPr>
        <w:spacing w:after="120" w:line="360" w:lineRule="atLeast"/>
        <w:jc w:val="center"/>
        <w:rPr>
          <w:lang w:eastAsia="zh-CN"/>
        </w:rPr>
      </w:pPr>
      <w:r>
        <w:rPr>
          <w:sz w:val="21"/>
          <w:lang w:eastAsia="zh-CN"/>
        </w:rPr>
        <w:t>图</w:t>
      </w:r>
      <w:r>
        <w:rPr>
          <w:sz w:val="21"/>
          <w:lang w:eastAsia="zh-CN"/>
        </w:rPr>
        <w:t xml:space="preserve">3-5 API </w:t>
      </w:r>
      <w:r>
        <w:rPr>
          <w:sz w:val="21"/>
          <w:lang w:eastAsia="zh-CN"/>
        </w:rPr>
        <w:t>接口分组图</w:t>
      </w:r>
    </w:p>
    <w:p w14:paraId="7A022769" w14:textId="77777777" w:rsidR="00BB71F1" w:rsidRDefault="00893538">
      <w:pPr>
        <w:pStyle w:val="21"/>
        <w:rPr>
          <w:lang w:eastAsia="zh-CN"/>
        </w:rPr>
      </w:pPr>
      <w:bookmarkStart w:id="18" w:name="_Toc230119455"/>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bookmarkEnd w:id="18"/>
    </w:p>
    <w:p w14:paraId="3FAEE71F" w14:textId="77777777" w:rsidR="00BB71F1" w:rsidRDefault="00893538">
      <w:pPr>
        <w:spacing w:after="120" w:line="360" w:lineRule="atLeast"/>
        <w:jc w:val="center"/>
      </w:pPr>
      <w:r>
        <w:rPr>
          <w:sz w:val="21"/>
        </w:rPr>
        <w:t>表</w:t>
      </w:r>
      <w:r>
        <w:rPr>
          <w:sz w:val="21"/>
        </w:rPr>
        <w:t xml:space="preserve">3-3 </w:t>
      </w:r>
      <w:proofErr w:type="spellStart"/>
      <w:r>
        <w:rPr>
          <w:sz w:val="21"/>
        </w:rPr>
        <w:t>核心数据表职责</w:t>
      </w:r>
      <w:proofErr w:type="spellEnd"/>
    </w:p>
    <w:tbl>
      <w:tblPr>
        <w:tblStyle w:val="aff1"/>
        <w:tblW w:w="0" w:type="auto"/>
        <w:jc w:val="center"/>
        <w:tblLook w:val="04A0" w:firstRow="1" w:lastRow="0" w:firstColumn="1" w:lastColumn="0" w:noHBand="0" w:noVBand="1"/>
      </w:tblPr>
      <w:tblGrid>
        <w:gridCol w:w="2929"/>
        <w:gridCol w:w="2929"/>
        <w:gridCol w:w="2929"/>
      </w:tblGrid>
      <w:tr w:rsidR="00BB71F1" w14:paraId="58F17740" w14:textId="77777777">
        <w:trPr>
          <w:tblHeader/>
          <w:jc w:val="center"/>
        </w:trPr>
        <w:tc>
          <w:tcPr>
            <w:tcW w:w="2929" w:type="dxa"/>
            <w:shd w:val="clear" w:color="auto" w:fill="FFFFFF"/>
            <w:tcMar>
              <w:top w:w="80" w:type="dxa"/>
              <w:left w:w="100" w:type="dxa"/>
              <w:bottom w:w="80" w:type="dxa"/>
              <w:right w:w="100" w:type="dxa"/>
            </w:tcMar>
            <w:vAlign w:val="center"/>
          </w:tcPr>
          <w:p w14:paraId="33E57365" w14:textId="77777777" w:rsidR="00BB71F1" w:rsidRDefault="00893538">
            <w:pPr>
              <w:spacing w:line="300" w:lineRule="exact"/>
              <w:jc w:val="center"/>
            </w:pPr>
            <w:proofErr w:type="spellStart"/>
            <w:r>
              <w:rPr>
                <w:b/>
                <w:sz w:val="20"/>
              </w:rPr>
              <w:t>数据表</w:t>
            </w:r>
            <w:proofErr w:type="spellEnd"/>
          </w:p>
        </w:tc>
        <w:tc>
          <w:tcPr>
            <w:tcW w:w="2929" w:type="dxa"/>
            <w:shd w:val="clear" w:color="auto" w:fill="FFFFFF"/>
            <w:tcMar>
              <w:top w:w="80" w:type="dxa"/>
              <w:left w:w="100" w:type="dxa"/>
              <w:bottom w:w="80" w:type="dxa"/>
              <w:right w:w="100" w:type="dxa"/>
            </w:tcMar>
            <w:vAlign w:val="center"/>
          </w:tcPr>
          <w:p w14:paraId="0488A916" w14:textId="77777777" w:rsidR="00BB71F1" w:rsidRDefault="00893538">
            <w:pPr>
              <w:spacing w:line="300" w:lineRule="exact"/>
            </w:pPr>
            <w:proofErr w:type="spellStart"/>
            <w:r>
              <w:rPr>
                <w:b/>
                <w:sz w:val="20"/>
              </w:rPr>
              <w:t>职责</w:t>
            </w:r>
            <w:proofErr w:type="spellEnd"/>
          </w:p>
        </w:tc>
        <w:tc>
          <w:tcPr>
            <w:tcW w:w="2929" w:type="dxa"/>
            <w:shd w:val="clear" w:color="auto" w:fill="FFFFFF"/>
            <w:tcMar>
              <w:top w:w="80" w:type="dxa"/>
              <w:left w:w="100" w:type="dxa"/>
              <w:bottom w:w="80" w:type="dxa"/>
              <w:right w:w="100" w:type="dxa"/>
            </w:tcMar>
            <w:vAlign w:val="center"/>
          </w:tcPr>
          <w:p w14:paraId="09CB57BC" w14:textId="77777777" w:rsidR="00BB71F1" w:rsidRDefault="00893538">
            <w:pPr>
              <w:spacing w:line="300" w:lineRule="exact"/>
              <w:jc w:val="center"/>
            </w:pPr>
            <w:proofErr w:type="spellStart"/>
            <w:r>
              <w:rPr>
                <w:b/>
                <w:sz w:val="20"/>
              </w:rPr>
              <w:t>主要字段</w:t>
            </w:r>
            <w:proofErr w:type="spellEnd"/>
          </w:p>
        </w:tc>
      </w:tr>
      <w:tr w:rsidR="00BB71F1" w14:paraId="7A17AA00" w14:textId="77777777">
        <w:trPr>
          <w:jc w:val="center"/>
        </w:trPr>
        <w:tc>
          <w:tcPr>
            <w:tcW w:w="2929" w:type="dxa"/>
            <w:tcMar>
              <w:top w:w="80" w:type="dxa"/>
              <w:left w:w="100" w:type="dxa"/>
              <w:bottom w:w="80" w:type="dxa"/>
              <w:right w:w="100" w:type="dxa"/>
            </w:tcMar>
            <w:vAlign w:val="center"/>
          </w:tcPr>
          <w:p w14:paraId="4278B5AE" w14:textId="77777777" w:rsidR="00BB71F1" w:rsidRDefault="00893538">
            <w:pPr>
              <w:spacing w:line="300" w:lineRule="exact"/>
              <w:jc w:val="center"/>
            </w:pPr>
            <w:r>
              <w:rPr>
                <w:sz w:val="20"/>
              </w:rPr>
              <w:t>users</w:t>
            </w:r>
          </w:p>
        </w:tc>
        <w:tc>
          <w:tcPr>
            <w:tcW w:w="2929" w:type="dxa"/>
            <w:tcMar>
              <w:top w:w="80" w:type="dxa"/>
              <w:left w:w="100" w:type="dxa"/>
              <w:bottom w:w="80" w:type="dxa"/>
              <w:right w:w="100" w:type="dxa"/>
            </w:tcMar>
            <w:vAlign w:val="center"/>
          </w:tcPr>
          <w:p w14:paraId="2BDEAF7A" w14:textId="77777777" w:rsidR="00BB71F1" w:rsidRDefault="00893538">
            <w:pPr>
              <w:spacing w:line="300" w:lineRule="exact"/>
            </w:pPr>
            <w:proofErr w:type="spellStart"/>
            <w:r>
              <w:rPr>
                <w:sz w:val="20"/>
              </w:rPr>
              <w:t>用户账号</w:t>
            </w:r>
            <w:proofErr w:type="spellEnd"/>
          </w:p>
        </w:tc>
        <w:tc>
          <w:tcPr>
            <w:tcW w:w="2929" w:type="dxa"/>
            <w:tcMar>
              <w:top w:w="80" w:type="dxa"/>
              <w:left w:w="100" w:type="dxa"/>
              <w:bottom w:w="80" w:type="dxa"/>
              <w:right w:w="100" w:type="dxa"/>
            </w:tcMar>
            <w:vAlign w:val="center"/>
          </w:tcPr>
          <w:p w14:paraId="18FE97F1" w14:textId="77777777" w:rsidR="00BB71F1" w:rsidRDefault="00893538">
            <w:pPr>
              <w:spacing w:line="300" w:lineRule="exact"/>
              <w:jc w:val="center"/>
            </w:pPr>
            <w:r>
              <w:rPr>
                <w:sz w:val="20"/>
              </w:rPr>
              <w:t xml:space="preserve">id, email, </w:t>
            </w:r>
            <w:proofErr w:type="spellStart"/>
            <w:r>
              <w:rPr>
                <w:sz w:val="20"/>
              </w:rPr>
              <w:t>password_hash</w:t>
            </w:r>
            <w:proofErr w:type="spellEnd"/>
            <w:r>
              <w:rPr>
                <w:sz w:val="20"/>
              </w:rPr>
              <w:t xml:space="preserve">, </w:t>
            </w:r>
            <w:proofErr w:type="spellStart"/>
            <w:r>
              <w:rPr>
                <w:sz w:val="20"/>
              </w:rPr>
              <w:t>created_at</w:t>
            </w:r>
            <w:proofErr w:type="spellEnd"/>
          </w:p>
        </w:tc>
      </w:tr>
      <w:tr w:rsidR="00BB71F1" w14:paraId="3B912436" w14:textId="77777777">
        <w:trPr>
          <w:jc w:val="center"/>
        </w:trPr>
        <w:tc>
          <w:tcPr>
            <w:tcW w:w="2929" w:type="dxa"/>
            <w:tcMar>
              <w:top w:w="80" w:type="dxa"/>
              <w:left w:w="100" w:type="dxa"/>
              <w:bottom w:w="80" w:type="dxa"/>
              <w:right w:w="100" w:type="dxa"/>
            </w:tcMar>
            <w:vAlign w:val="center"/>
          </w:tcPr>
          <w:p w14:paraId="78E1BDB4" w14:textId="77777777" w:rsidR="00BB71F1" w:rsidRDefault="00893538">
            <w:pPr>
              <w:spacing w:line="300" w:lineRule="exact"/>
              <w:jc w:val="center"/>
            </w:pPr>
            <w:proofErr w:type="spellStart"/>
            <w:r>
              <w:rPr>
                <w:sz w:val="20"/>
              </w:rPr>
              <w:t>record_files</w:t>
            </w:r>
            <w:proofErr w:type="spellEnd"/>
          </w:p>
        </w:tc>
        <w:tc>
          <w:tcPr>
            <w:tcW w:w="2929" w:type="dxa"/>
            <w:tcMar>
              <w:top w:w="80" w:type="dxa"/>
              <w:left w:w="100" w:type="dxa"/>
              <w:bottom w:w="80" w:type="dxa"/>
              <w:right w:w="100" w:type="dxa"/>
            </w:tcMar>
            <w:vAlign w:val="center"/>
          </w:tcPr>
          <w:p w14:paraId="07379E67" w14:textId="77777777" w:rsidR="00BB71F1" w:rsidRDefault="00893538">
            <w:pPr>
              <w:spacing w:line="300" w:lineRule="exact"/>
            </w:pPr>
            <w:proofErr w:type="spellStart"/>
            <w:r>
              <w:rPr>
                <w:sz w:val="20"/>
              </w:rPr>
              <w:t>原始文件与文件字节</w:t>
            </w:r>
            <w:proofErr w:type="spellEnd"/>
          </w:p>
        </w:tc>
        <w:tc>
          <w:tcPr>
            <w:tcW w:w="2929" w:type="dxa"/>
            <w:tcMar>
              <w:top w:w="80" w:type="dxa"/>
              <w:left w:w="100" w:type="dxa"/>
              <w:bottom w:w="80" w:type="dxa"/>
              <w:right w:w="100" w:type="dxa"/>
            </w:tcMar>
            <w:vAlign w:val="center"/>
          </w:tcPr>
          <w:p w14:paraId="7BC47A34" w14:textId="77777777" w:rsidR="00BB71F1" w:rsidRDefault="00893538">
            <w:pPr>
              <w:spacing w:line="300" w:lineRule="exact"/>
              <w:jc w:val="center"/>
            </w:pPr>
            <w:r>
              <w:rPr>
                <w:sz w:val="20"/>
              </w:rPr>
              <w:t xml:space="preserve">id, </w:t>
            </w:r>
            <w:proofErr w:type="spellStart"/>
            <w:r>
              <w:rPr>
                <w:sz w:val="20"/>
              </w:rPr>
              <w:t>record_id</w:t>
            </w:r>
            <w:proofErr w:type="spellEnd"/>
            <w:r>
              <w:rPr>
                <w:sz w:val="20"/>
              </w:rPr>
              <w:t xml:space="preserve">, </w:t>
            </w:r>
            <w:proofErr w:type="spellStart"/>
            <w:r>
              <w:rPr>
                <w:sz w:val="20"/>
              </w:rPr>
              <w:t>original_filename</w:t>
            </w:r>
            <w:proofErr w:type="spellEnd"/>
            <w:r>
              <w:rPr>
                <w:sz w:val="20"/>
              </w:rPr>
              <w:t xml:space="preserve">, </w:t>
            </w:r>
            <w:proofErr w:type="spellStart"/>
            <w:r>
              <w:rPr>
                <w:sz w:val="20"/>
              </w:rPr>
              <w:t>display_name</w:t>
            </w:r>
            <w:proofErr w:type="spellEnd"/>
            <w:r>
              <w:rPr>
                <w:sz w:val="20"/>
              </w:rPr>
              <w:t xml:space="preserve">, </w:t>
            </w:r>
            <w:proofErr w:type="spellStart"/>
            <w:r>
              <w:rPr>
                <w:sz w:val="20"/>
              </w:rPr>
              <w:t>content_type</w:t>
            </w:r>
            <w:proofErr w:type="spellEnd"/>
            <w:r>
              <w:rPr>
                <w:sz w:val="20"/>
              </w:rPr>
              <w:t xml:space="preserve">, </w:t>
            </w:r>
            <w:proofErr w:type="spellStart"/>
            <w:r>
              <w:rPr>
                <w:sz w:val="20"/>
              </w:rPr>
              <w:t>size_bytes</w:t>
            </w:r>
            <w:proofErr w:type="spellEnd"/>
            <w:r>
              <w:rPr>
                <w:sz w:val="20"/>
              </w:rPr>
              <w:t xml:space="preserve">, </w:t>
            </w:r>
            <w:proofErr w:type="spellStart"/>
            <w:r>
              <w:rPr>
                <w:sz w:val="20"/>
              </w:rPr>
              <w:t>content_bytes</w:t>
            </w:r>
            <w:proofErr w:type="spellEnd"/>
            <w:r>
              <w:rPr>
                <w:sz w:val="20"/>
              </w:rPr>
              <w:t xml:space="preserve">, </w:t>
            </w:r>
            <w:proofErr w:type="spellStart"/>
            <w:r>
              <w:rPr>
                <w:sz w:val="20"/>
              </w:rPr>
              <w:t>storage_provider</w:t>
            </w:r>
            <w:proofErr w:type="spellEnd"/>
            <w:r>
              <w:rPr>
                <w:sz w:val="20"/>
              </w:rPr>
              <w:t xml:space="preserve">, </w:t>
            </w:r>
            <w:proofErr w:type="spellStart"/>
            <w:r>
              <w:rPr>
                <w:sz w:val="20"/>
              </w:rPr>
              <w:t>storage_key</w:t>
            </w:r>
            <w:proofErr w:type="spellEnd"/>
            <w:r>
              <w:rPr>
                <w:sz w:val="20"/>
              </w:rPr>
              <w:t xml:space="preserve">, </w:t>
            </w:r>
            <w:proofErr w:type="spellStart"/>
            <w:r>
              <w:rPr>
                <w:sz w:val="20"/>
              </w:rPr>
              <w:t>created_at</w:t>
            </w:r>
            <w:proofErr w:type="spellEnd"/>
          </w:p>
        </w:tc>
      </w:tr>
      <w:tr w:rsidR="00BB71F1" w14:paraId="0FCA43C1" w14:textId="77777777">
        <w:trPr>
          <w:jc w:val="center"/>
        </w:trPr>
        <w:tc>
          <w:tcPr>
            <w:tcW w:w="2929" w:type="dxa"/>
            <w:tcMar>
              <w:top w:w="80" w:type="dxa"/>
              <w:left w:w="100" w:type="dxa"/>
              <w:bottom w:w="80" w:type="dxa"/>
              <w:right w:w="100" w:type="dxa"/>
            </w:tcMar>
            <w:vAlign w:val="center"/>
          </w:tcPr>
          <w:p w14:paraId="4A270741" w14:textId="77777777" w:rsidR="00BB71F1" w:rsidRDefault="00893538">
            <w:pPr>
              <w:spacing w:line="300" w:lineRule="exact"/>
              <w:jc w:val="center"/>
            </w:pPr>
            <w:proofErr w:type="spellStart"/>
            <w:r>
              <w:rPr>
                <w:sz w:val="20"/>
              </w:rPr>
              <w:t>ocr_results</w:t>
            </w:r>
            <w:proofErr w:type="spellEnd"/>
          </w:p>
        </w:tc>
        <w:tc>
          <w:tcPr>
            <w:tcW w:w="2929" w:type="dxa"/>
            <w:tcMar>
              <w:top w:w="80" w:type="dxa"/>
              <w:left w:w="100" w:type="dxa"/>
              <w:bottom w:w="80" w:type="dxa"/>
              <w:right w:w="100" w:type="dxa"/>
            </w:tcMar>
            <w:vAlign w:val="center"/>
          </w:tcPr>
          <w:p w14:paraId="564E2812" w14:textId="77777777" w:rsidR="00BB71F1" w:rsidRDefault="00893538">
            <w:pPr>
              <w:spacing w:line="300" w:lineRule="exact"/>
              <w:rPr>
                <w:lang w:eastAsia="zh-CN"/>
              </w:rPr>
            </w:pPr>
            <w:r>
              <w:rPr>
                <w:sz w:val="20"/>
                <w:lang w:eastAsia="zh-CN"/>
              </w:rPr>
              <w:t xml:space="preserve">OCR </w:t>
            </w:r>
            <w:r>
              <w:rPr>
                <w:sz w:val="20"/>
                <w:lang w:eastAsia="zh-CN"/>
              </w:rPr>
              <w:t>识别结果与修订</w:t>
            </w:r>
          </w:p>
        </w:tc>
        <w:tc>
          <w:tcPr>
            <w:tcW w:w="2929" w:type="dxa"/>
            <w:tcMar>
              <w:top w:w="80" w:type="dxa"/>
              <w:left w:w="100" w:type="dxa"/>
              <w:bottom w:w="80" w:type="dxa"/>
              <w:right w:w="100" w:type="dxa"/>
            </w:tcMar>
            <w:vAlign w:val="center"/>
          </w:tcPr>
          <w:p w14:paraId="0F64241E" w14:textId="77777777" w:rsidR="00BB71F1" w:rsidRDefault="00893538">
            <w:pPr>
              <w:spacing w:line="300" w:lineRule="exact"/>
              <w:jc w:val="center"/>
            </w:pPr>
            <w:r>
              <w:rPr>
                <w:sz w:val="20"/>
              </w:rPr>
              <w:t xml:space="preserve">id, </w:t>
            </w:r>
            <w:proofErr w:type="spellStart"/>
            <w:r>
              <w:rPr>
                <w:sz w:val="20"/>
              </w:rPr>
              <w:t>record_file_id</w:t>
            </w:r>
            <w:proofErr w:type="spellEnd"/>
            <w:r>
              <w:rPr>
                <w:sz w:val="20"/>
              </w:rPr>
              <w:t xml:space="preserve">, </w:t>
            </w:r>
            <w:proofErr w:type="spellStart"/>
            <w:r>
              <w:rPr>
                <w:sz w:val="20"/>
              </w:rPr>
              <w:t>revision_number</w:t>
            </w:r>
            <w:proofErr w:type="spellEnd"/>
            <w:r>
              <w:rPr>
                <w:sz w:val="20"/>
              </w:rPr>
              <w:t xml:space="preserve">, </w:t>
            </w:r>
            <w:proofErr w:type="spellStart"/>
            <w:r>
              <w:rPr>
                <w:sz w:val="20"/>
              </w:rPr>
              <w:t>supersedes_ocr_result_id</w:t>
            </w:r>
            <w:proofErr w:type="spellEnd"/>
            <w:r>
              <w:rPr>
                <w:sz w:val="20"/>
              </w:rPr>
              <w:t xml:space="preserve">, </w:t>
            </w:r>
            <w:proofErr w:type="spellStart"/>
            <w:r>
              <w:rPr>
                <w:sz w:val="20"/>
              </w:rPr>
              <w:t>is_current</w:t>
            </w:r>
            <w:proofErr w:type="spellEnd"/>
            <w:r>
              <w:rPr>
                <w:sz w:val="20"/>
              </w:rPr>
              <w:t xml:space="preserve">, </w:t>
            </w:r>
            <w:proofErr w:type="spellStart"/>
            <w:r>
              <w:rPr>
                <w:sz w:val="20"/>
              </w:rPr>
              <w:t>provider_name</w:t>
            </w:r>
            <w:proofErr w:type="spellEnd"/>
            <w:r>
              <w:rPr>
                <w:sz w:val="20"/>
              </w:rPr>
              <w:t xml:space="preserve">, status, </w:t>
            </w:r>
            <w:proofErr w:type="spellStart"/>
            <w:r>
              <w:rPr>
                <w:sz w:val="20"/>
              </w:rPr>
              <w:t>raw_text</w:t>
            </w:r>
            <w:proofErr w:type="spellEnd"/>
            <w:r>
              <w:rPr>
                <w:sz w:val="20"/>
              </w:rPr>
              <w:t xml:space="preserve">, </w:t>
            </w:r>
            <w:proofErr w:type="spellStart"/>
            <w:r>
              <w:rPr>
                <w:sz w:val="20"/>
              </w:rPr>
              <w:t>raw_payload</w:t>
            </w:r>
            <w:proofErr w:type="spellEnd"/>
            <w:r>
              <w:rPr>
                <w:sz w:val="20"/>
              </w:rPr>
              <w:t xml:space="preserve">, </w:t>
            </w:r>
            <w:proofErr w:type="spellStart"/>
            <w:r>
              <w:rPr>
                <w:sz w:val="20"/>
              </w:rPr>
              <w:t>created_at</w:t>
            </w:r>
            <w:proofErr w:type="spellEnd"/>
          </w:p>
        </w:tc>
      </w:tr>
      <w:tr w:rsidR="00BB71F1" w14:paraId="7ACAF128" w14:textId="77777777">
        <w:trPr>
          <w:jc w:val="center"/>
        </w:trPr>
        <w:tc>
          <w:tcPr>
            <w:tcW w:w="2929" w:type="dxa"/>
            <w:tcMar>
              <w:top w:w="80" w:type="dxa"/>
              <w:left w:w="100" w:type="dxa"/>
              <w:bottom w:w="80" w:type="dxa"/>
              <w:right w:w="100" w:type="dxa"/>
            </w:tcMar>
            <w:vAlign w:val="center"/>
          </w:tcPr>
          <w:p w14:paraId="5D960712" w14:textId="77777777" w:rsidR="00BB71F1" w:rsidRDefault="00893538">
            <w:pPr>
              <w:spacing w:line="300" w:lineRule="exact"/>
              <w:jc w:val="center"/>
            </w:pPr>
            <w:proofErr w:type="spellStart"/>
            <w:r>
              <w:rPr>
                <w:sz w:val="20"/>
              </w:rPr>
              <w:t>extracted_documents</w:t>
            </w:r>
            <w:proofErr w:type="spellEnd"/>
          </w:p>
        </w:tc>
        <w:tc>
          <w:tcPr>
            <w:tcW w:w="2929" w:type="dxa"/>
            <w:tcMar>
              <w:top w:w="80" w:type="dxa"/>
              <w:left w:w="100" w:type="dxa"/>
              <w:bottom w:w="80" w:type="dxa"/>
              <w:right w:w="100" w:type="dxa"/>
            </w:tcMar>
            <w:vAlign w:val="center"/>
          </w:tcPr>
          <w:p w14:paraId="5F9A3413" w14:textId="77777777" w:rsidR="00BB71F1" w:rsidRDefault="00893538">
            <w:pPr>
              <w:spacing w:line="300" w:lineRule="exact"/>
            </w:pPr>
            <w:proofErr w:type="spellStart"/>
            <w:r>
              <w:rPr>
                <w:sz w:val="20"/>
              </w:rPr>
              <w:t>当前标准化文档投影</w:t>
            </w:r>
            <w:proofErr w:type="spellEnd"/>
          </w:p>
        </w:tc>
        <w:tc>
          <w:tcPr>
            <w:tcW w:w="2929" w:type="dxa"/>
            <w:tcMar>
              <w:top w:w="80" w:type="dxa"/>
              <w:left w:w="100" w:type="dxa"/>
              <w:bottom w:w="80" w:type="dxa"/>
              <w:right w:w="100" w:type="dxa"/>
            </w:tcMar>
            <w:vAlign w:val="center"/>
          </w:tcPr>
          <w:p w14:paraId="39CCA461" w14:textId="77777777" w:rsidR="00BB71F1" w:rsidRDefault="00893538">
            <w:pPr>
              <w:spacing w:line="300" w:lineRule="exact"/>
              <w:jc w:val="center"/>
            </w:pPr>
            <w:r>
              <w:rPr>
                <w:sz w:val="20"/>
              </w:rPr>
              <w:t xml:space="preserve">id, </w:t>
            </w:r>
            <w:proofErr w:type="spellStart"/>
            <w:r>
              <w:rPr>
                <w:sz w:val="20"/>
              </w:rPr>
              <w:t>ocr_result_id</w:t>
            </w:r>
            <w:proofErr w:type="spellEnd"/>
            <w:r>
              <w:rPr>
                <w:sz w:val="20"/>
              </w:rPr>
              <w:t xml:space="preserve">, </w:t>
            </w:r>
            <w:proofErr w:type="spellStart"/>
            <w:r>
              <w:rPr>
                <w:sz w:val="20"/>
              </w:rPr>
              <w:t>current_ocr_result_id</w:t>
            </w:r>
            <w:proofErr w:type="spellEnd"/>
            <w:r>
              <w:rPr>
                <w:sz w:val="20"/>
              </w:rPr>
              <w:t xml:space="preserve">, </w:t>
            </w:r>
            <w:proofErr w:type="spellStart"/>
            <w:r>
              <w:rPr>
                <w:sz w:val="20"/>
              </w:rPr>
              <w:t>record_id</w:t>
            </w:r>
            <w:proofErr w:type="spellEnd"/>
            <w:r>
              <w:rPr>
                <w:sz w:val="20"/>
              </w:rPr>
              <w:t xml:space="preserve">, </w:t>
            </w:r>
            <w:proofErr w:type="spellStart"/>
            <w:r>
              <w:rPr>
                <w:sz w:val="20"/>
              </w:rPr>
              <w:t>record_file_id</w:t>
            </w:r>
            <w:proofErr w:type="spellEnd"/>
            <w:r>
              <w:rPr>
                <w:sz w:val="20"/>
              </w:rPr>
              <w:t xml:space="preserve">, </w:t>
            </w:r>
            <w:proofErr w:type="spellStart"/>
            <w:r>
              <w:rPr>
                <w:sz w:val="20"/>
              </w:rPr>
              <w:t>document_type</w:t>
            </w:r>
            <w:proofErr w:type="spellEnd"/>
            <w:r>
              <w:rPr>
                <w:sz w:val="20"/>
              </w:rPr>
              <w:t xml:space="preserve">, </w:t>
            </w:r>
            <w:proofErr w:type="spellStart"/>
            <w:r>
              <w:rPr>
                <w:sz w:val="20"/>
              </w:rPr>
              <w:t>document_category</w:t>
            </w:r>
            <w:proofErr w:type="spellEnd"/>
            <w:r>
              <w:rPr>
                <w:sz w:val="20"/>
              </w:rPr>
              <w:t xml:space="preserve">, </w:t>
            </w:r>
            <w:proofErr w:type="spellStart"/>
            <w:r>
              <w:rPr>
                <w:sz w:val="20"/>
              </w:rPr>
              <w:t>display_name</w:t>
            </w:r>
            <w:proofErr w:type="spellEnd"/>
            <w:r>
              <w:rPr>
                <w:sz w:val="20"/>
              </w:rPr>
              <w:t xml:space="preserve">, status,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89505C4" w14:textId="77777777">
        <w:trPr>
          <w:jc w:val="center"/>
        </w:trPr>
        <w:tc>
          <w:tcPr>
            <w:tcW w:w="2929" w:type="dxa"/>
            <w:tcMar>
              <w:top w:w="80" w:type="dxa"/>
              <w:left w:w="100" w:type="dxa"/>
              <w:bottom w:w="80" w:type="dxa"/>
              <w:right w:w="100" w:type="dxa"/>
            </w:tcMar>
            <w:vAlign w:val="center"/>
          </w:tcPr>
          <w:p w14:paraId="56927627" w14:textId="77777777" w:rsidR="00BB71F1" w:rsidRDefault="00893538">
            <w:pPr>
              <w:spacing w:line="300" w:lineRule="exact"/>
              <w:jc w:val="center"/>
            </w:pPr>
            <w:proofErr w:type="spellStart"/>
            <w:r>
              <w:rPr>
                <w:sz w:val="20"/>
              </w:rPr>
              <w:t>document_versions</w:t>
            </w:r>
            <w:proofErr w:type="spellEnd"/>
          </w:p>
        </w:tc>
        <w:tc>
          <w:tcPr>
            <w:tcW w:w="2929" w:type="dxa"/>
            <w:tcMar>
              <w:top w:w="80" w:type="dxa"/>
              <w:left w:w="100" w:type="dxa"/>
              <w:bottom w:w="80" w:type="dxa"/>
              <w:right w:w="100" w:type="dxa"/>
            </w:tcMar>
            <w:vAlign w:val="center"/>
          </w:tcPr>
          <w:p w14:paraId="4BCBA24A" w14:textId="77777777" w:rsidR="00BB71F1" w:rsidRDefault="00893538">
            <w:pPr>
              <w:spacing w:line="300" w:lineRule="exact"/>
            </w:pPr>
            <w:proofErr w:type="spellStart"/>
            <w:r>
              <w:rPr>
                <w:sz w:val="20"/>
              </w:rPr>
              <w:t>标准化文档版本快照</w:t>
            </w:r>
            <w:proofErr w:type="spellEnd"/>
          </w:p>
        </w:tc>
        <w:tc>
          <w:tcPr>
            <w:tcW w:w="2929" w:type="dxa"/>
            <w:tcMar>
              <w:top w:w="80" w:type="dxa"/>
              <w:left w:w="100" w:type="dxa"/>
              <w:bottom w:w="80" w:type="dxa"/>
              <w:right w:w="100" w:type="dxa"/>
            </w:tcMar>
            <w:vAlign w:val="center"/>
          </w:tcPr>
          <w:p w14:paraId="5E1DCED7" w14:textId="77777777" w:rsidR="00BB71F1" w:rsidRDefault="00893538">
            <w:pPr>
              <w:spacing w:line="300" w:lineRule="exact"/>
              <w:jc w:val="center"/>
            </w:pPr>
            <w:r>
              <w:rPr>
                <w:sz w:val="20"/>
              </w:rPr>
              <w:t xml:space="preserve">id, </w:t>
            </w:r>
            <w:proofErr w:type="spellStart"/>
            <w:r>
              <w:rPr>
                <w:sz w:val="20"/>
              </w:rPr>
              <w:t>document_id</w:t>
            </w:r>
            <w:proofErr w:type="spellEnd"/>
            <w:r>
              <w:rPr>
                <w:sz w:val="20"/>
              </w:rPr>
              <w:t xml:space="preserve">, </w:t>
            </w:r>
            <w:proofErr w:type="spellStart"/>
            <w:r>
              <w:rPr>
                <w:sz w:val="20"/>
              </w:rPr>
              <w:t>version_number</w:t>
            </w:r>
            <w:proofErr w:type="spellEnd"/>
            <w:r>
              <w:rPr>
                <w:sz w:val="20"/>
              </w:rPr>
              <w:t xml:space="preserve">, </w:t>
            </w:r>
            <w:proofErr w:type="spellStart"/>
            <w:r>
              <w:rPr>
                <w:sz w:val="20"/>
              </w:rPr>
              <w:lastRenderedPageBreak/>
              <w:t>supersedes_version_id</w:t>
            </w:r>
            <w:proofErr w:type="spellEnd"/>
            <w:r>
              <w:rPr>
                <w:sz w:val="20"/>
              </w:rPr>
              <w:t xml:space="preserve">, </w:t>
            </w:r>
            <w:proofErr w:type="spellStart"/>
            <w:r>
              <w:rPr>
                <w:sz w:val="20"/>
              </w:rPr>
              <w:t>is_current</w:t>
            </w:r>
            <w:proofErr w:type="spellEnd"/>
            <w:r>
              <w:rPr>
                <w:sz w:val="20"/>
              </w:rPr>
              <w:t xml:space="preserve">, </w:t>
            </w:r>
            <w:proofErr w:type="spellStart"/>
            <w:r>
              <w:rPr>
                <w:sz w:val="20"/>
              </w:rPr>
              <w:t>created_from_ocr_result_id</w:t>
            </w:r>
            <w:proofErr w:type="spellEnd"/>
            <w:r>
              <w:rPr>
                <w:sz w:val="20"/>
              </w:rPr>
              <w:t xml:space="preserve">, </w:t>
            </w:r>
            <w:proofErr w:type="spellStart"/>
            <w:r>
              <w:rPr>
                <w:sz w:val="20"/>
              </w:rPr>
              <w:t>snapshot_hash</w:t>
            </w:r>
            <w:proofErr w:type="spellEnd"/>
            <w:r>
              <w:rPr>
                <w:sz w:val="20"/>
              </w:rPr>
              <w:t xml:space="preserve">, </w:t>
            </w:r>
            <w:proofErr w:type="spellStart"/>
            <w:r>
              <w:rPr>
                <w:sz w:val="20"/>
              </w:rPr>
              <w:t>report_date</w:t>
            </w:r>
            <w:proofErr w:type="spellEnd"/>
            <w:r>
              <w:rPr>
                <w:sz w:val="20"/>
              </w:rPr>
              <w:t xml:space="preserve">, </w:t>
            </w:r>
            <w:proofErr w:type="spellStart"/>
            <w:r>
              <w:rPr>
                <w:sz w:val="20"/>
              </w:rPr>
              <w:t>normalized_payload</w:t>
            </w:r>
            <w:proofErr w:type="spellEnd"/>
            <w:r>
              <w:rPr>
                <w:sz w:val="20"/>
              </w:rPr>
              <w:t xml:space="preserve">, </w:t>
            </w:r>
            <w:proofErr w:type="spellStart"/>
            <w:r>
              <w:rPr>
                <w:sz w:val="20"/>
              </w:rPr>
              <w:t>created_at</w:t>
            </w:r>
            <w:proofErr w:type="spellEnd"/>
          </w:p>
        </w:tc>
      </w:tr>
      <w:tr w:rsidR="00BB71F1" w14:paraId="3086DE48" w14:textId="77777777">
        <w:trPr>
          <w:jc w:val="center"/>
        </w:trPr>
        <w:tc>
          <w:tcPr>
            <w:tcW w:w="2929" w:type="dxa"/>
            <w:tcMar>
              <w:top w:w="80" w:type="dxa"/>
              <w:left w:w="100" w:type="dxa"/>
              <w:bottom w:w="80" w:type="dxa"/>
              <w:right w:w="100" w:type="dxa"/>
            </w:tcMar>
            <w:vAlign w:val="center"/>
          </w:tcPr>
          <w:p w14:paraId="480B0D1D" w14:textId="77777777" w:rsidR="00BB71F1" w:rsidRDefault="00893538">
            <w:pPr>
              <w:spacing w:line="300" w:lineRule="exact"/>
              <w:jc w:val="center"/>
            </w:pPr>
            <w:r>
              <w:rPr>
                <w:sz w:val="20"/>
              </w:rPr>
              <w:lastRenderedPageBreak/>
              <w:t>measurements</w:t>
            </w:r>
          </w:p>
        </w:tc>
        <w:tc>
          <w:tcPr>
            <w:tcW w:w="2929" w:type="dxa"/>
            <w:tcMar>
              <w:top w:w="80" w:type="dxa"/>
              <w:left w:w="100" w:type="dxa"/>
              <w:bottom w:w="80" w:type="dxa"/>
              <w:right w:w="100" w:type="dxa"/>
            </w:tcMar>
            <w:vAlign w:val="center"/>
          </w:tcPr>
          <w:p w14:paraId="6B02F45D" w14:textId="77777777" w:rsidR="00BB71F1" w:rsidRDefault="00893538">
            <w:pPr>
              <w:spacing w:line="300" w:lineRule="exact"/>
            </w:pPr>
            <w:proofErr w:type="spellStart"/>
            <w:r>
              <w:rPr>
                <w:sz w:val="20"/>
              </w:rPr>
              <w:t>结构化指标索引</w:t>
            </w:r>
            <w:proofErr w:type="spellEnd"/>
          </w:p>
        </w:tc>
        <w:tc>
          <w:tcPr>
            <w:tcW w:w="2929" w:type="dxa"/>
            <w:tcMar>
              <w:top w:w="80" w:type="dxa"/>
              <w:left w:w="100" w:type="dxa"/>
              <w:bottom w:w="80" w:type="dxa"/>
              <w:right w:w="100" w:type="dxa"/>
            </w:tcMar>
            <w:vAlign w:val="center"/>
          </w:tcPr>
          <w:p w14:paraId="6B658407" w14:textId="77777777" w:rsidR="00BB71F1" w:rsidRDefault="00893538">
            <w:pPr>
              <w:spacing w:line="300" w:lineRule="exact"/>
              <w:jc w:val="center"/>
            </w:pPr>
            <w:r>
              <w:rPr>
                <w:sz w:val="20"/>
              </w:rPr>
              <w:t xml:space="preserve">id, </w:t>
            </w:r>
            <w:proofErr w:type="spellStart"/>
            <w:r>
              <w:rPr>
                <w:sz w:val="20"/>
              </w:rPr>
              <w:t>extracted_document_id</w:t>
            </w:r>
            <w:proofErr w:type="spellEnd"/>
            <w:r>
              <w:rPr>
                <w:sz w:val="20"/>
              </w:rPr>
              <w:t xml:space="preserve">, </w:t>
            </w:r>
            <w:proofErr w:type="spellStart"/>
            <w:r>
              <w:rPr>
                <w:sz w:val="20"/>
              </w:rPr>
              <w:t>document_version_id</w:t>
            </w:r>
            <w:proofErr w:type="spellEnd"/>
            <w:r>
              <w:rPr>
                <w:sz w:val="20"/>
              </w:rPr>
              <w:t xml:space="preserve">, name, </w:t>
            </w:r>
            <w:proofErr w:type="spellStart"/>
            <w:r>
              <w:rPr>
                <w:sz w:val="20"/>
              </w:rPr>
              <w:t>value_text</w:t>
            </w:r>
            <w:proofErr w:type="spellEnd"/>
            <w:r>
              <w:rPr>
                <w:sz w:val="20"/>
              </w:rPr>
              <w:t xml:space="preserve">, </w:t>
            </w:r>
            <w:proofErr w:type="spellStart"/>
            <w:r>
              <w:rPr>
                <w:sz w:val="20"/>
              </w:rPr>
              <w:t>value_numeric</w:t>
            </w:r>
            <w:proofErr w:type="spellEnd"/>
            <w:r>
              <w:rPr>
                <w:sz w:val="20"/>
              </w:rPr>
              <w:t xml:space="preserve">, unit, </w:t>
            </w:r>
            <w:proofErr w:type="spellStart"/>
            <w:r>
              <w:rPr>
                <w:sz w:val="20"/>
              </w:rPr>
              <w:t>observed_at</w:t>
            </w:r>
            <w:proofErr w:type="spellEnd"/>
            <w:r>
              <w:rPr>
                <w:sz w:val="20"/>
              </w:rPr>
              <w:t xml:space="preserve">, </w:t>
            </w:r>
            <w:proofErr w:type="spellStart"/>
            <w:r>
              <w:rPr>
                <w:sz w:val="20"/>
              </w:rPr>
              <w:t>created_at</w:t>
            </w:r>
            <w:proofErr w:type="spellEnd"/>
          </w:p>
        </w:tc>
      </w:tr>
      <w:tr w:rsidR="00BB71F1" w14:paraId="0982161A" w14:textId="77777777">
        <w:trPr>
          <w:jc w:val="center"/>
        </w:trPr>
        <w:tc>
          <w:tcPr>
            <w:tcW w:w="2929" w:type="dxa"/>
            <w:tcMar>
              <w:top w:w="80" w:type="dxa"/>
              <w:left w:w="100" w:type="dxa"/>
              <w:bottom w:w="80" w:type="dxa"/>
              <w:right w:w="100" w:type="dxa"/>
            </w:tcMar>
            <w:vAlign w:val="center"/>
          </w:tcPr>
          <w:p w14:paraId="410A2CA0" w14:textId="77777777" w:rsidR="00BB71F1" w:rsidRDefault="00893538">
            <w:pPr>
              <w:spacing w:line="300" w:lineRule="exact"/>
              <w:jc w:val="center"/>
            </w:pPr>
            <w:proofErr w:type="spellStart"/>
            <w:r>
              <w:rPr>
                <w:sz w:val="20"/>
              </w:rPr>
              <w:t>audit_report_runs</w:t>
            </w:r>
            <w:proofErr w:type="spellEnd"/>
          </w:p>
        </w:tc>
        <w:tc>
          <w:tcPr>
            <w:tcW w:w="2929" w:type="dxa"/>
            <w:tcMar>
              <w:top w:w="80" w:type="dxa"/>
              <w:left w:w="100" w:type="dxa"/>
              <w:bottom w:w="80" w:type="dxa"/>
              <w:right w:w="100" w:type="dxa"/>
            </w:tcMar>
            <w:vAlign w:val="center"/>
          </w:tcPr>
          <w:p w14:paraId="3E5EC001" w14:textId="77777777" w:rsidR="00BB71F1" w:rsidRDefault="00893538">
            <w:pPr>
              <w:spacing w:line="300" w:lineRule="exact"/>
            </w:pPr>
            <w:proofErr w:type="spellStart"/>
            <w:r>
              <w:rPr>
                <w:sz w:val="20"/>
              </w:rPr>
              <w:t>综合审计报告运行</w:t>
            </w:r>
            <w:proofErr w:type="spellEnd"/>
          </w:p>
        </w:tc>
        <w:tc>
          <w:tcPr>
            <w:tcW w:w="2929" w:type="dxa"/>
            <w:tcMar>
              <w:top w:w="80" w:type="dxa"/>
              <w:left w:w="100" w:type="dxa"/>
              <w:bottom w:w="80" w:type="dxa"/>
              <w:right w:w="100" w:type="dxa"/>
            </w:tcMar>
            <w:vAlign w:val="center"/>
          </w:tcPr>
          <w:p w14:paraId="53F8C3F3" w14:textId="77777777" w:rsidR="00BB71F1" w:rsidRDefault="00893538">
            <w:pPr>
              <w:spacing w:line="300" w:lineRule="exact"/>
              <w:jc w:val="center"/>
            </w:pPr>
            <w:r>
              <w:rPr>
                <w:sz w:val="20"/>
              </w:rPr>
              <w:t xml:space="preserve">id, </w:t>
            </w:r>
            <w:proofErr w:type="spellStart"/>
            <w:r>
              <w:rPr>
                <w:sz w:val="20"/>
              </w:rPr>
              <w:t>user_id</w:t>
            </w:r>
            <w:proofErr w:type="spellEnd"/>
            <w:r>
              <w:rPr>
                <w:sz w:val="20"/>
              </w:rPr>
              <w:t xml:space="preserve">, title, status, </w:t>
            </w:r>
            <w:proofErr w:type="spellStart"/>
            <w:r>
              <w:rPr>
                <w:sz w:val="20"/>
              </w:rPr>
              <w:t>selected_document_version_ids</w:t>
            </w:r>
            <w:proofErr w:type="spellEnd"/>
            <w:r>
              <w:rPr>
                <w:sz w:val="20"/>
              </w:rPr>
              <w:t xml:space="preserve">, </w:t>
            </w:r>
            <w:proofErr w:type="spellStart"/>
            <w:r>
              <w:rPr>
                <w:sz w:val="20"/>
              </w:rPr>
              <w:t>graph_state</w:t>
            </w:r>
            <w:proofErr w:type="spellEnd"/>
            <w:r>
              <w:rPr>
                <w:sz w:val="20"/>
              </w:rPr>
              <w:t xml:space="preserve">, </w:t>
            </w:r>
            <w:proofErr w:type="spellStart"/>
            <w:r>
              <w:rPr>
                <w:sz w:val="20"/>
              </w:rPr>
              <w:t>final_report</w:t>
            </w:r>
            <w:proofErr w:type="spellEnd"/>
            <w:r>
              <w:rPr>
                <w:sz w:val="20"/>
              </w:rPr>
              <w:t xml:space="preserve">, </w:t>
            </w:r>
            <w:proofErr w:type="spellStart"/>
            <w:r>
              <w:rPr>
                <w:sz w:val="20"/>
              </w:rPr>
              <w:t>iteration_count</w:t>
            </w:r>
            <w:proofErr w:type="spellEnd"/>
            <w:r>
              <w:rPr>
                <w:sz w:val="20"/>
              </w:rPr>
              <w:t>...</w:t>
            </w:r>
          </w:p>
        </w:tc>
      </w:tr>
    </w:tbl>
    <w:p w14:paraId="5E96883C" w14:textId="77777777" w:rsidR="00BB71F1" w:rsidRDefault="00BB71F1">
      <w:pPr>
        <w:spacing w:line="160" w:lineRule="exact"/>
        <w:jc w:val="both"/>
      </w:pPr>
    </w:p>
    <w:p w14:paraId="4FF546C1"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 xml:space="preserve"> </w:t>
      </w:r>
      <w:r>
        <w:rPr>
          <w:sz w:val="21"/>
          <w:lang w:eastAsia="zh-CN"/>
        </w:rPr>
        <w:t>记录；审计链路由</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 xml:space="preserve"> </w:t>
      </w:r>
      <w:r>
        <w:rPr>
          <w:sz w:val="21"/>
          <w:lang w:eastAsia="zh-CN"/>
        </w:rPr>
        <w:t>记录。三条链路通过</w:t>
      </w:r>
      <w:r>
        <w:rPr>
          <w:sz w:val="21"/>
          <w:lang w:eastAsia="zh-CN"/>
        </w:rPr>
        <w:t xml:space="preserve"> </w:t>
      </w:r>
      <w:proofErr w:type="spellStart"/>
      <w:r>
        <w:rPr>
          <w:sz w:val="21"/>
          <w:lang w:eastAsia="zh-CN"/>
        </w:rPr>
        <w:t>user_id</w:t>
      </w:r>
      <w:proofErr w:type="spellEnd"/>
      <w:r>
        <w:rPr>
          <w:sz w:val="21"/>
          <w:lang w:eastAsia="zh-CN"/>
        </w:rPr>
        <w:t>、</w:t>
      </w:r>
      <w:proofErr w:type="spellStart"/>
      <w:r>
        <w:rPr>
          <w:sz w:val="21"/>
          <w:lang w:eastAsia="zh-CN"/>
        </w:rPr>
        <w:t>record_id</w:t>
      </w:r>
      <w:proofErr w:type="spellEnd"/>
      <w:r>
        <w:rPr>
          <w:sz w:val="21"/>
          <w:lang w:eastAsia="zh-CN"/>
        </w:rPr>
        <w:t>、</w:t>
      </w:r>
      <w:proofErr w:type="spellStart"/>
      <w:r>
        <w:rPr>
          <w:sz w:val="21"/>
          <w:lang w:eastAsia="zh-CN"/>
        </w:rPr>
        <w:t>document_version_id</w:t>
      </w:r>
      <w:proofErr w:type="spellEnd"/>
      <w:r>
        <w:rPr>
          <w:sz w:val="21"/>
          <w:lang w:eastAsia="zh-CN"/>
        </w:rPr>
        <w:t>、</w:t>
      </w:r>
      <w:proofErr w:type="spellStart"/>
      <w:r>
        <w:rPr>
          <w:sz w:val="21"/>
          <w:lang w:eastAsia="zh-CN"/>
        </w:rPr>
        <w:t>task_id</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run_id</w:t>
      </w:r>
      <w:proofErr w:type="spellEnd"/>
      <w:r>
        <w:rPr>
          <w:sz w:val="21"/>
          <w:lang w:eastAsia="zh-CN"/>
        </w:rPr>
        <w:t xml:space="preserve"> </w:t>
      </w:r>
      <w:r>
        <w:rPr>
          <w:sz w:val="21"/>
          <w:lang w:eastAsia="zh-CN"/>
        </w:rPr>
        <w:t>建立关联。</w:t>
      </w:r>
    </w:p>
    <w:p w14:paraId="0FA8359B" w14:textId="77777777" w:rsidR="00BB71F1" w:rsidRDefault="00893538">
      <w:pPr>
        <w:spacing w:line="360" w:lineRule="atLeast"/>
        <w:ind w:firstLine="420"/>
        <w:jc w:val="both"/>
        <w:rPr>
          <w:lang w:eastAsia="zh-CN"/>
        </w:rPr>
      </w:pPr>
      <w:r>
        <w:rPr>
          <w:sz w:val="21"/>
          <w:lang w:eastAsia="zh-CN"/>
        </w:rPr>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w:t>
      </w:r>
      <w:proofErr w:type="spellStart"/>
      <w:r>
        <w:rPr>
          <w:sz w:val="21"/>
          <w:lang w:eastAsia="zh-CN"/>
        </w:rPr>
        <w:t>SQLAlchemy</w:t>
      </w:r>
      <w:proofErr w:type="spellEnd"/>
      <w:r>
        <w:rPr>
          <w:sz w:val="21"/>
          <w:lang w:eastAsia="zh-CN"/>
        </w:rPr>
        <w:t xml:space="preserve"> </w:t>
      </w:r>
      <w:r>
        <w:rPr>
          <w:sz w:val="21"/>
          <w:lang w:eastAsia="zh-CN"/>
        </w:rPr>
        <w:t>模型快照，保留主键、</w:t>
      </w:r>
      <w:proofErr w:type="gramStart"/>
      <w:r>
        <w:rPr>
          <w:sz w:val="21"/>
          <w:lang w:eastAsia="zh-CN"/>
        </w:rPr>
        <w:t>外键和</w:t>
      </w:r>
      <w:proofErr w:type="gramEnd"/>
      <w:r>
        <w:rPr>
          <w:sz w:val="21"/>
          <w:lang w:eastAsia="zh-CN"/>
        </w:rPr>
        <w:t>关键业务字段。由于</w:t>
      </w:r>
      <w:r>
        <w:rPr>
          <w:sz w:val="21"/>
          <w:lang w:eastAsia="zh-CN"/>
        </w:rPr>
        <w:t xml:space="preserve"> tasks </w:t>
      </w:r>
      <w:r>
        <w:rPr>
          <w:sz w:val="21"/>
          <w:lang w:eastAsia="zh-CN"/>
        </w:rPr>
        <w:t>和</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431D2678" w14:textId="77777777" w:rsidR="00BB71F1" w:rsidRDefault="00893538">
      <w:pPr>
        <w:spacing w:before="120" w:after="120" w:line="240" w:lineRule="auto"/>
        <w:jc w:val="center"/>
      </w:pPr>
      <w:r>
        <w:rPr>
          <w:noProof/>
        </w:rPr>
        <w:drawing>
          <wp:inline distT="0" distB="0" distL="0" distR="0" wp14:anchorId="1AE55FEE" wp14:editId="6C9DDB2A">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2"/>
                    <a:stretch>
                      <a:fillRect/>
                    </a:stretch>
                  </pic:blipFill>
                  <pic:spPr>
                    <a:xfrm>
                      <a:off x="0" y="0"/>
                      <a:ext cx="5400000" cy="3115385"/>
                    </a:xfrm>
                    <a:prstGeom prst="rect">
                      <a:avLst/>
                    </a:prstGeom>
                  </pic:spPr>
                </pic:pic>
              </a:graphicData>
            </a:graphic>
          </wp:inline>
        </w:drawing>
      </w:r>
    </w:p>
    <w:p w14:paraId="5059950C" w14:textId="77777777" w:rsidR="00BB71F1" w:rsidRDefault="00893538">
      <w:pPr>
        <w:spacing w:after="120" w:line="360" w:lineRule="atLeast"/>
        <w:jc w:val="center"/>
        <w:rPr>
          <w:lang w:eastAsia="zh-CN"/>
        </w:rPr>
      </w:pPr>
      <w:r>
        <w:rPr>
          <w:sz w:val="21"/>
          <w:lang w:eastAsia="zh-CN"/>
        </w:rPr>
        <w:t>图</w:t>
      </w:r>
      <w:r>
        <w:rPr>
          <w:sz w:val="21"/>
          <w:lang w:eastAsia="zh-CN"/>
        </w:rPr>
        <w:t xml:space="preserve">3-4 </w:t>
      </w:r>
      <w:r>
        <w:rPr>
          <w:sz w:val="21"/>
          <w:lang w:eastAsia="zh-CN"/>
        </w:rPr>
        <w:t>核心数据库</w:t>
      </w:r>
      <w:r>
        <w:rPr>
          <w:sz w:val="21"/>
          <w:lang w:eastAsia="zh-CN"/>
        </w:rPr>
        <w:t xml:space="preserve"> ER </w:t>
      </w:r>
      <w:r>
        <w:rPr>
          <w:sz w:val="21"/>
          <w:lang w:eastAsia="zh-CN"/>
        </w:rPr>
        <w:t>图</w:t>
      </w:r>
    </w:p>
    <w:p w14:paraId="17B7C3D4" w14:textId="77777777" w:rsidR="00BB71F1" w:rsidRDefault="00893538">
      <w:pPr>
        <w:pStyle w:val="21"/>
        <w:rPr>
          <w:lang w:eastAsia="zh-CN"/>
        </w:rPr>
      </w:pPr>
      <w:bookmarkStart w:id="19" w:name="_Toc230119456"/>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bookmarkEnd w:id="19"/>
    </w:p>
    <w:p w14:paraId="7FE06704" w14:textId="77777777" w:rsidR="00BB71F1" w:rsidRDefault="00893538">
      <w:pPr>
        <w:spacing w:line="360" w:lineRule="atLeast"/>
        <w:ind w:firstLine="420"/>
        <w:jc w:val="both"/>
        <w:rPr>
          <w:lang w:eastAsia="zh-CN"/>
        </w:rPr>
      </w:pPr>
      <w:r>
        <w:rPr>
          <w:sz w:val="21"/>
          <w:lang w:eastAsia="zh-CN"/>
        </w:rPr>
        <w:lastRenderedPageBreak/>
        <w:t>医疗资料通常包含敏感个人信息，系统设计必须避免无边界扩散。本文在数据层通过</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w:t>
      </w:r>
      <w:proofErr w:type="gramStart"/>
      <w:r>
        <w:rPr>
          <w:sz w:val="21"/>
          <w:lang w:eastAsia="zh-CN"/>
        </w:rPr>
        <w:t>层记录</w:t>
      </w:r>
      <w:proofErr w:type="gramEnd"/>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；在审计</w:t>
      </w:r>
      <w:proofErr w:type="gramStart"/>
      <w:r>
        <w:rPr>
          <w:sz w:val="21"/>
          <w:lang w:eastAsia="zh-CN"/>
        </w:rPr>
        <w:t>层记录</w:t>
      </w:r>
      <w:proofErr w:type="gramEnd"/>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；在输出层通过</w:t>
      </w:r>
      <w:r>
        <w:rPr>
          <w:sz w:val="21"/>
          <w:lang w:eastAsia="zh-CN"/>
        </w:rPr>
        <w:t xml:space="preserve"> </w:t>
      </w:r>
      <w:proofErr w:type="spellStart"/>
      <w:r>
        <w:rPr>
          <w:sz w:val="21"/>
          <w:lang w:eastAsia="zh-CN"/>
        </w:rPr>
        <w:t>safety_reviewer</w:t>
      </w:r>
      <w:proofErr w:type="spellEnd"/>
      <w:r>
        <w:rPr>
          <w:sz w:val="21"/>
          <w:lang w:eastAsia="zh-CN"/>
        </w:rPr>
        <w:t xml:space="preserve"> </w:t>
      </w:r>
      <w:r>
        <w:rPr>
          <w:sz w:val="21"/>
          <w:lang w:eastAsia="zh-CN"/>
        </w:rPr>
        <w:t>检查不适合审计场景的医疗措辞。</w:t>
      </w:r>
    </w:p>
    <w:p w14:paraId="5EDCFDD6" w14:textId="77777777" w:rsidR="00BB71F1" w:rsidRDefault="00893538">
      <w:pPr>
        <w:spacing w:line="360" w:lineRule="atLeast"/>
        <w:ind w:firstLine="420"/>
        <w:jc w:val="both"/>
        <w:rPr>
          <w:lang w:eastAsia="zh-CN"/>
        </w:rPr>
      </w:pPr>
      <w:r>
        <w:rPr>
          <w:sz w:val="21"/>
          <w:lang w:eastAsia="zh-CN"/>
        </w:rPr>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5F02DE78" w14:textId="77777777" w:rsidR="00BB71F1" w:rsidRDefault="00893538">
      <w:pPr>
        <w:spacing w:before="120" w:after="120" w:line="240" w:lineRule="auto"/>
        <w:jc w:val="center"/>
      </w:pPr>
      <w:r>
        <w:rPr>
          <w:noProof/>
        </w:rPr>
        <w:drawing>
          <wp:inline distT="0" distB="0" distL="0" distR="0" wp14:anchorId="7EEDD2D0" wp14:editId="04BD7FCF">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3"/>
                    <a:stretch>
                      <a:fillRect/>
                    </a:stretch>
                  </pic:blipFill>
                  <pic:spPr>
                    <a:xfrm>
                      <a:off x="0" y="0"/>
                      <a:ext cx="5328000" cy="3063600"/>
                    </a:xfrm>
                    <a:prstGeom prst="rect">
                      <a:avLst/>
                    </a:prstGeom>
                  </pic:spPr>
                </pic:pic>
              </a:graphicData>
            </a:graphic>
          </wp:inline>
        </w:drawing>
      </w:r>
    </w:p>
    <w:p w14:paraId="0C1D98BC" w14:textId="77777777" w:rsidR="00BB71F1" w:rsidRDefault="00893538">
      <w:pPr>
        <w:spacing w:after="120" w:line="360" w:lineRule="atLeast"/>
        <w:jc w:val="center"/>
        <w:rPr>
          <w:lang w:eastAsia="zh-CN"/>
        </w:rPr>
      </w:pPr>
      <w:r>
        <w:rPr>
          <w:sz w:val="21"/>
          <w:lang w:eastAsia="zh-CN"/>
        </w:rPr>
        <w:t>图</w:t>
      </w:r>
      <w:r>
        <w:rPr>
          <w:sz w:val="21"/>
          <w:lang w:eastAsia="zh-CN"/>
        </w:rPr>
        <w:t xml:space="preserve">3-6 </w:t>
      </w:r>
      <w:r>
        <w:rPr>
          <w:sz w:val="21"/>
          <w:lang w:eastAsia="zh-CN"/>
        </w:rPr>
        <w:t>安全与可追溯设计</w:t>
      </w:r>
    </w:p>
    <w:p w14:paraId="6679106D"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w:t>
      </w:r>
      <w:proofErr w:type="gramStart"/>
      <w:r>
        <w:rPr>
          <w:sz w:val="21"/>
          <w:lang w:eastAsia="zh-CN"/>
        </w:rPr>
        <w:t>作出</w:t>
      </w:r>
      <w:proofErr w:type="gramEnd"/>
      <w:r>
        <w:rPr>
          <w:sz w:val="21"/>
          <w:lang w:eastAsia="zh-CN"/>
        </w:rPr>
        <w:t>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4D782546"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LangGraph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153ADC0D"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0E18AE99"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w:t>
      </w:r>
      <w:r>
        <w:rPr>
          <w:sz w:val="21"/>
          <w:lang w:eastAsia="zh-CN"/>
        </w:rPr>
        <w:lastRenderedPageBreak/>
        <w:t>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w:t>
      </w:r>
      <w:proofErr w:type="spellStart"/>
      <w:r>
        <w:rPr>
          <w:sz w:val="21"/>
          <w:lang w:eastAsia="zh-CN"/>
        </w:rPr>
        <w:t>AuditReportRun</w:t>
      </w:r>
      <w:proofErr w:type="spellEnd"/>
      <w:r>
        <w:rPr>
          <w:sz w:val="21"/>
          <w:lang w:eastAsia="zh-CN"/>
        </w:rPr>
        <w:t>，并在执行过程中持续写入</w:t>
      </w:r>
      <w:r>
        <w:rPr>
          <w:sz w:val="21"/>
          <w:lang w:eastAsia="zh-CN"/>
        </w:rPr>
        <w:t xml:space="preserve"> </w:t>
      </w:r>
      <w:proofErr w:type="spellStart"/>
      <w:r>
        <w:rPr>
          <w:sz w:val="21"/>
          <w:lang w:eastAsia="zh-CN"/>
        </w:rPr>
        <w:t>AuditReportEvent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AuditReportNodeState</w:t>
      </w:r>
      <w:proofErr w:type="spellEnd"/>
      <w:r>
        <w:rPr>
          <w:sz w:val="21"/>
          <w:lang w:eastAsia="zh-CN"/>
        </w:rPr>
        <w:t>，前端通过轮询接口读取这些事件，从而把后端真实状态反映到页面上。</w:t>
      </w:r>
    </w:p>
    <w:p w14:paraId="63EEEF2F" w14:textId="77777777" w:rsidR="00BB71F1" w:rsidRDefault="00893538">
      <w:pPr>
        <w:spacing w:line="360" w:lineRule="atLeast"/>
        <w:ind w:firstLine="420"/>
        <w:jc w:val="both"/>
        <w:rPr>
          <w:lang w:eastAsia="zh-CN"/>
        </w:rPr>
      </w:pPr>
      <w:r>
        <w:rPr>
          <w:sz w:val="21"/>
          <w:lang w:eastAsia="zh-CN"/>
        </w:rPr>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，负责记录后台处理过程和</w:t>
      </w:r>
      <w:proofErr w:type="gramStart"/>
      <w:r>
        <w:rPr>
          <w:sz w:val="21"/>
          <w:lang w:eastAsia="zh-CN"/>
        </w:rPr>
        <w:t>外部能力</w:t>
      </w:r>
      <w:proofErr w:type="gramEnd"/>
      <w:r>
        <w:rPr>
          <w:sz w:val="21"/>
          <w:lang w:eastAsia="zh-CN"/>
        </w:rPr>
        <w:t>调用。第三条是审计报告链路，从</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，负责记录</w:t>
      </w:r>
      <w:r>
        <w:rPr>
          <w:sz w:val="21"/>
          <w:lang w:eastAsia="zh-CN"/>
        </w:rPr>
        <w:t xml:space="preserve"> LangGraph </w:t>
      </w:r>
      <w:r>
        <w:rPr>
          <w:sz w:val="21"/>
          <w:lang w:eastAsia="zh-CN"/>
        </w:rPr>
        <w:t>执行过程。三条链路分别对应论文</w:t>
      </w:r>
      <w:r>
        <w:rPr>
          <w:sz w:val="21"/>
          <w:lang w:eastAsia="zh-CN"/>
        </w:rPr>
        <w:t xml:space="preserve"> ER </w:t>
      </w:r>
      <w:r>
        <w:rPr>
          <w:sz w:val="21"/>
          <w:lang w:eastAsia="zh-CN"/>
        </w:rPr>
        <w:t>图中的蓝色、橙色和紫色区域。</w:t>
      </w:r>
    </w:p>
    <w:p w14:paraId="605AC27A"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14E3AB73" w14:textId="77777777" w:rsidR="00BB71F1" w:rsidRDefault="00893538">
      <w:pPr>
        <w:spacing w:line="360" w:lineRule="atLeast"/>
        <w:ind w:firstLine="420"/>
        <w:jc w:val="both"/>
        <w:rPr>
          <w:lang w:eastAsia="zh-CN"/>
        </w:rPr>
      </w:pPr>
      <w:r>
        <w:rPr>
          <w:sz w:val="21"/>
          <w:lang w:eastAsia="zh-CN"/>
        </w:rPr>
        <w:t>综合审计报告的状态机设计是本章重点。</w:t>
      </w:r>
      <w:proofErr w:type="spellStart"/>
      <w:r>
        <w:rPr>
          <w:sz w:val="21"/>
          <w:lang w:eastAsia="zh-CN"/>
        </w:rPr>
        <w:t>audit_router</w:t>
      </w:r>
      <w:proofErr w:type="spellEnd"/>
      <w:r>
        <w:rPr>
          <w:sz w:val="21"/>
          <w:lang w:eastAsia="zh-CN"/>
        </w:rPr>
        <w:t xml:space="preserve"> </w:t>
      </w:r>
      <w:r>
        <w:rPr>
          <w:sz w:val="21"/>
          <w:lang w:eastAsia="zh-CN"/>
        </w:rPr>
        <w:t>是主路由节点，它根据</w:t>
      </w:r>
      <w:r>
        <w:rPr>
          <w:sz w:val="21"/>
          <w:lang w:eastAsia="zh-CN"/>
        </w:rPr>
        <w:t xml:space="preserve"> </w:t>
      </w:r>
      <w:proofErr w:type="spellStart"/>
      <w:r>
        <w:rPr>
          <w:sz w:val="21"/>
          <w:lang w:eastAsia="zh-CN"/>
        </w:rPr>
        <w:t>completed_agents</w:t>
      </w:r>
      <w:proofErr w:type="spellEnd"/>
      <w:r>
        <w:rPr>
          <w:sz w:val="21"/>
          <w:lang w:eastAsia="zh-CN"/>
        </w:rPr>
        <w:t xml:space="preserve">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w:t>
      </w:r>
      <w:proofErr w:type="spellStart"/>
      <w:r>
        <w:rPr>
          <w:sz w:val="21"/>
          <w:lang w:eastAsia="zh-CN"/>
        </w:rPr>
        <w:t>audit_router</w:t>
      </w:r>
      <w:proofErr w:type="spellEnd"/>
      <w:r>
        <w:rPr>
          <w:sz w:val="21"/>
          <w:lang w:eastAsia="zh-CN"/>
        </w:rPr>
        <w:t>，由路由节点再次判断是否需要继续分派、补充证据或进入报告生成。</w:t>
      </w:r>
      <w:proofErr w:type="spellStart"/>
      <w:r>
        <w:rPr>
          <w:sz w:val="21"/>
          <w:lang w:eastAsia="zh-CN"/>
        </w:rPr>
        <w:t>final_router</w:t>
      </w:r>
      <w:proofErr w:type="spellEnd"/>
      <w:r>
        <w:rPr>
          <w:sz w:val="21"/>
          <w:lang w:eastAsia="zh-CN"/>
        </w:rPr>
        <w:t xml:space="preserve"> </w:t>
      </w:r>
      <w:r>
        <w:rPr>
          <w:sz w:val="21"/>
          <w:lang w:eastAsia="zh-CN"/>
        </w:rPr>
        <w:t>是终态路由节点，它在引用检查和安全审查之后决定是否持久化报告，或者回到审计阶段和报告生成阶段。这种双路由结构体现了状态机的必要性。</w:t>
      </w:r>
    </w:p>
    <w:p w14:paraId="7D35082E"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LangGraph </w:t>
      </w:r>
      <w:r>
        <w:rPr>
          <w:sz w:val="21"/>
          <w:lang w:eastAsia="zh-CN"/>
        </w:rPr>
        <w:t>流转图，底部或侧边提供最终报告入口。节点高亮不由前端定时模拟，而是来自后端事件数据：</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 xml:space="preserve"> </w:t>
      </w:r>
      <w:r>
        <w:rPr>
          <w:sz w:val="21"/>
          <w:lang w:eastAsia="zh-CN"/>
        </w:rPr>
        <w:t>和</w:t>
      </w:r>
      <w:r>
        <w:rPr>
          <w:sz w:val="21"/>
          <w:lang w:eastAsia="zh-CN"/>
        </w:rPr>
        <w:t xml:space="preserve"> status </w:t>
      </w:r>
      <w:r>
        <w:rPr>
          <w:sz w:val="21"/>
          <w:lang w:eastAsia="zh-CN"/>
        </w:rPr>
        <w:t>决定节点和</w:t>
      </w:r>
      <w:proofErr w:type="gramStart"/>
      <w:r>
        <w:rPr>
          <w:sz w:val="21"/>
          <w:lang w:eastAsia="zh-CN"/>
        </w:rPr>
        <w:t>边</w:t>
      </w:r>
      <w:proofErr w:type="gramEnd"/>
      <w:r>
        <w:rPr>
          <w:sz w:val="21"/>
          <w:lang w:eastAsia="zh-CN"/>
        </w:rPr>
        <w:t>的显示状态。这样用户看到的图既有展示效果，也能对应数据库中的真实事件。</w:t>
      </w:r>
    </w:p>
    <w:p w14:paraId="7687CFC2" w14:textId="77777777" w:rsidR="00BB71F1" w:rsidRDefault="00893538">
      <w:pPr>
        <w:spacing w:line="160" w:lineRule="exact"/>
        <w:jc w:val="both"/>
        <w:rPr>
          <w:lang w:eastAsia="zh-CN"/>
        </w:rPr>
      </w:pPr>
      <w:r>
        <w:rPr>
          <w:lang w:eastAsia="zh-CN"/>
        </w:rPr>
        <w:br w:type="page"/>
      </w:r>
    </w:p>
    <w:p w14:paraId="533A39D7" w14:textId="77777777" w:rsidR="00BB71F1" w:rsidRDefault="00893538">
      <w:pPr>
        <w:pStyle w:val="1"/>
        <w:rPr>
          <w:lang w:eastAsia="zh-CN"/>
        </w:rPr>
      </w:pPr>
      <w:bookmarkStart w:id="20" w:name="_Toc230119457"/>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bookmarkEnd w:id="20"/>
    </w:p>
    <w:p w14:paraId="7BC9CA63"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r>
        <w:rPr>
          <w:sz w:val="21"/>
          <w:lang w:eastAsia="zh-CN"/>
        </w:rPr>
        <w:t xml:space="preserve">LangGraph </w:t>
      </w:r>
      <w:r>
        <w:rPr>
          <w:sz w:val="21"/>
          <w:lang w:eastAsia="zh-CN"/>
        </w:rPr>
        <w:t>审计状态机、审计事件持久化和前端模块的具体实现，重点体现系统中真实数据如何在后端状态图和前端流程图之间保持一致。</w:t>
      </w:r>
    </w:p>
    <w:p w14:paraId="07663DA4" w14:textId="77777777" w:rsidR="00BB71F1" w:rsidRDefault="00893538">
      <w:pPr>
        <w:pStyle w:val="21"/>
        <w:rPr>
          <w:lang w:eastAsia="zh-CN"/>
        </w:rPr>
      </w:pPr>
      <w:bookmarkStart w:id="21" w:name="_Toc230119458"/>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bookmarkEnd w:id="21"/>
    </w:p>
    <w:p w14:paraId="785771D9" w14:textId="77777777" w:rsidR="00BB71F1" w:rsidRDefault="00893538">
      <w:pPr>
        <w:spacing w:line="360" w:lineRule="atLeast"/>
        <w:ind w:firstLine="420"/>
        <w:jc w:val="both"/>
      </w:pPr>
      <w:proofErr w:type="spellStart"/>
      <w:r>
        <w:rPr>
          <w:sz w:val="21"/>
        </w:rPr>
        <w:t>文件上传流程由前端提交文件，后端</w:t>
      </w:r>
      <w:proofErr w:type="spellEnd"/>
      <w:r>
        <w:rPr>
          <w:sz w:val="21"/>
        </w:rPr>
        <w:t xml:space="preserve"> files API </w:t>
      </w:r>
      <w:proofErr w:type="spellStart"/>
      <w:r>
        <w:rPr>
          <w:sz w:val="21"/>
        </w:rPr>
        <w:t>校验并写入</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w:t>
      </w:r>
      <w:proofErr w:type="spellEnd"/>
      <w:r>
        <w:rPr>
          <w:sz w:val="21"/>
        </w:rPr>
        <w:t xml:space="preserve"> </w:t>
      </w:r>
      <w:proofErr w:type="spellStart"/>
      <w:r>
        <w:rPr>
          <w:sz w:val="21"/>
        </w:rPr>
        <w:t>original_filename</w:t>
      </w:r>
      <w:proofErr w:type="spellEnd"/>
      <w:r>
        <w:rPr>
          <w:sz w:val="21"/>
        </w:rPr>
        <w:t xml:space="preserve"> </w:t>
      </w:r>
      <w:r>
        <w:rPr>
          <w:sz w:val="21"/>
        </w:rPr>
        <w:t>和</w:t>
      </w:r>
      <w:r>
        <w:rPr>
          <w:sz w:val="21"/>
        </w:rPr>
        <w:t xml:space="preserve"> </w:t>
      </w:r>
      <w:proofErr w:type="spellStart"/>
      <w:r>
        <w:rPr>
          <w:sz w:val="21"/>
        </w:rPr>
        <w:t>display_name</w:t>
      </w:r>
      <w:r>
        <w:rPr>
          <w:sz w:val="21"/>
        </w:rPr>
        <w:t>，也保存</w:t>
      </w:r>
      <w:proofErr w:type="spellEnd"/>
      <w:r>
        <w:rPr>
          <w:sz w:val="21"/>
        </w:rPr>
        <w:t xml:space="preserve"> </w:t>
      </w:r>
      <w:proofErr w:type="spellStart"/>
      <w:r>
        <w:rPr>
          <w:sz w:val="21"/>
        </w:rPr>
        <w:t>content_type</w:t>
      </w:r>
      <w:r>
        <w:rPr>
          <w:sz w:val="21"/>
        </w:rPr>
        <w:t>、</w:t>
      </w:r>
      <w:r>
        <w:rPr>
          <w:sz w:val="21"/>
        </w:rPr>
        <w:t>size_bytes</w:t>
      </w:r>
      <w:r>
        <w:rPr>
          <w:sz w:val="21"/>
        </w:rPr>
        <w:t>、</w:t>
      </w:r>
      <w:r>
        <w:rPr>
          <w:sz w:val="21"/>
        </w:rPr>
        <w:t>storage_provider</w:t>
      </w:r>
      <w:r>
        <w:rPr>
          <w:sz w:val="21"/>
        </w:rPr>
        <w:t>、</w:t>
      </w:r>
      <w:r>
        <w:rPr>
          <w:sz w:val="21"/>
        </w:rPr>
        <w:t>storage_key</w:t>
      </w:r>
      <w:proofErr w:type="spellEnd"/>
      <w:r>
        <w:rPr>
          <w:sz w:val="21"/>
        </w:rPr>
        <w:t xml:space="preserve"> </w:t>
      </w:r>
      <w:r>
        <w:rPr>
          <w:sz w:val="21"/>
        </w:rPr>
        <w:t>和</w:t>
      </w:r>
      <w:r>
        <w:rPr>
          <w:sz w:val="21"/>
        </w:rPr>
        <w:t xml:space="preserve"> </w:t>
      </w:r>
      <w:proofErr w:type="spellStart"/>
      <w:r>
        <w:rPr>
          <w:sz w:val="21"/>
        </w:rPr>
        <w:t>content_bytes</w:t>
      </w:r>
      <w:r>
        <w:rPr>
          <w:sz w:val="21"/>
        </w:rPr>
        <w:t>。当前演示环境采用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存储，便于本地复现和测试；若后续接入对象存储，只需要替换</w:t>
      </w:r>
      <w:proofErr w:type="spellEnd"/>
      <w:r>
        <w:rPr>
          <w:sz w:val="21"/>
        </w:rPr>
        <w:t xml:space="preserve"> </w:t>
      </w:r>
      <w:proofErr w:type="spellStart"/>
      <w:r>
        <w:rPr>
          <w:sz w:val="21"/>
        </w:rPr>
        <w:t>StorageProvider</w:t>
      </w:r>
      <w:proofErr w:type="spellEnd"/>
      <w:r>
        <w:rPr>
          <w:sz w:val="21"/>
        </w:rPr>
        <w:t>。</w:t>
      </w:r>
    </w:p>
    <w:p w14:paraId="4DB797A7" w14:textId="77777777" w:rsidR="00BB71F1" w:rsidRDefault="00893538">
      <w:pPr>
        <w:spacing w:line="360" w:lineRule="atLeast"/>
        <w:ind w:firstLine="420"/>
        <w:jc w:val="both"/>
      </w:pPr>
      <w:r>
        <w:rPr>
          <w:sz w:val="21"/>
        </w:rPr>
        <w:t xml:space="preserve">OCR </w:t>
      </w:r>
      <w:proofErr w:type="spellStart"/>
      <w:r>
        <w:rPr>
          <w:sz w:val="21"/>
        </w:rPr>
        <w:t>处理通过</w:t>
      </w:r>
      <w:proofErr w:type="spellEnd"/>
      <w:r>
        <w:rPr>
          <w:sz w:val="21"/>
        </w:rPr>
        <w:t xml:space="preserve"> </w:t>
      </w:r>
      <w:proofErr w:type="spellStart"/>
      <w:r>
        <w:rPr>
          <w:sz w:val="21"/>
        </w:rPr>
        <w:t>ocr</w:t>
      </w:r>
      <w:proofErr w:type="spellEnd"/>
      <w:r>
        <w:rPr>
          <w:sz w:val="21"/>
        </w:rPr>
        <w:t xml:space="preserve"> API </w:t>
      </w:r>
      <w:proofErr w:type="spellStart"/>
      <w:r>
        <w:rPr>
          <w:sz w:val="21"/>
        </w:rPr>
        <w:t>触发。系统创建或更新</w:t>
      </w:r>
      <w:proofErr w:type="spellEnd"/>
      <w:r>
        <w:rPr>
          <w:sz w:val="21"/>
        </w:rPr>
        <w:t xml:space="preserve"> </w:t>
      </w:r>
      <w:proofErr w:type="spellStart"/>
      <w:r>
        <w:rPr>
          <w:sz w:val="21"/>
        </w:rPr>
        <w:t>tasks</w:t>
      </w:r>
      <w:r>
        <w:rPr>
          <w:sz w:val="21"/>
        </w:rPr>
        <w:t>，并将具体抽取动作交给</w:t>
      </w:r>
      <w:proofErr w:type="spellEnd"/>
      <w:r>
        <w:rPr>
          <w:sz w:val="21"/>
        </w:rPr>
        <w:t xml:space="preserve"> </w:t>
      </w:r>
      <w:proofErr w:type="spellStart"/>
      <w:r>
        <w:rPr>
          <w:sz w:val="21"/>
        </w:rPr>
        <w:t>OCRProvider</w:t>
      </w:r>
      <w:r>
        <w:rPr>
          <w:sz w:val="21"/>
        </w:rPr>
        <w:t>。当前</w:t>
      </w:r>
      <w:proofErr w:type="spellEnd"/>
      <w:r>
        <w:rPr>
          <w:sz w:val="21"/>
        </w:rPr>
        <w:t xml:space="preserve"> Provider </w:t>
      </w:r>
      <w:proofErr w:type="spellStart"/>
      <w:r>
        <w:rPr>
          <w:sz w:val="21"/>
        </w:rPr>
        <w:t>配置为</w:t>
      </w:r>
      <w:proofErr w:type="spellEnd"/>
      <w:r>
        <w:rPr>
          <w:sz w:val="21"/>
        </w:rPr>
        <w:t xml:space="preserve"> </w:t>
      </w:r>
      <w:proofErr w:type="spellStart"/>
      <w:r>
        <w:rPr>
          <w:sz w:val="21"/>
        </w:rPr>
        <w:t>auto</w:t>
      </w:r>
      <w:r>
        <w:rPr>
          <w:sz w:val="21"/>
        </w:rPr>
        <w:t>：文本型</w:t>
      </w:r>
      <w:proofErr w:type="spellEnd"/>
      <w:r>
        <w:rPr>
          <w:sz w:val="21"/>
        </w:rPr>
        <w:t xml:space="preserve"> Mock </w:t>
      </w:r>
      <w:proofErr w:type="spellStart"/>
      <w:r>
        <w:rPr>
          <w:sz w:val="21"/>
        </w:rPr>
        <w:t>报告路由到</w:t>
      </w:r>
      <w:proofErr w:type="spellEnd"/>
      <w:r>
        <w:rPr>
          <w:sz w:val="21"/>
        </w:rPr>
        <w:t xml:space="preserve"> </w:t>
      </w:r>
      <w:proofErr w:type="spellStart"/>
      <w:r>
        <w:rPr>
          <w:sz w:val="21"/>
        </w:rPr>
        <w:t>plaintext</w:t>
      </w:r>
      <w:r>
        <w:rPr>
          <w:sz w:val="21"/>
        </w:rPr>
        <w:t>，图片型资料在百度</w:t>
      </w:r>
      <w:proofErr w:type="spellEnd"/>
      <w:r>
        <w:rPr>
          <w:sz w:val="21"/>
        </w:rPr>
        <w:t xml:space="preserve"> OCR </w:t>
      </w:r>
      <w:proofErr w:type="spellStart"/>
      <w:r>
        <w:rPr>
          <w:sz w:val="21"/>
        </w:rPr>
        <w:t>密钥配置后路由到</w:t>
      </w:r>
      <w:proofErr w:type="spellEnd"/>
      <w:r>
        <w:rPr>
          <w:sz w:val="21"/>
        </w:rPr>
        <w:t xml:space="preserve"> </w:t>
      </w:r>
      <w:proofErr w:type="spellStart"/>
      <w:r>
        <w:rPr>
          <w:sz w:val="21"/>
        </w:rPr>
        <w:t>baidu_ocr</w:t>
      </w:r>
      <w:proofErr w:type="spellEnd"/>
      <w:r>
        <w:rPr>
          <w:sz w:val="21"/>
        </w:rPr>
        <w:t xml:space="preserve"> </w:t>
      </w:r>
      <w:proofErr w:type="spellStart"/>
      <w:r>
        <w:rPr>
          <w:sz w:val="21"/>
        </w:rPr>
        <w:t>accurate</w:t>
      </w:r>
      <w:r>
        <w:rPr>
          <w:sz w:val="21"/>
        </w:rPr>
        <w:t>，后续仍保留</w:t>
      </w:r>
      <w:proofErr w:type="spellEnd"/>
      <w:r>
        <w:rPr>
          <w:sz w:val="21"/>
        </w:rPr>
        <w:t xml:space="preserve"> </w:t>
      </w:r>
      <w:proofErr w:type="spellStart"/>
      <w:r>
        <w:rPr>
          <w:sz w:val="21"/>
        </w:rPr>
        <w:t>openai_compatible_vision</w:t>
      </w:r>
      <w:proofErr w:type="spellEnd"/>
      <w:r>
        <w:rPr>
          <w:sz w:val="21"/>
        </w:rPr>
        <w:t xml:space="preserve"> </w:t>
      </w:r>
      <w:proofErr w:type="spellStart"/>
      <w:r>
        <w:rPr>
          <w:sz w:val="21"/>
        </w:rPr>
        <w:t>扩展点。处理完成后，系统写入</w:t>
      </w:r>
      <w:proofErr w:type="spellEnd"/>
      <w:r>
        <w:rPr>
          <w:sz w:val="21"/>
        </w:rPr>
        <w:t xml:space="preserve"> </w:t>
      </w:r>
      <w:proofErr w:type="spellStart"/>
      <w:r>
        <w:rPr>
          <w:sz w:val="21"/>
        </w:rPr>
        <w:t>ocr_results</w:t>
      </w:r>
      <w:r>
        <w:rPr>
          <w:sz w:val="21"/>
        </w:rPr>
        <w:t>，字段包括</w:t>
      </w:r>
      <w:proofErr w:type="spellEnd"/>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w:t>
      </w:r>
      <w:proofErr w:type="spellStart"/>
      <w:r>
        <w:rPr>
          <w:sz w:val="21"/>
        </w:rPr>
        <w:t>created_at</w:t>
      </w:r>
      <w:proofErr w:type="spellEnd"/>
      <w:r>
        <w:rPr>
          <w:sz w:val="21"/>
        </w:rPr>
        <w:t>。</w:t>
      </w:r>
    </w:p>
    <w:p w14:paraId="1741CB65" w14:textId="77777777" w:rsidR="00BB71F1" w:rsidRDefault="00893538">
      <w:pPr>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proofErr w:type="spellStart"/>
      <w:r>
        <w:rPr>
          <w:sz w:val="21"/>
          <w:lang w:eastAsia="zh-CN"/>
        </w:rPr>
        <w:t>FileUploadService</w:t>
      </w:r>
      <w:proofErr w:type="spellEnd"/>
      <w:r>
        <w:rPr>
          <w:sz w:val="21"/>
          <w:lang w:eastAsia="zh-CN"/>
        </w:rPr>
        <w:t>、数据库、</w:t>
      </w:r>
      <w:proofErr w:type="spellStart"/>
      <w:r>
        <w:rPr>
          <w:sz w:val="21"/>
          <w:lang w:eastAsia="zh-CN"/>
        </w:rPr>
        <w:t>ocr</w:t>
      </w:r>
      <w:proofErr w:type="spellEnd"/>
      <w:r>
        <w:rPr>
          <w:sz w:val="21"/>
          <w:lang w:eastAsia="zh-CN"/>
        </w:rPr>
        <w:t xml:space="preserve"> API</w:t>
      </w:r>
      <w:r>
        <w:rPr>
          <w:sz w:val="21"/>
          <w:lang w:eastAsia="zh-CN"/>
        </w:rPr>
        <w:t>、</w:t>
      </w:r>
      <w:proofErr w:type="spellStart"/>
      <w:r>
        <w:rPr>
          <w:sz w:val="21"/>
          <w:lang w:eastAsia="zh-CN"/>
        </w:rPr>
        <w:t>TaskProcessor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OCRProvider</w:t>
      </w:r>
      <w:proofErr w:type="spellEnd"/>
      <w:r>
        <w:rPr>
          <w:sz w:val="21"/>
          <w:lang w:eastAsia="zh-CN"/>
        </w:rPr>
        <w:t xml:space="preserve"> </w:t>
      </w:r>
      <w:r>
        <w:rPr>
          <w:sz w:val="21"/>
          <w:lang w:eastAsia="zh-CN"/>
        </w:rPr>
        <w:t>之间的调用关系出发，说明系统把长耗时任务和</w:t>
      </w:r>
      <w:proofErr w:type="gramStart"/>
      <w:r>
        <w:rPr>
          <w:sz w:val="21"/>
          <w:lang w:eastAsia="zh-CN"/>
        </w:rPr>
        <w:t>外部能力</w:t>
      </w:r>
      <w:proofErr w:type="gramEnd"/>
      <w:r>
        <w:rPr>
          <w:sz w:val="21"/>
          <w:lang w:eastAsia="zh-CN"/>
        </w:rPr>
        <w:t>调用从同步页面操作中拆开。即使本地</w:t>
      </w:r>
      <w:proofErr w:type="gramStart"/>
      <w:r>
        <w:rPr>
          <w:sz w:val="21"/>
          <w:lang w:eastAsia="zh-CN"/>
        </w:rPr>
        <w:t>演示仍</w:t>
      </w:r>
      <w:proofErr w:type="gramEnd"/>
      <w:r>
        <w:rPr>
          <w:sz w:val="21"/>
          <w:lang w:eastAsia="zh-CN"/>
        </w:rPr>
        <w:t>以文本样本为主，任务和事件结构也已经为真实</w:t>
      </w:r>
      <w:r>
        <w:rPr>
          <w:sz w:val="21"/>
          <w:lang w:eastAsia="zh-CN"/>
        </w:rPr>
        <w:t xml:space="preserve"> OCR </w:t>
      </w:r>
      <w:r>
        <w:rPr>
          <w:sz w:val="21"/>
          <w:lang w:eastAsia="zh-CN"/>
        </w:rPr>
        <w:t>服务、失败重试和状态监控保留了工程扩展空间。</w:t>
      </w:r>
    </w:p>
    <w:p w14:paraId="5224A07B" w14:textId="77777777" w:rsidR="00BB71F1" w:rsidRDefault="00893538">
      <w:pPr>
        <w:spacing w:before="120" w:after="120" w:line="240" w:lineRule="auto"/>
        <w:jc w:val="center"/>
      </w:pPr>
      <w:r>
        <w:rPr>
          <w:noProof/>
        </w:rPr>
        <w:drawing>
          <wp:inline distT="0" distB="0" distL="0" distR="0" wp14:anchorId="74DCE09E" wp14:editId="58A204FC">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4"/>
                    <a:stretch>
                      <a:fillRect/>
                    </a:stretch>
                  </pic:blipFill>
                  <pic:spPr>
                    <a:xfrm>
                      <a:off x="0" y="0"/>
                      <a:ext cx="5328000" cy="2900800"/>
                    </a:xfrm>
                    <a:prstGeom prst="rect">
                      <a:avLst/>
                    </a:prstGeom>
                  </pic:spPr>
                </pic:pic>
              </a:graphicData>
            </a:graphic>
          </wp:inline>
        </w:drawing>
      </w:r>
    </w:p>
    <w:p w14:paraId="622D70C3" w14:textId="77777777" w:rsidR="00BB71F1" w:rsidRDefault="00893538">
      <w:pPr>
        <w:spacing w:after="120" w:line="360" w:lineRule="atLeast"/>
        <w:jc w:val="center"/>
        <w:rPr>
          <w:lang w:eastAsia="zh-CN"/>
        </w:rPr>
      </w:pPr>
      <w:r>
        <w:rPr>
          <w:sz w:val="21"/>
          <w:lang w:eastAsia="zh-CN"/>
        </w:rPr>
        <w:t>图</w:t>
      </w:r>
      <w:r>
        <w:rPr>
          <w:sz w:val="21"/>
          <w:lang w:eastAsia="zh-CN"/>
        </w:rPr>
        <w:t xml:space="preserve">4-1 </w:t>
      </w:r>
      <w:r>
        <w:rPr>
          <w:sz w:val="21"/>
          <w:lang w:eastAsia="zh-CN"/>
        </w:rPr>
        <w:t>文件上传与</w:t>
      </w:r>
      <w:r>
        <w:rPr>
          <w:sz w:val="21"/>
          <w:lang w:eastAsia="zh-CN"/>
        </w:rPr>
        <w:t xml:space="preserve"> OCR </w:t>
      </w:r>
      <w:r>
        <w:rPr>
          <w:sz w:val="21"/>
          <w:lang w:eastAsia="zh-CN"/>
        </w:rPr>
        <w:t>处理时序</w:t>
      </w:r>
    </w:p>
    <w:p w14:paraId="044BE021" w14:textId="77777777" w:rsidR="00BB71F1" w:rsidRDefault="00893538">
      <w:pPr>
        <w:pStyle w:val="21"/>
        <w:rPr>
          <w:lang w:eastAsia="zh-CN"/>
        </w:rPr>
      </w:pPr>
      <w:bookmarkStart w:id="22" w:name="_Toc230119459"/>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bookmarkEnd w:id="22"/>
    </w:p>
    <w:p w14:paraId="6DE20C0E" w14:textId="77777777" w:rsidR="00BB71F1" w:rsidRDefault="00893538">
      <w:pPr>
        <w:spacing w:line="360" w:lineRule="atLeast"/>
        <w:ind w:firstLine="420"/>
        <w:jc w:val="both"/>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。当前实现为</w:t>
      </w:r>
      <w:proofErr w:type="spellEnd"/>
      <w:r>
        <w:rPr>
          <w:sz w:val="21"/>
        </w:rPr>
        <w:t xml:space="preserve"> </w:t>
      </w:r>
      <w:proofErr w:type="spellStart"/>
      <w:r>
        <w:rPr>
          <w:sz w:val="21"/>
        </w:rPr>
        <w:t>llm_direct</w:t>
      </w:r>
      <w:r>
        <w:rPr>
          <w:sz w:val="21"/>
        </w:rPr>
        <w:t>，并带规则兜底。</w:t>
      </w:r>
      <w:r>
        <w:rPr>
          <w:sz w:val="21"/>
        </w:rPr>
        <w:t>Provider</w:t>
      </w:r>
      <w:proofErr w:type="spellEnd"/>
      <w:r>
        <w:rPr>
          <w:sz w:val="21"/>
        </w:rPr>
        <w:t xml:space="preserve"> </w:t>
      </w:r>
      <w:proofErr w:type="spellStart"/>
      <w:r>
        <w:rPr>
          <w:sz w:val="21"/>
        </w:rPr>
        <w:t>输出包含</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proofErr w:type="spellEnd"/>
      <w:r>
        <w:rPr>
          <w:sz w:val="21"/>
        </w:rPr>
        <w:t xml:space="preserve"> </w:t>
      </w:r>
      <w:proofErr w:type="spellStart"/>
      <w:r>
        <w:rPr>
          <w:sz w:val="21"/>
        </w:rPr>
        <w:t>等字段。系统不会只保存模型输出文本，而是将结构化结果写入</w:t>
      </w:r>
      <w:proofErr w:type="spellEnd"/>
      <w:r>
        <w:rPr>
          <w:sz w:val="21"/>
        </w:rPr>
        <w:t xml:space="preserve"> </w:t>
      </w:r>
      <w:proofErr w:type="spellStart"/>
      <w:r>
        <w:rPr>
          <w:sz w:val="21"/>
        </w:rPr>
        <w:t>ExtractedDocument</w:t>
      </w:r>
      <w:r>
        <w:rPr>
          <w:sz w:val="21"/>
        </w:rPr>
        <w:t>、</w:t>
      </w:r>
      <w:r>
        <w:rPr>
          <w:sz w:val="21"/>
        </w:rPr>
        <w:t>DocumentVersion</w:t>
      </w:r>
      <w:proofErr w:type="spellEnd"/>
      <w:r>
        <w:rPr>
          <w:sz w:val="21"/>
        </w:rPr>
        <w:t xml:space="preserve"> </w:t>
      </w:r>
      <w:r>
        <w:rPr>
          <w:sz w:val="21"/>
        </w:rPr>
        <w:t>和</w:t>
      </w:r>
      <w:r>
        <w:rPr>
          <w:sz w:val="21"/>
        </w:rPr>
        <w:t xml:space="preserve"> </w:t>
      </w:r>
      <w:proofErr w:type="spellStart"/>
      <w:r>
        <w:rPr>
          <w:sz w:val="21"/>
        </w:rPr>
        <w:t>Measurement</w:t>
      </w:r>
      <w:r>
        <w:rPr>
          <w:sz w:val="21"/>
        </w:rPr>
        <w:t>。这样既能支持前端文档展示，也能支持指标搜索和</w:t>
      </w:r>
      <w:proofErr w:type="spellEnd"/>
      <w:r>
        <w:rPr>
          <w:sz w:val="21"/>
        </w:rPr>
        <w:t xml:space="preserve"> LangGraph </w:t>
      </w:r>
      <w:proofErr w:type="spellStart"/>
      <w:r>
        <w:rPr>
          <w:sz w:val="21"/>
        </w:rPr>
        <w:t>审计</w:t>
      </w:r>
      <w:proofErr w:type="spellEnd"/>
      <w:r>
        <w:rPr>
          <w:sz w:val="21"/>
        </w:rPr>
        <w:t>。</w:t>
      </w:r>
    </w:p>
    <w:p w14:paraId="13F56C86"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proofErr w:type="spellStart"/>
      <w:r>
        <w:rPr>
          <w:sz w:val="21"/>
          <w:lang w:eastAsia="zh-CN"/>
        </w:rPr>
        <w:t>DocumentVersion.snapshot_hash</w:t>
      </w:r>
      <w:proofErr w:type="spellEnd"/>
      <w:r>
        <w:rPr>
          <w:sz w:val="21"/>
          <w:lang w:eastAsia="zh-CN"/>
        </w:rPr>
        <w:t xml:space="preserve">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495118D6" w14:textId="77777777" w:rsidR="00BB71F1" w:rsidRDefault="00893538">
      <w:pPr>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w:t>
      </w:r>
      <w:proofErr w:type="spellStart"/>
      <w:r>
        <w:rPr>
          <w:sz w:val="21"/>
          <w:lang w:eastAsia="zh-CN"/>
        </w:rPr>
        <w:t>NormalizationProvider</w:t>
      </w:r>
      <w:proofErr w:type="spellEnd"/>
      <w:r>
        <w:rPr>
          <w:sz w:val="21"/>
          <w:lang w:eastAsia="zh-CN"/>
        </w:rPr>
        <w:t>，输出</w:t>
      </w:r>
      <w:r>
        <w:rPr>
          <w:sz w:val="21"/>
          <w:lang w:eastAsia="zh-CN"/>
        </w:rPr>
        <w:t xml:space="preserve"> </w:t>
      </w:r>
      <w:proofErr w:type="spellStart"/>
      <w:r>
        <w:rPr>
          <w:sz w:val="21"/>
          <w:lang w:eastAsia="zh-CN"/>
        </w:rPr>
        <w:t>NormalizationResult</w:t>
      </w:r>
      <w:proofErr w:type="spellEnd"/>
      <w:r>
        <w:rPr>
          <w:sz w:val="21"/>
          <w:lang w:eastAsia="zh-CN"/>
        </w:rPr>
        <w:t xml:space="preserve"> </w:t>
      </w:r>
      <w:r>
        <w:rPr>
          <w:sz w:val="21"/>
          <w:lang w:eastAsia="zh-CN"/>
        </w:rPr>
        <w:t>后形成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w:t>
      </w:r>
      <w:proofErr w:type="spellStart"/>
      <w:r>
        <w:rPr>
          <w:sz w:val="21"/>
          <w:lang w:eastAsia="zh-CN"/>
        </w:rPr>
        <w:t>DocumentVersion</w:t>
      </w:r>
      <w:proofErr w:type="spellEnd"/>
      <w:r>
        <w:rPr>
          <w:sz w:val="21"/>
          <w:lang w:eastAsia="zh-CN"/>
        </w:rPr>
        <w:t xml:space="preserve">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proofErr w:type="spellStart"/>
      <w:r>
        <w:rPr>
          <w:sz w:val="21"/>
          <w:lang w:eastAsia="zh-CN"/>
        </w:rPr>
        <w:t>snapshot_hash</w:t>
      </w:r>
      <w:proofErr w:type="spellEnd"/>
      <w:r>
        <w:rPr>
          <w:sz w:val="21"/>
          <w:lang w:eastAsia="zh-CN"/>
        </w:rPr>
        <w:t xml:space="preserve"> </w:t>
      </w:r>
      <w:r>
        <w:rPr>
          <w:sz w:val="21"/>
          <w:lang w:eastAsia="zh-CN"/>
        </w:rPr>
        <w:t>避免重复版本，</w:t>
      </w:r>
      <w:proofErr w:type="spellStart"/>
      <w:r>
        <w:rPr>
          <w:sz w:val="21"/>
          <w:lang w:eastAsia="zh-CN"/>
        </w:rPr>
        <w:t>narrative_context</w:t>
      </w:r>
      <w:proofErr w:type="spellEnd"/>
      <w:r>
        <w:rPr>
          <w:sz w:val="21"/>
          <w:lang w:eastAsia="zh-CN"/>
        </w:rPr>
        <w:t xml:space="preserve"> </w:t>
      </w:r>
      <w:proofErr w:type="gramStart"/>
      <w:r>
        <w:rPr>
          <w:sz w:val="21"/>
          <w:lang w:eastAsia="zh-CN"/>
        </w:rPr>
        <w:t>不</w:t>
      </w:r>
      <w:proofErr w:type="gramEnd"/>
      <w:r>
        <w:rPr>
          <w:sz w:val="21"/>
          <w:lang w:eastAsia="zh-CN"/>
        </w:rPr>
        <w:t>强行生成数值指标。</w:t>
      </w:r>
    </w:p>
    <w:p w14:paraId="4732A082" w14:textId="77777777" w:rsidR="00BB71F1" w:rsidRDefault="00893538">
      <w:pPr>
        <w:spacing w:before="120" w:after="120" w:line="240" w:lineRule="auto"/>
        <w:jc w:val="center"/>
      </w:pPr>
      <w:r>
        <w:rPr>
          <w:noProof/>
        </w:rPr>
        <w:drawing>
          <wp:inline distT="0" distB="0" distL="0" distR="0" wp14:anchorId="5AA60D7D" wp14:editId="2F605B5D">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5"/>
                    <a:stretch>
                      <a:fillRect/>
                    </a:stretch>
                  </pic:blipFill>
                  <pic:spPr>
                    <a:xfrm>
                      <a:off x="0" y="0"/>
                      <a:ext cx="5328000" cy="2841600"/>
                    </a:xfrm>
                    <a:prstGeom prst="rect">
                      <a:avLst/>
                    </a:prstGeom>
                  </pic:spPr>
                </pic:pic>
              </a:graphicData>
            </a:graphic>
          </wp:inline>
        </w:drawing>
      </w:r>
    </w:p>
    <w:p w14:paraId="7C44821A" w14:textId="77777777" w:rsidR="00BB71F1" w:rsidRDefault="00893538">
      <w:pPr>
        <w:spacing w:after="120" w:line="360" w:lineRule="atLeast"/>
        <w:jc w:val="center"/>
        <w:rPr>
          <w:lang w:eastAsia="zh-CN"/>
        </w:rPr>
      </w:pPr>
      <w:r>
        <w:rPr>
          <w:sz w:val="21"/>
          <w:lang w:eastAsia="zh-CN"/>
        </w:rPr>
        <w:t>图</w:t>
      </w:r>
      <w:r>
        <w:rPr>
          <w:sz w:val="21"/>
          <w:lang w:eastAsia="zh-CN"/>
        </w:rPr>
        <w:t xml:space="preserve">4-2 </w:t>
      </w:r>
      <w:r>
        <w:rPr>
          <w:sz w:val="21"/>
          <w:lang w:eastAsia="zh-CN"/>
        </w:rPr>
        <w:t>标准化与版本化入库流程</w:t>
      </w:r>
    </w:p>
    <w:p w14:paraId="6B400858" w14:textId="77777777" w:rsidR="00BB71F1" w:rsidRDefault="00893538">
      <w:pPr>
        <w:pStyle w:val="21"/>
        <w:rPr>
          <w:lang w:eastAsia="zh-CN"/>
        </w:rPr>
      </w:pPr>
      <w:bookmarkStart w:id="23" w:name="_Toc230119460"/>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LangGraph </w:t>
      </w:r>
      <w:r>
        <w:rPr>
          <w:rFonts w:ascii="Times New Roman" w:eastAsia="宋体" w:hAnsi="Times New Roman" w:cs="Times New Roman"/>
          <w:lang w:eastAsia="zh-CN"/>
        </w:rPr>
        <w:t>实现</w:t>
      </w:r>
      <w:bookmarkEnd w:id="23"/>
    </w:p>
    <w:p w14:paraId="128CFD33" w14:textId="77777777" w:rsidR="00BB71F1" w:rsidRDefault="00893538">
      <w:pPr>
        <w:spacing w:after="120" w:line="360" w:lineRule="atLeast"/>
        <w:jc w:val="center"/>
        <w:rPr>
          <w:lang w:eastAsia="zh-CN"/>
        </w:rPr>
      </w:pPr>
      <w:r>
        <w:rPr>
          <w:sz w:val="21"/>
          <w:lang w:eastAsia="zh-CN"/>
        </w:rPr>
        <w:t>表</w:t>
      </w:r>
      <w:r>
        <w:rPr>
          <w:sz w:val="21"/>
          <w:lang w:eastAsia="zh-CN"/>
        </w:rPr>
        <w:t xml:space="preserve">4-1 LangGraph </w:t>
      </w:r>
      <w:r>
        <w:rPr>
          <w:sz w:val="21"/>
          <w:lang w:eastAsia="zh-CN"/>
        </w:rPr>
        <w:t>节点职责与输入输出</w:t>
      </w:r>
    </w:p>
    <w:tbl>
      <w:tblPr>
        <w:tblStyle w:val="aff1"/>
        <w:tblW w:w="0" w:type="auto"/>
        <w:jc w:val="center"/>
        <w:tblLook w:val="04A0" w:firstRow="1" w:lastRow="0" w:firstColumn="1" w:lastColumn="0" w:noHBand="0" w:noVBand="1"/>
      </w:tblPr>
      <w:tblGrid>
        <w:gridCol w:w="2834"/>
        <w:gridCol w:w="1945"/>
        <w:gridCol w:w="2119"/>
        <w:gridCol w:w="2163"/>
      </w:tblGrid>
      <w:tr w:rsidR="00BB71F1" w14:paraId="787666C9" w14:textId="77777777">
        <w:trPr>
          <w:tblHeader/>
          <w:jc w:val="center"/>
        </w:trPr>
        <w:tc>
          <w:tcPr>
            <w:tcW w:w="2197" w:type="dxa"/>
            <w:shd w:val="clear" w:color="auto" w:fill="FFFFFF"/>
            <w:tcMar>
              <w:top w:w="80" w:type="dxa"/>
              <w:left w:w="100" w:type="dxa"/>
              <w:bottom w:w="80" w:type="dxa"/>
              <w:right w:w="100" w:type="dxa"/>
            </w:tcMar>
            <w:vAlign w:val="center"/>
          </w:tcPr>
          <w:p w14:paraId="45DA504A" w14:textId="77777777" w:rsidR="00BB71F1" w:rsidRDefault="00893538">
            <w:pPr>
              <w:spacing w:line="300" w:lineRule="exact"/>
              <w:jc w:val="center"/>
            </w:pPr>
            <w:proofErr w:type="spellStart"/>
            <w:r>
              <w:rPr>
                <w:b/>
                <w:sz w:val="20"/>
              </w:rPr>
              <w:t>节点</w:t>
            </w:r>
            <w:proofErr w:type="spellEnd"/>
          </w:p>
        </w:tc>
        <w:tc>
          <w:tcPr>
            <w:tcW w:w="2197" w:type="dxa"/>
            <w:shd w:val="clear" w:color="auto" w:fill="FFFFFF"/>
            <w:tcMar>
              <w:top w:w="80" w:type="dxa"/>
              <w:left w:w="100" w:type="dxa"/>
              <w:bottom w:w="80" w:type="dxa"/>
              <w:right w:w="100" w:type="dxa"/>
            </w:tcMar>
            <w:vAlign w:val="center"/>
          </w:tcPr>
          <w:p w14:paraId="6346FAA7" w14:textId="77777777" w:rsidR="00BB71F1" w:rsidRDefault="00893538">
            <w:pPr>
              <w:spacing w:line="300" w:lineRule="exact"/>
            </w:pPr>
            <w:proofErr w:type="spellStart"/>
            <w:r>
              <w:rPr>
                <w:b/>
                <w:sz w:val="20"/>
              </w:rPr>
              <w:t>职责</w:t>
            </w:r>
            <w:proofErr w:type="spellEnd"/>
          </w:p>
        </w:tc>
        <w:tc>
          <w:tcPr>
            <w:tcW w:w="2197" w:type="dxa"/>
            <w:shd w:val="clear" w:color="auto" w:fill="FFFFFF"/>
            <w:tcMar>
              <w:top w:w="80" w:type="dxa"/>
              <w:left w:w="100" w:type="dxa"/>
              <w:bottom w:w="80" w:type="dxa"/>
              <w:right w:w="100" w:type="dxa"/>
            </w:tcMar>
            <w:vAlign w:val="center"/>
          </w:tcPr>
          <w:p w14:paraId="350AB55B" w14:textId="77777777" w:rsidR="00BB71F1" w:rsidRDefault="00893538">
            <w:pPr>
              <w:spacing w:line="300" w:lineRule="exact"/>
            </w:pPr>
            <w:proofErr w:type="spellStart"/>
            <w:r>
              <w:rPr>
                <w:b/>
                <w:sz w:val="20"/>
              </w:rPr>
              <w:t>输入依据</w:t>
            </w:r>
            <w:proofErr w:type="spellEnd"/>
          </w:p>
        </w:tc>
        <w:tc>
          <w:tcPr>
            <w:tcW w:w="2197" w:type="dxa"/>
            <w:shd w:val="clear" w:color="auto" w:fill="FFFFFF"/>
            <w:tcMar>
              <w:top w:w="80" w:type="dxa"/>
              <w:left w:w="100" w:type="dxa"/>
              <w:bottom w:w="80" w:type="dxa"/>
              <w:right w:w="100" w:type="dxa"/>
            </w:tcMar>
            <w:vAlign w:val="center"/>
          </w:tcPr>
          <w:p w14:paraId="76DC31FB" w14:textId="77777777" w:rsidR="00BB71F1" w:rsidRDefault="00893538">
            <w:pPr>
              <w:spacing w:line="300" w:lineRule="exact"/>
            </w:pPr>
            <w:proofErr w:type="spellStart"/>
            <w:r>
              <w:rPr>
                <w:b/>
                <w:sz w:val="20"/>
              </w:rPr>
              <w:t>主要输出</w:t>
            </w:r>
            <w:proofErr w:type="spellEnd"/>
          </w:p>
        </w:tc>
      </w:tr>
      <w:tr w:rsidR="00BB71F1" w14:paraId="30710C7B" w14:textId="77777777">
        <w:trPr>
          <w:jc w:val="center"/>
        </w:trPr>
        <w:tc>
          <w:tcPr>
            <w:tcW w:w="2197" w:type="dxa"/>
            <w:tcMar>
              <w:top w:w="80" w:type="dxa"/>
              <w:left w:w="100" w:type="dxa"/>
              <w:bottom w:w="80" w:type="dxa"/>
              <w:right w:w="100" w:type="dxa"/>
            </w:tcMar>
            <w:vAlign w:val="center"/>
          </w:tcPr>
          <w:p w14:paraId="71522FEB" w14:textId="77777777" w:rsidR="00BB71F1" w:rsidRDefault="00893538">
            <w:pPr>
              <w:spacing w:line="300" w:lineRule="exact"/>
              <w:jc w:val="center"/>
            </w:pPr>
            <w:proofErr w:type="spellStart"/>
            <w:r>
              <w:rPr>
                <w:sz w:val="20"/>
              </w:rPr>
              <w:t>load_graph_state</w:t>
            </w:r>
            <w:proofErr w:type="spellEnd"/>
          </w:p>
        </w:tc>
        <w:tc>
          <w:tcPr>
            <w:tcW w:w="2197" w:type="dxa"/>
            <w:tcMar>
              <w:top w:w="80" w:type="dxa"/>
              <w:left w:w="100" w:type="dxa"/>
              <w:bottom w:w="80" w:type="dxa"/>
              <w:right w:w="100" w:type="dxa"/>
            </w:tcMar>
            <w:vAlign w:val="center"/>
          </w:tcPr>
          <w:p w14:paraId="790530CB" w14:textId="77777777" w:rsidR="00BB71F1" w:rsidRDefault="00893538">
            <w:pPr>
              <w:spacing w:line="300" w:lineRule="exact"/>
            </w:pPr>
            <w:proofErr w:type="spellStart"/>
            <w:r>
              <w:rPr>
                <w:sz w:val="20"/>
              </w:rPr>
              <w:t>初始化状态</w:t>
            </w:r>
            <w:proofErr w:type="spellEnd"/>
          </w:p>
        </w:tc>
        <w:tc>
          <w:tcPr>
            <w:tcW w:w="2197" w:type="dxa"/>
            <w:tcMar>
              <w:top w:w="80" w:type="dxa"/>
              <w:left w:w="100" w:type="dxa"/>
              <w:bottom w:w="80" w:type="dxa"/>
              <w:right w:w="100" w:type="dxa"/>
            </w:tcMar>
            <w:vAlign w:val="center"/>
          </w:tcPr>
          <w:p w14:paraId="572DE7A3" w14:textId="77777777" w:rsidR="00BB71F1" w:rsidRDefault="00893538">
            <w:pPr>
              <w:spacing w:line="300" w:lineRule="exact"/>
              <w:rPr>
                <w:lang w:eastAsia="zh-CN"/>
              </w:rPr>
            </w:pPr>
            <w:r>
              <w:rPr>
                <w:sz w:val="20"/>
                <w:lang w:eastAsia="zh-CN"/>
              </w:rPr>
              <w:t>读取选中文档版本、指标、运行配置</w:t>
            </w:r>
          </w:p>
        </w:tc>
        <w:tc>
          <w:tcPr>
            <w:tcW w:w="2197" w:type="dxa"/>
            <w:tcMar>
              <w:top w:w="80" w:type="dxa"/>
              <w:left w:w="100" w:type="dxa"/>
              <w:bottom w:w="80" w:type="dxa"/>
              <w:right w:w="100" w:type="dxa"/>
            </w:tcMar>
            <w:vAlign w:val="center"/>
          </w:tcPr>
          <w:p w14:paraId="171C36DA" w14:textId="77777777" w:rsidR="00BB71F1" w:rsidRDefault="00893538">
            <w:pPr>
              <w:spacing w:line="300" w:lineRule="exact"/>
            </w:pPr>
            <w:proofErr w:type="spellStart"/>
            <w:r>
              <w:rPr>
                <w:sz w:val="20"/>
              </w:rPr>
              <w:t>next_action</w:t>
            </w:r>
            <w:r>
              <w:rPr>
                <w:sz w:val="20"/>
              </w:rPr>
              <w:t>、</w:t>
            </w:r>
            <w:r>
              <w:rPr>
                <w:sz w:val="20"/>
              </w:rPr>
              <w:t>route_history</w:t>
            </w:r>
            <w:proofErr w:type="spellEnd"/>
          </w:p>
        </w:tc>
      </w:tr>
      <w:tr w:rsidR="00BB71F1" w14:paraId="44B5557F" w14:textId="77777777">
        <w:trPr>
          <w:jc w:val="center"/>
        </w:trPr>
        <w:tc>
          <w:tcPr>
            <w:tcW w:w="2197" w:type="dxa"/>
            <w:tcMar>
              <w:top w:w="80" w:type="dxa"/>
              <w:left w:w="100" w:type="dxa"/>
              <w:bottom w:w="80" w:type="dxa"/>
              <w:right w:w="100" w:type="dxa"/>
            </w:tcMar>
            <w:vAlign w:val="center"/>
          </w:tcPr>
          <w:p w14:paraId="7BF8A8DD" w14:textId="77777777" w:rsidR="00BB71F1" w:rsidRDefault="00893538">
            <w:pPr>
              <w:spacing w:line="300" w:lineRule="exact"/>
              <w:jc w:val="center"/>
            </w:pPr>
            <w:proofErr w:type="spellStart"/>
            <w:r>
              <w:rPr>
                <w:sz w:val="20"/>
              </w:rPr>
              <w:t>audit_router</w:t>
            </w:r>
            <w:proofErr w:type="spellEnd"/>
          </w:p>
        </w:tc>
        <w:tc>
          <w:tcPr>
            <w:tcW w:w="2197" w:type="dxa"/>
            <w:tcMar>
              <w:top w:w="80" w:type="dxa"/>
              <w:left w:w="100" w:type="dxa"/>
              <w:bottom w:w="80" w:type="dxa"/>
              <w:right w:w="100" w:type="dxa"/>
            </w:tcMar>
            <w:vAlign w:val="center"/>
          </w:tcPr>
          <w:p w14:paraId="0D7332DB" w14:textId="77777777" w:rsidR="00BB71F1" w:rsidRDefault="00893538">
            <w:pPr>
              <w:spacing w:line="300" w:lineRule="exact"/>
            </w:pPr>
            <w:proofErr w:type="spellStart"/>
            <w:r>
              <w:rPr>
                <w:sz w:val="20"/>
              </w:rPr>
              <w:t>主路由</w:t>
            </w:r>
            <w:proofErr w:type="spellEnd"/>
          </w:p>
        </w:tc>
        <w:tc>
          <w:tcPr>
            <w:tcW w:w="2197" w:type="dxa"/>
            <w:tcMar>
              <w:top w:w="80" w:type="dxa"/>
              <w:left w:w="100" w:type="dxa"/>
              <w:bottom w:w="80" w:type="dxa"/>
              <w:right w:w="100" w:type="dxa"/>
            </w:tcMar>
            <w:vAlign w:val="center"/>
          </w:tcPr>
          <w:p w14:paraId="1772A5BF" w14:textId="77777777" w:rsidR="00BB71F1" w:rsidRDefault="00893538">
            <w:pPr>
              <w:spacing w:line="300" w:lineRule="exact"/>
            </w:pPr>
            <w:proofErr w:type="spellStart"/>
            <w:r>
              <w:rPr>
                <w:sz w:val="20"/>
              </w:rPr>
              <w:t>根据</w:t>
            </w:r>
            <w:proofErr w:type="spellEnd"/>
            <w:r>
              <w:rPr>
                <w:sz w:val="20"/>
              </w:rPr>
              <w:t xml:space="preserve"> </w:t>
            </w:r>
            <w:proofErr w:type="spellStart"/>
            <w:r>
              <w:rPr>
                <w:sz w:val="20"/>
              </w:rPr>
              <w:t>completed_agents</w:t>
            </w:r>
            <w:proofErr w:type="spellEnd"/>
            <w:r>
              <w:rPr>
                <w:sz w:val="20"/>
              </w:rPr>
              <w:t xml:space="preserve"> </w:t>
            </w:r>
            <w:proofErr w:type="spellStart"/>
            <w:r>
              <w:rPr>
                <w:sz w:val="20"/>
              </w:rPr>
              <w:t>和证据状态选择下一个审计节点</w:t>
            </w:r>
            <w:proofErr w:type="spellEnd"/>
          </w:p>
        </w:tc>
        <w:tc>
          <w:tcPr>
            <w:tcW w:w="2197" w:type="dxa"/>
            <w:tcMar>
              <w:top w:w="80" w:type="dxa"/>
              <w:left w:w="100" w:type="dxa"/>
              <w:bottom w:w="80" w:type="dxa"/>
              <w:right w:w="100" w:type="dxa"/>
            </w:tcMar>
            <w:vAlign w:val="center"/>
          </w:tcPr>
          <w:p w14:paraId="244D4DFB" w14:textId="77777777" w:rsidR="00BB71F1" w:rsidRDefault="00893538">
            <w:pPr>
              <w:spacing w:line="300" w:lineRule="exact"/>
            </w:pPr>
            <w:proofErr w:type="spellStart"/>
            <w:r>
              <w:rPr>
                <w:sz w:val="20"/>
              </w:rPr>
              <w:t>next_action</w:t>
            </w:r>
            <w:proofErr w:type="spellEnd"/>
          </w:p>
        </w:tc>
      </w:tr>
      <w:tr w:rsidR="00BB71F1" w14:paraId="328DD784" w14:textId="77777777">
        <w:trPr>
          <w:jc w:val="center"/>
        </w:trPr>
        <w:tc>
          <w:tcPr>
            <w:tcW w:w="2197" w:type="dxa"/>
            <w:tcMar>
              <w:top w:w="80" w:type="dxa"/>
              <w:left w:w="100" w:type="dxa"/>
              <w:bottom w:w="80" w:type="dxa"/>
              <w:right w:w="100" w:type="dxa"/>
            </w:tcMar>
            <w:vAlign w:val="center"/>
          </w:tcPr>
          <w:p w14:paraId="7B9DD5A1" w14:textId="77777777" w:rsidR="00BB71F1" w:rsidRDefault="00893538">
            <w:pPr>
              <w:spacing w:line="300" w:lineRule="exact"/>
              <w:jc w:val="center"/>
            </w:pPr>
            <w:proofErr w:type="spellStart"/>
            <w:r>
              <w:rPr>
                <w:sz w:val="20"/>
              </w:rPr>
              <w:t>document_quality_agent</w:t>
            </w:r>
            <w:proofErr w:type="spellEnd"/>
          </w:p>
        </w:tc>
        <w:tc>
          <w:tcPr>
            <w:tcW w:w="2197" w:type="dxa"/>
            <w:tcMar>
              <w:top w:w="80" w:type="dxa"/>
              <w:left w:w="100" w:type="dxa"/>
              <w:bottom w:w="80" w:type="dxa"/>
              <w:right w:w="100" w:type="dxa"/>
            </w:tcMar>
            <w:vAlign w:val="center"/>
          </w:tcPr>
          <w:p w14:paraId="7119824A" w14:textId="77777777" w:rsidR="00BB71F1" w:rsidRDefault="00893538">
            <w:pPr>
              <w:spacing w:line="300" w:lineRule="exact"/>
            </w:pPr>
            <w:proofErr w:type="spellStart"/>
            <w:r>
              <w:rPr>
                <w:sz w:val="20"/>
              </w:rPr>
              <w:t>文档质量审计</w:t>
            </w:r>
            <w:proofErr w:type="spellEnd"/>
          </w:p>
        </w:tc>
        <w:tc>
          <w:tcPr>
            <w:tcW w:w="2197" w:type="dxa"/>
            <w:tcMar>
              <w:top w:w="80" w:type="dxa"/>
              <w:left w:w="100" w:type="dxa"/>
              <w:bottom w:w="80" w:type="dxa"/>
              <w:right w:w="100" w:type="dxa"/>
            </w:tcMar>
            <w:vAlign w:val="center"/>
          </w:tcPr>
          <w:p w14:paraId="7AA83402" w14:textId="77777777" w:rsidR="00BB71F1" w:rsidRDefault="00893538">
            <w:pPr>
              <w:spacing w:line="300" w:lineRule="exact"/>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Mar>
              <w:top w:w="80" w:type="dxa"/>
              <w:left w:w="100" w:type="dxa"/>
              <w:bottom w:w="80" w:type="dxa"/>
              <w:right w:w="100" w:type="dxa"/>
            </w:tcMar>
            <w:vAlign w:val="center"/>
          </w:tcPr>
          <w:p w14:paraId="21E03CEB" w14:textId="77777777" w:rsidR="00BB71F1" w:rsidRDefault="00893538">
            <w:pPr>
              <w:spacing w:line="300" w:lineRule="exact"/>
            </w:pPr>
            <w:proofErr w:type="spellStart"/>
            <w:r>
              <w:rPr>
                <w:sz w:val="20"/>
              </w:rPr>
              <w:t>quality_findings</w:t>
            </w:r>
            <w:proofErr w:type="spellEnd"/>
          </w:p>
        </w:tc>
      </w:tr>
      <w:tr w:rsidR="00BB71F1" w14:paraId="6B7D8B1B" w14:textId="77777777">
        <w:trPr>
          <w:jc w:val="center"/>
        </w:trPr>
        <w:tc>
          <w:tcPr>
            <w:tcW w:w="2197" w:type="dxa"/>
            <w:tcMar>
              <w:top w:w="80" w:type="dxa"/>
              <w:left w:w="100" w:type="dxa"/>
              <w:bottom w:w="80" w:type="dxa"/>
              <w:right w:w="100" w:type="dxa"/>
            </w:tcMar>
            <w:vAlign w:val="center"/>
          </w:tcPr>
          <w:p w14:paraId="0691BC1F" w14:textId="77777777" w:rsidR="00BB71F1" w:rsidRDefault="00893538">
            <w:pPr>
              <w:spacing w:line="300" w:lineRule="exact"/>
              <w:jc w:val="center"/>
            </w:pPr>
            <w:proofErr w:type="spellStart"/>
            <w:r>
              <w:rPr>
                <w:sz w:val="20"/>
              </w:rPr>
              <w:t>timeline_builder</w:t>
            </w:r>
            <w:proofErr w:type="spellEnd"/>
          </w:p>
        </w:tc>
        <w:tc>
          <w:tcPr>
            <w:tcW w:w="2197" w:type="dxa"/>
            <w:tcMar>
              <w:top w:w="80" w:type="dxa"/>
              <w:left w:w="100" w:type="dxa"/>
              <w:bottom w:w="80" w:type="dxa"/>
              <w:right w:w="100" w:type="dxa"/>
            </w:tcMar>
            <w:vAlign w:val="center"/>
          </w:tcPr>
          <w:p w14:paraId="1FEAAA96" w14:textId="77777777" w:rsidR="00BB71F1" w:rsidRDefault="00893538">
            <w:pPr>
              <w:spacing w:line="300" w:lineRule="exact"/>
            </w:pPr>
            <w:proofErr w:type="spellStart"/>
            <w:r>
              <w:rPr>
                <w:sz w:val="20"/>
              </w:rPr>
              <w:t>时间线构建</w:t>
            </w:r>
            <w:proofErr w:type="spellEnd"/>
          </w:p>
        </w:tc>
        <w:tc>
          <w:tcPr>
            <w:tcW w:w="2197" w:type="dxa"/>
            <w:tcMar>
              <w:top w:w="80" w:type="dxa"/>
              <w:left w:w="100" w:type="dxa"/>
              <w:bottom w:w="80" w:type="dxa"/>
              <w:right w:w="100" w:type="dxa"/>
            </w:tcMar>
            <w:vAlign w:val="center"/>
          </w:tcPr>
          <w:p w14:paraId="089EEE40" w14:textId="77777777" w:rsidR="00BB71F1" w:rsidRDefault="00893538">
            <w:pPr>
              <w:spacing w:line="300" w:lineRule="exact"/>
              <w:rPr>
                <w:lang w:eastAsia="zh-CN"/>
              </w:rPr>
            </w:pPr>
            <w:r>
              <w:rPr>
                <w:sz w:val="20"/>
                <w:lang w:eastAsia="zh-CN"/>
              </w:rPr>
              <w:t>按报告日期和指标时间生成时间线</w:t>
            </w:r>
          </w:p>
        </w:tc>
        <w:tc>
          <w:tcPr>
            <w:tcW w:w="2197" w:type="dxa"/>
            <w:tcMar>
              <w:top w:w="80" w:type="dxa"/>
              <w:left w:w="100" w:type="dxa"/>
              <w:bottom w:w="80" w:type="dxa"/>
              <w:right w:w="100" w:type="dxa"/>
            </w:tcMar>
            <w:vAlign w:val="center"/>
          </w:tcPr>
          <w:p w14:paraId="5426B1BD" w14:textId="77777777" w:rsidR="00BB71F1" w:rsidRDefault="00893538">
            <w:pPr>
              <w:spacing w:line="300" w:lineRule="exact"/>
            </w:pPr>
            <w:r>
              <w:rPr>
                <w:sz w:val="20"/>
              </w:rPr>
              <w:t>timeline</w:t>
            </w:r>
          </w:p>
        </w:tc>
      </w:tr>
      <w:tr w:rsidR="00BB71F1" w14:paraId="13EB2BB9" w14:textId="77777777">
        <w:trPr>
          <w:jc w:val="center"/>
        </w:trPr>
        <w:tc>
          <w:tcPr>
            <w:tcW w:w="2197" w:type="dxa"/>
            <w:tcMar>
              <w:top w:w="80" w:type="dxa"/>
              <w:left w:w="100" w:type="dxa"/>
              <w:bottom w:w="80" w:type="dxa"/>
              <w:right w:w="100" w:type="dxa"/>
            </w:tcMar>
            <w:vAlign w:val="center"/>
          </w:tcPr>
          <w:p w14:paraId="4A4E76C8" w14:textId="77777777" w:rsidR="00BB71F1" w:rsidRDefault="00893538">
            <w:pPr>
              <w:spacing w:line="300" w:lineRule="exact"/>
              <w:jc w:val="center"/>
            </w:pPr>
            <w:proofErr w:type="spellStart"/>
            <w:r>
              <w:rPr>
                <w:sz w:val="20"/>
              </w:rPr>
              <w:t>measurement_consistency_agent</w:t>
            </w:r>
            <w:proofErr w:type="spellEnd"/>
          </w:p>
        </w:tc>
        <w:tc>
          <w:tcPr>
            <w:tcW w:w="2197" w:type="dxa"/>
            <w:tcMar>
              <w:top w:w="80" w:type="dxa"/>
              <w:left w:w="100" w:type="dxa"/>
              <w:bottom w:w="80" w:type="dxa"/>
              <w:right w:w="100" w:type="dxa"/>
            </w:tcMar>
            <w:vAlign w:val="center"/>
          </w:tcPr>
          <w:p w14:paraId="3F2FA6C1" w14:textId="77777777" w:rsidR="00BB71F1" w:rsidRDefault="00893538">
            <w:pPr>
              <w:spacing w:line="300" w:lineRule="exact"/>
            </w:pPr>
            <w:proofErr w:type="spellStart"/>
            <w:r>
              <w:rPr>
                <w:sz w:val="20"/>
              </w:rPr>
              <w:t>指标一致性审计</w:t>
            </w:r>
            <w:proofErr w:type="spellEnd"/>
          </w:p>
        </w:tc>
        <w:tc>
          <w:tcPr>
            <w:tcW w:w="2197" w:type="dxa"/>
            <w:tcMar>
              <w:top w:w="80" w:type="dxa"/>
              <w:left w:w="100" w:type="dxa"/>
              <w:bottom w:w="80" w:type="dxa"/>
              <w:right w:w="100" w:type="dxa"/>
            </w:tcMar>
            <w:vAlign w:val="center"/>
          </w:tcPr>
          <w:p w14:paraId="221D1AA0" w14:textId="77777777" w:rsidR="00BB71F1" w:rsidRDefault="00893538">
            <w:pPr>
              <w:spacing w:line="300" w:lineRule="exact"/>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Mar>
              <w:top w:w="80" w:type="dxa"/>
              <w:left w:w="100" w:type="dxa"/>
              <w:bottom w:w="80" w:type="dxa"/>
              <w:right w:w="100" w:type="dxa"/>
            </w:tcMar>
            <w:vAlign w:val="center"/>
          </w:tcPr>
          <w:p w14:paraId="51931DCD" w14:textId="77777777" w:rsidR="00BB71F1" w:rsidRDefault="00893538">
            <w:pPr>
              <w:spacing w:line="300" w:lineRule="exact"/>
            </w:pPr>
            <w:proofErr w:type="spellStart"/>
            <w:r>
              <w:rPr>
                <w:sz w:val="20"/>
              </w:rPr>
              <w:t>consistency_findings</w:t>
            </w:r>
            <w:proofErr w:type="spellEnd"/>
          </w:p>
        </w:tc>
      </w:tr>
      <w:tr w:rsidR="00BB71F1" w14:paraId="45EE3ABA" w14:textId="77777777">
        <w:trPr>
          <w:jc w:val="center"/>
        </w:trPr>
        <w:tc>
          <w:tcPr>
            <w:tcW w:w="2197" w:type="dxa"/>
            <w:tcMar>
              <w:top w:w="80" w:type="dxa"/>
              <w:left w:w="100" w:type="dxa"/>
              <w:bottom w:w="80" w:type="dxa"/>
              <w:right w:w="100" w:type="dxa"/>
            </w:tcMar>
            <w:vAlign w:val="center"/>
          </w:tcPr>
          <w:p w14:paraId="3FF9216A" w14:textId="77777777" w:rsidR="00BB71F1" w:rsidRDefault="00893538">
            <w:pPr>
              <w:spacing w:line="300" w:lineRule="exact"/>
              <w:jc w:val="center"/>
            </w:pPr>
            <w:proofErr w:type="spellStart"/>
            <w:r>
              <w:rPr>
                <w:sz w:val="20"/>
              </w:rPr>
              <w:lastRenderedPageBreak/>
              <w:t>risk_agent</w:t>
            </w:r>
            <w:proofErr w:type="spellEnd"/>
          </w:p>
        </w:tc>
        <w:tc>
          <w:tcPr>
            <w:tcW w:w="2197" w:type="dxa"/>
            <w:tcMar>
              <w:top w:w="80" w:type="dxa"/>
              <w:left w:w="100" w:type="dxa"/>
              <w:bottom w:w="80" w:type="dxa"/>
              <w:right w:w="100" w:type="dxa"/>
            </w:tcMar>
            <w:vAlign w:val="center"/>
          </w:tcPr>
          <w:p w14:paraId="5383A4BE" w14:textId="77777777" w:rsidR="00BB71F1" w:rsidRDefault="00893538">
            <w:pPr>
              <w:spacing w:line="300" w:lineRule="exact"/>
            </w:pPr>
            <w:proofErr w:type="spellStart"/>
            <w:r>
              <w:rPr>
                <w:sz w:val="20"/>
              </w:rPr>
              <w:t>风险提示</w:t>
            </w:r>
            <w:proofErr w:type="spellEnd"/>
          </w:p>
        </w:tc>
        <w:tc>
          <w:tcPr>
            <w:tcW w:w="2197" w:type="dxa"/>
            <w:tcMar>
              <w:top w:w="80" w:type="dxa"/>
              <w:left w:w="100" w:type="dxa"/>
              <w:bottom w:w="80" w:type="dxa"/>
              <w:right w:w="100" w:type="dxa"/>
            </w:tcMar>
            <w:vAlign w:val="center"/>
          </w:tcPr>
          <w:p w14:paraId="7C53E091" w14:textId="77777777" w:rsidR="00BB71F1" w:rsidRDefault="00893538">
            <w:pPr>
              <w:spacing w:line="300" w:lineRule="exact"/>
              <w:rPr>
                <w:lang w:eastAsia="zh-CN"/>
              </w:rPr>
            </w:pPr>
            <w:r>
              <w:rPr>
                <w:sz w:val="20"/>
                <w:lang w:eastAsia="zh-CN"/>
              </w:rPr>
              <w:t>将异常指标转化为非诊断</w:t>
            </w:r>
            <w:proofErr w:type="gramStart"/>
            <w:r>
              <w:rPr>
                <w:sz w:val="20"/>
                <w:lang w:eastAsia="zh-CN"/>
              </w:rPr>
              <w:t>性关注项</w:t>
            </w:r>
            <w:proofErr w:type="gramEnd"/>
          </w:p>
        </w:tc>
        <w:tc>
          <w:tcPr>
            <w:tcW w:w="2197" w:type="dxa"/>
            <w:tcMar>
              <w:top w:w="80" w:type="dxa"/>
              <w:left w:w="100" w:type="dxa"/>
              <w:bottom w:w="80" w:type="dxa"/>
              <w:right w:w="100" w:type="dxa"/>
            </w:tcMar>
            <w:vAlign w:val="center"/>
          </w:tcPr>
          <w:p w14:paraId="38DB08D2" w14:textId="77777777" w:rsidR="00BB71F1" w:rsidRDefault="00893538">
            <w:pPr>
              <w:spacing w:line="300" w:lineRule="exact"/>
            </w:pPr>
            <w:proofErr w:type="spellStart"/>
            <w:r>
              <w:rPr>
                <w:sz w:val="20"/>
              </w:rPr>
              <w:t>risk_findings</w:t>
            </w:r>
            <w:proofErr w:type="spellEnd"/>
          </w:p>
        </w:tc>
      </w:tr>
      <w:tr w:rsidR="00BB71F1" w14:paraId="343818CF" w14:textId="77777777">
        <w:trPr>
          <w:jc w:val="center"/>
        </w:trPr>
        <w:tc>
          <w:tcPr>
            <w:tcW w:w="2197" w:type="dxa"/>
            <w:tcMar>
              <w:top w:w="80" w:type="dxa"/>
              <w:left w:w="100" w:type="dxa"/>
              <w:bottom w:w="80" w:type="dxa"/>
              <w:right w:w="100" w:type="dxa"/>
            </w:tcMar>
            <w:vAlign w:val="center"/>
          </w:tcPr>
          <w:p w14:paraId="5F4FD4A0" w14:textId="77777777" w:rsidR="00BB71F1" w:rsidRDefault="00893538">
            <w:pPr>
              <w:spacing w:line="300" w:lineRule="exact"/>
              <w:jc w:val="center"/>
            </w:pPr>
            <w:proofErr w:type="spellStart"/>
            <w:r>
              <w:rPr>
                <w:sz w:val="20"/>
              </w:rPr>
              <w:t>knowledge_retrieval_agent</w:t>
            </w:r>
            <w:proofErr w:type="spellEnd"/>
          </w:p>
        </w:tc>
        <w:tc>
          <w:tcPr>
            <w:tcW w:w="2197" w:type="dxa"/>
            <w:tcMar>
              <w:top w:w="80" w:type="dxa"/>
              <w:left w:w="100" w:type="dxa"/>
              <w:bottom w:w="80" w:type="dxa"/>
              <w:right w:w="100" w:type="dxa"/>
            </w:tcMar>
            <w:vAlign w:val="center"/>
          </w:tcPr>
          <w:p w14:paraId="149CDCEA" w14:textId="77777777" w:rsidR="00BB71F1" w:rsidRDefault="00893538">
            <w:pPr>
              <w:spacing w:line="300" w:lineRule="exact"/>
            </w:pPr>
            <w:proofErr w:type="spellStart"/>
            <w:r>
              <w:rPr>
                <w:sz w:val="20"/>
              </w:rPr>
              <w:t>知识检索</w:t>
            </w:r>
            <w:proofErr w:type="spellEnd"/>
          </w:p>
        </w:tc>
        <w:tc>
          <w:tcPr>
            <w:tcW w:w="2197" w:type="dxa"/>
            <w:tcMar>
              <w:top w:w="80" w:type="dxa"/>
              <w:left w:w="100" w:type="dxa"/>
              <w:bottom w:w="80" w:type="dxa"/>
              <w:right w:w="100" w:type="dxa"/>
            </w:tcMar>
            <w:vAlign w:val="center"/>
          </w:tcPr>
          <w:p w14:paraId="60D3A7DD" w14:textId="77777777" w:rsidR="00BB71F1" w:rsidRDefault="00893538">
            <w:pPr>
              <w:spacing w:line="300" w:lineRule="exact"/>
              <w:rPr>
                <w:lang w:eastAsia="zh-CN"/>
              </w:rPr>
            </w:pPr>
            <w:r>
              <w:rPr>
                <w:sz w:val="20"/>
                <w:lang w:eastAsia="zh-CN"/>
              </w:rPr>
              <w:t>根据异常指标、风险点和医学审计知识</w:t>
            </w:r>
            <w:proofErr w:type="gramStart"/>
            <w:r>
              <w:rPr>
                <w:sz w:val="20"/>
                <w:lang w:eastAsia="zh-CN"/>
              </w:rPr>
              <w:t>块执行</w:t>
            </w:r>
            <w:proofErr w:type="gramEnd"/>
            <w:r>
              <w:rPr>
                <w:sz w:val="20"/>
                <w:lang w:eastAsia="zh-CN"/>
              </w:rPr>
              <w:t xml:space="preserve"> RAG </w:t>
            </w:r>
            <w:r>
              <w:rPr>
                <w:sz w:val="20"/>
                <w:lang w:eastAsia="zh-CN"/>
              </w:rPr>
              <w:t>召回</w:t>
            </w:r>
          </w:p>
        </w:tc>
        <w:tc>
          <w:tcPr>
            <w:tcW w:w="2197" w:type="dxa"/>
            <w:tcMar>
              <w:top w:w="80" w:type="dxa"/>
              <w:left w:w="100" w:type="dxa"/>
              <w:bottom w:w="80" w:type="dxa"/>
              <w:right w:w="100" w:type="dxa"/>
            </w:tcMar>
            <w:vAlign w:val="center"/>
          </w:tcPr>
          <w:p w14:paraId="32DBC598" w14:textId="77777777" w:rsidR="00BB71F1" w:rsidRDefault="00893538">
            <w:pPr>
              <w:spacing w:line="300" w:lineRule="exact"/>
            </w:pPr>
            <w:proofErr w:type="spellStart"/>
            <w:r>
              <w:rPr>
                <w:sz w:val="20"/>
              </w:rPr>
              <w:t>knowledge_queries</w:t>
            </w:r>
            <w:r>
              <w:rPr>
                <w:sz w:val="20"/>
              </w:rPr>
              <w:t>、</w:t>
            </w:r>
            <w:r>
              <w:rPr>
                <w:sz w:val="20"/>
              </w:rPr>
              <w:t>knowledge_context</w:t>
            </w:r>
            <w:proofErr w:type="spellEnd"/>
          </w:p>
        </w:tc>
      </w:tr>
      <w:tr w:rsidR="00BB71F1" w14:paraId="00B93D6D" w14:textId="77777777">
        <w:trPr>
          <w:jc w:val="center"/>
        </w:trPr>
        <w:tc>
          <w:tcPr>
            <w:tcW w:w="2197" w:type="dxa"/>
            <w:tcMar>
              <w:top w:w="80" w:type="dxa"/>
              <w:left w:w="100" w:type="dxa"/>
              <w:bottom w:w="80" w:type="dxa"/>
              <w:right w:w="100" w:type="dxa"/>
            </w:tcMar>
            <w:vAlign w:val="center"/>
          </w:tcPr>
          <w:p w14:paraId="671C86B4" w14:textId="77777777" w:rsidR="00BB71F1" w:rsidRDefault="00893538">
            <w:pPr>
              <w:spacing w:line="300" w:lineRule="exact"/>
              <w:jc w:val="center"/>
            </w:pPr>
            <w:proofErr w:type="spellStart"/>
            <w:r>
              <w:rPr>
                <w:sz w:val="20"/>
              </w:rPr>
              <w:t>evidence_agent</w:t>
            </w:r>
            <w:proofErr w:type="spellEnd"/>
          </w:p>
        </w:tc>
        <w:tc>
          <w:tcPr>
            <w:tcW w:w="2197" w:type="dxa"/>
            <w:tcMar>
              <w:top w:w="80" w:type="dxa"/>
              <w:left w:w="100" w:type="dxa"/>
              <w:bottom w:w="80" w:type="dxa"/>
              <w:right w:w="100" w:type="dxa"/>
            </w:tcMar>
            <w:vAlign w:val="center"/>
          </w:tcPr>
          <w:p w14:paraId="4C68887F" w14:textId="77777777" w:rsidR="00BB71F1" w:rsidRDefault="00893538">
            <w:pPr>
              <w:spacing w:line="300" w:lineRule="exact"/>
            </w:pPr>
            <w:proofErr w:type="spellStart"/>
            <w:r>
              <w:rPr>
                <w:sz w:val="20"/>
              </w:rPr>
              <w:t>证据绑定</w:t>
            </w:r>
            <w:proofErr w:type="spellEnd"/>
          </w:p>
        </w:tc>
        <w:tc>
          <w:tcPr>
            <w:tcW w:w="2197" w:type="dxa"/>
            <w:tcMar>
              <w:top w:w="80" w:type="dxa"/>
              <w:left w:w="100" w:type="dxa"/>
              <w:bottom w:w="80" w:type="dxa"/>
              <w:right w:w="100" w:type="dxa"/>
            </w:tcMar>
            <w:vAlign w:val="center"/>
          </w:tcPr>
          <w:p w14:paraId="6149598F" w14:textId="77777777" w:rsidR="00BB71F1" w:rsidRDefault="00893538">
            <w:pPr>
              <w:spacing w:line="300" w:lineRule="exact"/>
              <w:rPr>
                <w:lang w:eastAsia="zh-CN"/>
              </w:rPr>
            </w:pPr>
            <w:r>
              <w:rPr>
                <w:sz w:val="20"/>
                <w:lang w:eastAsia="zh-CN"/>
              </w:rPr>
              <w:t>为风险、冲突和指标结论绑定原文或指标证据</w:t>
            </w:r>
          </w:p>
        </w:tc>
        <w:tc>
          <w:tcPr>
            <w:tcW w:w="2197" w:type="dxa"/>
            <w:tcMar>
              <w:top w:w="80" w:type="dxa"/>
              <w:left w:w="100" w:type="dxa"/>
              <w:bottom w:w="80" w:type="dxa"/>
              <w:right w:w="100" w:type="dxa"/>
            </w:tcMar>
            <w:vAlign w:val="center"/>
          </w:tcPr>
          <w:p w14:paraId="55FDB297" w14:textId="77777777" w:rsidR="00BB71F1" w:rsidRDefault="00893538">
            <w:pPr>
              <w:spacing w:line="300" w:lineRule="exact"/>
            </w:pPr>
            <w:proofErr w:type="spellStart"/>
            <w:r>
              <w:rPr>
                <w:sz w:val="20"/>
              </w:rPr>
              <w:t>evidence_items</w:t>
            </w:r>
            <w:proofErr w:type="spellEnd"/>
          </w:p>
        </w:tc>
      </w:tr>
      <w:tr w:rsidR="00BB71F1" w14:paraId="5E992E30" w14:textId="77777777">
        <w:trPr>
          <w:jc w:val="center"/>
        </w:trPr>
        <w:tc>
          <w:tcPr>
            <w:tcW w:w="2197" w:type="dxa"/>
            <w:tcMar>
              <w:top w:w="80" w:type="dxa"/>
              <w:left w:w="100" w:type="dxa"/>
              <w:bottom w:w="80" w:type="dxa"/>
              <w:right w:w="100" w:type="dxa"/>
            </w:tcMar>
            <w:vAlign w:val="center"/>
          </w:tcPr>
          <w:p w14:paraId="5D7627A8" w14:textId="77777777" w:rsidR="00BB71F1" w:rsidRDefault="00893538">
            <w:pPr>
              <w:spacing w:line="300" w:lineRule="exact"/>
              <w:jc w:val="center"/>
            </w:pPr>
            <w:proofErr w:type="spellStart"/>
            <w:r>
              <w:rPr>
                <w:sz w:val="20"/>
              </w:rPr>
              <w:t>conflict_agent</w:t>
            </w:r>
            <w:proofErr w:type="spellEnd"/>
          </w:p>
        </w:tc>
        <w:tc>
          <w:tcPr>
            <w:tcW w:w="2197" w:type="dxa"/>
            <w:tcMar>
              <w:top w:w="80" w:type="dxa"/>
              <w:left w:w="100" w:type="dxa"/>
              <w:bottom w:w="80" w:type="dxa"/>
              <w:right w:w="100" w:type="dxa"/>
            </w:tcMar>
            <w:vAlign w:val="center"/>
          </w:tcPr>
          <w:p w14:paraId="18DC468E" w14:textId="77777777" w:rsidR="00BB71F1" w:rsidRDefault="00893538">
            <w:pPr>
              <w:spacing w:line="300" w:lineRule="exact"/>
            </w:pPr>
            <w:proofErr w:type="spellStart"/>
            <w:r>
              <w:rPr>
                <w:sz w:val="20"/>
              </w:rPr>
              <w:t>冲突复核</w:t>
            </w:r>
            <w:proofErr w:type="spellEnd"/>
          </w:p>
        </w:tc>
        <w:tc>
          <w:tcPr>
            <w:tcW w:w="2197" w:type="dxa"/>
            <w:tcMar>
              <w:top w:w="80" w:type="dxa"/>
              <w:left w:w="100" w:type="dxa"/>
              <w:bottom w:w="80" w:type="dxa"/>
              <w:right w:w="100" w:type="dxa"/>
            </w:tcMar>
            <w:vAlign w:val="center"/>
          </w:tcPr>
          <w:p w14:paraId="558B7174" w14:textId="77777777" w:rsidR="00BB71F1" w:rsidRDefault="00893538">
            <w:pPr>
              <w:spacing w:line="300" w:lineRule="exact"/>
              <w:rPr>
                <w:lang w:eastAsia="zh-CN"/>
              </w:rPr>
            </w:pPr>
            <w:r>
              <w:rPr>
                <w:sz w:val="20"/>
                <w:lang w:eastAsia="zh-CN"/>
              </w:rPr>
              <w:t>检查叙事事实与结构化指标是否存在复核点</w:t>
            </w:r>
          </w:p>
        </w:tc>
        <w:tc>
          <w:tcPr>
            <w:tcW w:w="2197" w:type="dxa"/>
            <w:tcMar>
              <w:top w:w="80" w:type="dxa"/>
              <w:left w:w="100" w:type="dxa"/>
              <w:bottom w:w="80" w:type="dxa"/>
              <w:right w:w="100" w:type="dxa"/>
            </w:tcMar>
            <w:vAlign w:val="center"/>
          </w:tcPr>
          <w:p w14:paraId="618C4E00" w14:textId="77777777" w:rsidR="00BB71F1" w:rsidRDefault="00893538">
            <w:pPr>
              <w:spacing w:line="300" w:lineRule="exact"/>
            </w:pPr>
            <w:proofErr w:type="spellStart"/>
            <w:r>
              <w:rPr>
                <w:sz w:val="20"/>
              </w:rPr>
              <w:t>conflict_findings</w:t>
            </w:r>
            <w:proofErr w:type="spellEnd"/>
          </w:p>
        </w:tc>
      </w:tr>
      <w:tr w:rsidR="00BB71F1" w14:paraId="52A7631B" w14:textId="77777777">
        <w:trPr>
          <w:jc w:val="center"/>
        </w:trPr>
        <w:tc>
          <w:tcPr>
            <w:tcW w:w="2197" w:type="dxa"/>
            <w:tcMar>
              <w:top w:w="80" w:type="dxa"/>
              <w:left w:w="100" w:type="dxa"/>
              <w:bottom w:w="80" w:type="dxa"/>
              <w:right w:w="100" w:type="dxa"/>
            </w:tcMar>
            <w:vAlign w:val="center"/>
          </w:tcPr>
          <w:p w14:paraId="358DDFA0" w14:textId="77777777" w:rsidR="00BB71F1" w:rsidRDefault="00893538">
            <w:pPr>
              <w:spacing w:line="300" w:lineRule="exact"/>
              <w:jc w:val="center"/>
            </w:pPr>
            <w:proofErr w:type="spellStart"/>
            <w:r>
              <w:rPr>
                <w:sz w:val="20"/>
              </w:rPr>
              <w:t>compliance_agent</w:t>
            </w:r>
            <w:proofErr w:type="spellEnd"/>
          </w:p>
        </w:tc>
        <w:tc>
          <w:tcPr>
            <w:tcW w:w="2197" w:type="dxa"/>
            <w:tcMar>
              <w:top w:w="80" w:type="dxa"/>
              <w:left w:w="100" w:type="dxa"/>
              <w:bottom w:w="80" w:type="dxa"/>
              <w:right w:w="100" w:type="dxa"/>
            </w:tcMar>
            <w:vAlign w:val="center"/>
          </w:tcPr>
          <w:p w14:paraId="1EC8BE17" w14:textId="77777777" w:rsidR="00BB71F1" w:rsidRDefault="00893538">
            <w:pPr>
              <w:spacing w:line="300" w:lineRule="exact"/>
            </w:pPr>
            <w:proofErr w:type="spellStart"/>
            <w:r>
              <w:rPr>
                <w:sz w:val="20"/>
              </w:rPr>
              <w:t>合规检查</w:t>
            </w:r>
            <w:proofErr w:type="spellEnd"/>
          </w:p>
        </w:tc>
        <w:tc>
          <w:tcPr>
            <w:tcW w:w="2197" w:type="dxa"/>
            <w:tcMar>
              <w:top w:w="80" w:type="dxa"/>
              <w:left w:w="100" w:type="dxa"/>
              <w:bottom w:w="80" w:type="dxa"/>
              <w:right w:w="100" w:type="dxa"/>
            </w:tcMar>
            <w:vAlign w:val="center"/>
          </w:tcPr>
          <w:p w14:paraId="16313E57" w14:textId="77777777" w:rsidR="00BB71F1" w:rsidRDefault="00893538">
            <w:pPr>
              <w:spacing w:line="300" w:lineRule="exact"/>
              <w:rPr>
                <w:lang w:eastAsia="zh-CN"/>
              </w:rPr>
            </w:pPr>
            <w:r>
              <w:rPr>
                <w:sz w:val="20"/>
                <w:lang w:eastAsia="zh-CN"/>
              </w:rPr>
              <w:t>检查关键结论是否仍缺少证据</w:t>
            </w:r>
          </w:p>
        </w:tc>
        <w:tc>
          <w:tcPr>
            <w:tcW w:w="2197" w:type="dxa"/>
            <w:tcMar>
              <w:top w:w="80" w:type="dxa"/>
              <w:left w:w="100" w:type="dxa"/>
              <w:bottom w:w="80" w:type="dxa"/>
              <w:right w:w="100" w:type="dxa"/>
            </w:tcMar>
            <w:vAlign w:val="center"/>
          </w:tcPr>
          <w:p w14:paraId="7A315C1B" w14:textId="77777777" w:rsidR="00BB71F1" w:rsidRDefault="00893538">
            <w:pPr>
              <w:spacing w:line="300" w:lineRule="exact"/>
            </w:pPr>
            <w:proofErr w:type="spellStart"/>
            <w:r>
              <w:rPr>
                <w:sz w:val="20"/>
              </w:rPr>
              <w:t>compliance_findings</w:t>
            </w:r>
            <w:proofErr w:type="spellEnd"/>
          </w:p>
        </w:tc>
      </w:tr>
      <w:tr w:rsidR="00BB71F1" w14:paraId="28AC2CAB" w14:textId="77777777">
        <w:trPr>
          <w:jc w:val="center"/>
        </w:trPr>
        <w:tc>
          <w:tcPr>
            <w:tcW w:w="2197" w:type="dxa"/>
            <w:tcMar>
              <w:top w:w="80" w:type="dxa"/>
              <w:left w:w="100" w:type="dxa"/>
              <w:bottom w:w="80" w:type="dxa"/>
              <w:right w:w="100" w:type="dxa"/>
            </w:tcMar>
            <w:vAlign w:val="center"/>
          </w:tcPr>
          <w:p w14:paraId="7A91E0D7" w14:textId="77777777" w:rsidR="00BB71F1" w:rsidRDefault="00893538">
            <w:pPr>
              <w:spacing w:line="300" w:lineRule="exact"/>
              <w:jc w:val="center"/>
            </w:pPr>
            <w:proofErr w:type="spellStart"/>
            <w:r>
              <w:rPr>
                <w:sz w:val="20"/>
              </w:rPr>
              <w:t>quality_gate</w:t>
            </w:r>
            <w:proofErr w:type="spellEnd"/>
          </w:p>
        </w:tc>
        <w:tc>
          <w:tcPr>
            <w:tcW w:w="2197" w:type="dxa"/>
            <w:tcMar>
              <w:top w:w="80" w:type="dxa"/>
              <w:left w:w="100" w:type="dxa"/>
              <w:bottom w:w="80" w:type="dxa"/>
              <w:right w:w="100" w:type="dxa"/>
            </w:tcMar>
            <w:vAlign w:val="center"/>
          </w:tcPr>
          <w:p w14:paraId="496B96BC" w14:textId="77777777" w:rsidR="00BB71F1" w:rsidRDefault="00893538">
            <w:pPr>
              <w:spacing w:line="300" w:lineRule="exact"/>
            </w:pPr>
            <w:proofErr w:type="spellStart"/>
            <w:r>
              <w:rPr>
                <w:sz w:val="20"/>
              </w:rPr>
              <w:t>质量门禁</w:t>
            </w:r>
            <w:proofErr w:type="spellEnd"/>
          </w:p>
        </w:tc>
        <w:tc>
          <w:tcPr>
            <w:tcW w:w="2197" w:type="dxa"/>
            <w:tcMar>
              <w:top w:w="80" w:type="dxa"/>
              <w:left w:w="100" w:type="dxa"/>
              <w:bottom w:w="80" w:type="dxa"/>
              <w:right w:w="100" w:type="dxa"/>
            </w:tcMar>
            <w:vAlign w:val="center"/>
          </w:tcPr>
          <w:p w14:paraId="3F82833D" w14:textId="77777777" w:rsidR="00BB71F1" w:rsidRDefault="00893538">
            <w:pPr>
              <w:spacing w:line="300" w:lineRule="exact"/>
              <w:rPr>
                <w:lang w:eastAsia="zh-CN"/>
              </w:rPr>
            </w:pPr>
            <w:r>
              <w:rPr>
                <w:sz w:val="20"/>
                <w:lang w:eastAsia="zh-CN"/>
              </w:rPr>
              <w:t>判断是否具备进入报告生成的最低条件</w:t>
            </w:r>
          </w:p>
        </w:tc>
        <w:tc>
          <w:tcPr>
            <w:tcW w:w="2197" w:type="dxa"/>
            <w:tcMar>
              <w:top w:w="80" w:type="dxa"/>
              <w:left w:w="100" w:type="dxa"/>
              <w:bottom w:w="80" w:type="dxa"/>
              <w:right w:w="100" w:type="dxa"/>
            </w:tcMar>
            <w:vAlign w:val="center"/>
          </w:tcPr>
          <w:p w14:paraId="0CF185F1" w14:textId="77777777" w:rsidR="00BB71F1" w:rsidRDefault="00893538">
            <w:pPr>
              <w:spacing w:line="300" w:lineRule="exact"/>
            </w:pPr>
            <w:proofErr w:type="spellStart"/>
            <w:r>
              <w:rPr>
                <w:sz w:val="20"/>
              </w:rPr>
              <w:t>quality_gate</w:t>
            </w:r>
            <w:proofErr w:type="spellEnd"/>
          </w:p>
        </w:tc>
      </w:tr>
      <w:tr w:rsidR="00BB71F1" w14:paraId="6C762017" w14:textId="77777777">
        <w:trPr>
          <w:jc w:val="center"/>
        </w:trPr>
        <w:tc>
          <w:tcPr>
            <w:tcW w:w="2197" w:type="dxa"/>
            <w:tcMar>
              <w:top w:w="80" w:type="dxa"/>
              <w:left w:w="100" w:type="dxa"/>
              <w:bottom w:w="80" w:type="dxa"/>
              <w:right w:w="100" w:type="dxa"/>
            </w:tcMar>
            <w:vAlign w:val="center"/>
          </w:tcPr>
          <w:p w14:paraId="703A65D9" w14:textId="77777777" w:rsidR="00BB71F1" w:rsidRDefault="00893538">
            <w:pPr>
              <w:spacing w:line="300" w:lineRule="exact"/>
              <w:jc w:val="center"/>
            </w:pPr>
            <w:proofErr w:type="spellStart"/>
            <w:r>
              <w:rPr>
                <w:sz w:val="20"/>
              </w:rPr>
              <w:t>report_composer</w:t>
            </w:r>
            <w:proofErr w:type="spellEnd"/>
          </w:p>
        </w:tc>
        <w:tc>
          <w:tcPr>
            <w:tcW w:w="2197" w:type="dxa"/>
            <w:tcMar>
              <w:top w:w="80" w:type="dxa"/>
              <w:left w:w="100" w:type="dxa"/>
              <w:bottom w:w="80" w:type="dxa"/>
              <w:right w:w="100" w:type="dxa"/>
            </w:tcMar>
            <w:vAlign w:val="center"/>
          </w:tcPr>
          <w:p w14:paraId="0B622BD9" w14:textId="77777777" w:rsidR="00BB71F1" w:rsidRDefault="00893538">
            <w:pPr>
              <w:spacing w:line="300" w:lineRule="exact"/>
            </w:pPr>
            <w:proofErr w:type="spellStart"/>
            <w:r>
              <w:rPr>
                <w:sz w:val="20"/>
              </w:rPr>
              <w:t>报告生成</w:t>
            </w:r>
            <w:proofErr w:type="spellEnd"/>
          </w:p>
        </w:tc>
        <w:tc>
          <w:tcPr>
            <w:tcW w:w="2197" w:type="dxa"/>
            <w:tcMar>
              <w:top w:w="80" w:type="dxa"/>
              <w:left w:w="100" w:type="dxa"/>
              <w:bottom w:w="80" w:type="dxa"/>
              <w:right w:w="100" w:type="dxa"/>
            </w:tcMar>
            <w:vAlign w:val="center"/>
          </w:tcPr>
          <w:p w14:paraId="5038DA9B" w14:textId="77777777" w:rsidR="00BB71F1" w:rsidRDefault="00893538">
            <w:pPr>
              <w:spacing w:line="300" w:lineRule="exact"/>
              <w:rPr>
                <w:lang w:eastAsia="zh-CN"/>
              </w:rPr>
            </w:pPr>
            <w:r>
              <w:rPr>
                <w:sz w:val="20"/>
                <w:lang w:eastAsia="zh-CN"/>
              </w:rPr>
              <w:t>组织最终报告结构、结论和证据项</w:t>
            </w:r>
          </w:p>
        </w:tc>
        <w:tc>
          <w:tcPr>
            <w:tcW w:w="2197" w:type="dxa"/>
            <w:tcMar>
              <w:top w:w="80" w:type="dxa"/>
              <w:left w:w="100" w:type="dxa"/>
              <w:bottom w:w="80" w:type="dxa"/>
              <w:right w:w="100" w:type="dxa"/>
            </w:tcMar>
            <w:vAlign w:val="center"/>
          </w:tcPr>
          <w:p w14:paraId="30273DAF" w14:textId="77777777" w:rsidR="00BB71F1" w:rsidRDefault="00893538">
            <w:pPr>
              <w:spacing w:line="300" w:lineRule="exact"/>
            </w:pPr>
            <w:proofErr w:type="spellStart"/>
            <w:r>
              <w:rPr>
                <w:sz w:val="20"/>
              </w:rPr>
              <w:t>report_draft</w:t>
            </w:r>
            <w:proofErr w:type="spellEnd"/>
          </w:p>
        </w:tc>
      </w:tr>
      <w:tr w:rsidR="00BB71F1" w14:paraId="2E3CF081" w14:textId="77777777">
        <w:trPr>
          <w:jc w:val="center"/>
        </w:trPr>
        <w:tc>
          <w:tcPr>
            <w:tcW w:w="2197" w:type="dxa"/>
            <w:tcMar>
              <w:top w:w="80" w:type="dxa"/>
              <w:left w:w="100" w:type="dxa"/>
              <w:bottom w:w="80" w:type="dxa"/>
              <w:right w:w="100" w:type="dxa"/>
            </w:tcMar>
            <w:vAlign w:val="center"/>
          </w:tcPr>
          <w:p w14:paraId="0AB9F112" w14:textId="77777777" w:rsidR="00BB71F1" w:rsidRDefault="00893538">
            <w:pPr>
              <w:spacing w:line="300" w:lineRule="exact"/>
              <w:jc w:val="center"/>
            </w:pPr>
            <w:proofErr w:type="spellStart"/>
            <w:r>
              <w:rPr>
                <w:sz w:val="20"/>
              </w:rPr>
              <w:t>citation_checker</w:t>
            </w:r>
            <w:proofErr w:type="spellEnd"/>
          </w:p>
        </w:tc>
        <w:tc>
          <w:tcPr>
            <w:tcW w:w="2197" w:type="dxa"/>
            <w:tcMar>
              <w:top w:w="80" w:type="dxa"/>
              <w:left w:w="100" w:type="dxa"/>
              <w:bottom w:w="80" w:type="dxa"/>
              <w:right w:w="100" w:type="dxa"/>
            </w:tcMar>
            <w:vAlign w:val="center"/>
          </w:tcPr>
          <w:p w14:paraId="1A61E36F" w14:textId="77777777" w:rsidR="00BB71F1" w:rsidRDefault="00893538">
            <w:pPr>
              <w:spacing w:line="300" w:lineRule="exact"/>
            </w:pPr>
            <w:proofErr w:type="spellStart"/>
            <w:r>
              <w:rPr>
                <w:sz w:val="20"/>
              </w:rPr>
              <w:t>引用检查</w:t>
            </w:r>
            <w:proofErr w:type="spellEnd"/>
          </w:p>
        </w:tc>
        <w:tc>
          <w:tcPr>
            <w:tcW w:w="2197" w:type="dxa"/>
            <w:tcMar>
              <w:top w:w="80" w:type="dxa"/>
              <w:left w:w="100" w:type="dxa"/>
              <w:bottom w:w="80" w:type="dxa"/>
              <w:right w:w="100" w:type="dxa"/>
            </w:tcMar>
            <w:vAlign w:val="center"/>
          </w:tcPr>
          <w:p w14:paraId="385ECD07" w14:textId="77777777" w:rsidR="00BB71F1" w:rsidRDefault="00893538">
            <w:pPr>
              <w:spacing w:line="300" w:lineRule="exact"/>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Mar>
              <w:top w:w="80" w:type="dxa"/>
              <w:left w:w="100" w:type="dxa"/>
              <w:bottom w:w="80" w:type="dxa"/>
              <w:right w:w="100" w:type="dxa"/>
            </w:tcMar>
            <w:vAlign w:val="center"/>
          </w:tcPr>
          <w:p w14:paraId="27EC45C2" w14:textId="77777777" w:rsidR="00BB71F1" w:rsidRDefault="00893538">
            <w:pPr>
              <w:spacing w:line="300" w:lineRule="exact"/>
            </w:pPr>
            <w:proofErr w:type="spellStart"/>
            <w:r>
              <w:rPr>
                <w:sz w:val="20"/>
              </w:rPr>
              <w:t>citation_issues</w:t>
            </w:r>
            <w:proofErr w:type="spellEnd"/>
          </w:p>
        </w:tc>
      </w:tr>
      <w:tr w:rsidR="00BB71F1" w14:paraId="342617C6" w14:textId="77777777">
        <w:trPr>
          <w:jc w:val="center"/>
        </w:trPr>
        <w:tc>
          <w:tcPr>
            <w:tcW w:w="2197" w:type="dxa"/>
            <w:tcMar>
              <w:top w:w="80" w:type="dxa"/>
              <w:left w:w="100" w:type="dxa"/>
              <w:bottom w:w="80" w:type="dxa"/>
              <w:right w:w="100" w:type="dxa"/>
            </w:tcMar>
            <w:vAlign w:val="center"/>
          </w:tcPr>
          <w:p w14:paraId="72E35436" w14:textId="77777777" w:rsidR="00BB71F1" w:rsidRDefault="00893538">
            <w:pPr>
              <w:spacing w:line="300" w:lineRule="exact"/>
              <w:jc w:val="center"/>
            </w:pPr>
            <w:proofErr w:type="spellStart"/>
            <w:r>
              <w:rPr>
                <w:sz w:val="20"/>
              </w:rPr>
              <w:t>safety_reviewer</w:t>
            </w:r>
            <w:proofErr w:type="spellEnd"/>
          </w:p>
        </w:tc>
        <w:tc>
          <w:tcPr>
            <w:tcW w:w="2197" w:type="dxa"/>
            <w:tcMar>
              <w:top w:w="80" w:type="dxa"/>
              <w:left w:w="100" w:type="dxa"/>
              <w:bottom w:w="80" w:type="dxa"/>
              <w:right w:w="100" w:type="dxa"/>
            </w:tcMar>
            <w:vAlign w:val="center"/>
          </w:tcPr>
          <w:p w14:paraId="1622832C" w14:textId="77777777" w:rsidR="00BB71F1" w:rsidRDefault="00893538">
            <w:pPr>
              <w:spacing w:line="300" w:lineRule="exact"/>
            </w:pPr>
            <w:proofErr w:type="spellStart"/>
            <w:r>
              <w:rPr>
                <w:sz w:val="20"/>
              </w:rPr>
              <w:t>安全审查</w:t>
            </w:r>
            <w:proofErr w:type="spellEnd"/>
          </w:p>
        </w:tc>
        <w:tc>
          <w:tcPr>
            <w:tcW w:w="2197" w:type="dxa"/>
            <w:tcMar>
              <w:top w:w="80" w:type="dxa"/>
              <w:left w:w="100" w:type="dxa"/>
              <w:bottom w:w="80" w:type="dxa"/>
              <w:right w:w="100" w:type="dxa"/>
            </w:tcMar>
            <w:vAlign w:val="center"/>
          </w:tcPr>
          <w:p w14:paraId="450EE3A9" w14:textId="77777777" w:rsidR="00BB71F1" w:rsidRDefault="00893538">
            <w:pPr>
              <w:spacing w:line="300" w:lineRule="exact"/>
              <w:rPr>
                <w:lang w:eastAsia="zh-CN"/>
              </w:rPr>
            </w:pPr>
            <w:r>
              <w:rPr>
                <w:sz w:val="20"/>
                <w:lang w:eastAsia="zh-CN"/>
              </w:rPr>
              <w:t>拦截不适合审计场景的医疗表述</w:t>
            </w:r>
          </w:p>
        </w:tc>
        <w:tc>
          <w:tcPr>
            <w:tcW w:w="2197" w:type="dxa"/>
            <w:tcMar>
              <w:top w:w="80" w:type="dxa"/>
              <w:left w:w="100" w:type="dxa"/>
              <w:bottom w:w="80" w:type="dxa"/>
              <w:right w:w="100" w:type="dxa"/>
            </w:tcMar>
            <w:vAlign w:val="center"/>
          </w:tcPr>
          <w:p w14:paraId="67409878" w14:textId="77777777" w:rsidR="00BB71F1" w:rsidRDefault="00893538">
            <w:pPr>
              <w:spacing w:line="300" w:lineRule="exact"/>
            </w:pPr>
            <w:proofErr w:type="spellStart"/>
            <w:r>
              <w:rPr>
                <w:sz w:val="20"/>
              </w:rPr>
              <w:t>safety_issues</w:t>
            </w:r>
            <w:proofErr w:type="spellEnd"/>
          </w:p>
        </w:tc>
      </w:tr>
      <w:tr w:rsidR="00BB71F1" w14:paraId="6E0610DB" w14:textId="77777777">
        <w:trPr>
          <w:jc w:val="center"/>
        </w:trPr>
        <w:tc>
          <w:tcPr>
            <w:tcW w:w="2197" w:type="dxa"/>
            <w:tcMar>
              <w:top w:w="80" w:type="dxa"/>
              <w:left w:w="100" w:type="dxa"/>
              <w:bottom w:w="80" w:type="dxa"/>
              <w:right w:w="100" w:type="dxa"/>
            </w:tcMar>
            <w:vAlign w:val="center"/>
          </w:tcPr>
          <w:p w14:paraId="346ADB26" w14:textId="77777777" w:rsidR="00BB71F1" w:rsidRDefault="00893538">
            <w:pPr>
              <w:spacing w:line="300" w:lineRule="exact"/>
              <w:jc w:val="center"/>
            </w:pPr>
            <w:proofErr w:type="spellStart"/>
            <w:r>
              <w:rPr>
                <w:sz w:val="20"/>
              </w:rPr>
              <w:t>final_router</w:t>
            </w:r>
            <w:proofErr w:type="spellEnd"/>
          </w:p>
        </w:tc>
        <w:tc>
          <w:tcPr>
            <w:tcW w:w="2197" w:type="dxa"/>
            <w:tcMar>
              <w:top w:w="80" w:type="dxa"/>
              <w:left w:w="100" w:type="dxa"/>
              <w:bottom w:w="80" w:type="dxa"/>
              <w:right w:w="100" w:type="dxa"/>
            </w:tcMar>
            <w:vAlign w:val="center"/>
          </w:tcPr>
          <w:p w14:paraId="026620F1" w14:textId="77777777" w:rsidR="00BB71F1" w:rsidRDefault="00893538">
            <w:pPr>
              <w:spacing w:line="300" w:lineRule="exact"/>
            </w:pPr>
            <w:proofErr w:type="spellStart"/>
            <w:r>
              <w:rPr>
                <w:sz w:val="20"/>
              </w:rPr>
              <w:t>终态路由</w:t>
            </w:r>
            <w:proofErr w:type="spellEnd"/>
          </w:p>
        </w:tc>
        <w:tc>
          <w:tcPr>
            <w:tcW w:w="2197" w:type="dxa"/>
            <w:tcMar>
              <w:top w:w="80" w:type="dxa"/>
              <w:left w:w="100" w:type="dxa"/>
              <w:bottom w:w="80" w:type="dxa"/>
              <w:right w:w="100" w:type="dxa"/>
            </w:tcMar>
            <w:vAlign w:val="center"/>
          </w:tcPr>
          <w:p w14:paraId="230A72C1" w14:textId="77777777" w:rsidR="00BB71F1" w:rsidRDefault="00893538">
            <w:pPr>
              <w:spacing w:line="300" w:lineRule="exact"/>
              <w:rPr>
                <w:lang w:eastAsia="zh-CN"/>
              </w:rPr>
            </w:pPr>
            <w:r>
              <w:rPr>
                <w:sz w:val="20"/>
                <w:lang w:eastAsia="zh-CN"/>
              </w:rPr>
              <w:t>根据引用和安全检查决定回退或持久化</w:t>
            </w:r>
          </w:p>
        </w:tc>
        <w:tc>
          <w:tcPr>
            <w:tcW w:w="2197" w:type="dxa"/>
            <w:tcMar>
              <w:top w:w="80" w:type="dxa"/>
              <w:left w:w="100" w:type="dxa"/>
              <w:bottom w:w="80" w:type="dxa"/>
              <w:right w:w="100" w:type="dxa"/>
            </w:tcMar>
            <w:vAlign w:val="center"/>
          </w:tcPr>
          <w:p w14:paraId="62E1083E" w14:textId="77777777" w:rsidR="00BB71F1" w:rsidRDefault="00893538">
            <w:pPr>
              <w:spacing w:line="300" w:lineRule="exact"/>
            </w:pPr>
            <w:proofErr w:type="spellStart"/>
            <w:r>
              <w:rPr>
                <w:sz w:val="20"/>
              </w:rPr>
              <w:t>next_action</w:t>
            </w:r>
            <w:r>
              <w:rPr>
                <w:sz w:val="20"/>
              </w:rPr>
              <w:t>、</w:t>
            </w:r>
            <w:r>
              <w:rPr>
                <w:sz w:val="20"/>
              </w:rPr>
              <w:t>stop_reason</w:t>
            </w:r>
            <w:proofErr w:type="spellEnd"/>
          </w:p>
        </w:tc>
      </w:tr>
      <w:tr w:rsidR="00BB71F1" w14:paraId="1B166BCA" w14:textId="77777777">
        <w:trPr>
          <w:jc w:val="center"/>
        </w:trPr>
        <w:tc>
          <w:tcPr>
            <w:tcW w:w="2197" w:type="dxa"/>
            <w:tcMar>
              <w:top w:w="80" w:type="dxa"/>
              <w:left w:w="100" w:type="dxa"/>
              <w:bottom w:w="80" w:type="dxa"/>
              <w:right w:w="100" w:type="dxa"/>
            </w:tcMar>
            <w:vAlign w:val="center"/>
          </w:tcPr>
          <w:p w14:paraId="79C195B2" w14:textId="77777777" w:rsidR="00BB71F1" w:rsidRDefault="00893538">
            <w:pPr>
              <w:spacing w:line="300" w:lineRule="exact"/>
              <w:jc w:val="center"/>
            </w:pPr>
            <w:proofErr w:type="spellStart"/>
            <w:r>
              <w:rPr>
                <w:sz w:val="20"/>
              </w:rPr>
              <w:t>persist_report</w:t>
            </w:r>
            <w:proofErr w:type="spellEnd"/>
          </w:p>
        </w:tc>
        <w:tc>
          <w:tcPr>
            <w:tcW w:w="2197" w:type="dxa"/>
            <w:tcMar>
              <w:top w:w="80" w:type="dxa"/>
              <w:left w:w="100" w:type="dxa"/>
              <w:bottom w:w="80" w:type="dxa"/>
              <w:right w:w="100" w:type="dxa"/>
            </w:tcMar>
            <w:vAlign w:val="center"/>
          </w:tcPr>
          <w:p w14:paraId="1298BC7C" w14:textId="77777777" w:rsidR="00BB71F1" w:rsidRDefault="00893538">
            <w:pPr>
              <w:spacing w:line="300" w:lineRule="exact"/>
            </w:pPr>
            <w:proofErr w:type="spellStart"/>
            <w:r>
              <w:rPr>
                <w:sz w:val="20"/>
              </w:rPr>
              <w:t>持久化</w:t>
            </w:r>
            <w:proofErr w:type="spellEnd"/>
          </w:p>
        </w:tc>
        <w:tc>
          <w:tcPr>
            <w:tcW w:w="2197" w:type="dxa"/>
            <w:tcMar>
              <w:top w:w="80" w:type="dxa"/>
              <w:left w:w="100" w:type="dxa"/>
              <w:bottom w:w="80" w:type="dxa"/>
              <w:right w:w="100" w:type="dxa"/>
            </w:tcMar>
            <w:vAlign w:val="center"/>
          </w:tcPr>
          <w:p w14:paraId="0883AD67" w14:textId="77777777" w:rsidR="00BB71F1" w:rsidRDefault="00893538">
            <w:pPr>
              <w:spacing w:line="300" w:lineRule="exact"/>
              <w:rPr>
                <w:lang w:eastAsia="zh-CN"/>
              </w:rPr>
            </w:pPr>
            <w:r>
              <w:rPr>
                <w:sz w:val="20"/>
                <w:lang w:eastAsia="zh-CN"/>
              </w:rPr>
              <w:t>写入最终报告并结束图执行</w:t>
            </w:r>
          </w:p>
        </w:tc>
        <w:tc>
          <w:tcPr>
            <w:tcW w:w="2197" w:type="dxa"/>
            <w:tcMar>
              <w:top w:w="80" w:type="dxa"/>
              <w:left w:w="100" w:type="dxa"/>
              <w:bottom w:w="80" w:type="dxa"/>
              <w:right w:w="100" w:type="dxa"/>
            </w:tcMar>
            <w:vAlign w:val="center"/>
          </w:tcPr>
          <w:p w14:paraId="3E9FFF6A" w14:textId="77777777" w:rsidR="00BB71F1" w:rsidRDefault="00893538">
            <w:pPr>
              <w:spacing w:line="300" w:lineRule="exact"/>
            </w:pPr>
            <w:proofErr w:type="spellStart"/>
            <w:r>
              <w:rPr>
                <w:sz w:val="20"/>
              </w:rPr>
              <w:t>final_report</w:t>
            </w:r>
            <w:proofErr w:type="spellEnd"/>
          </w:p>
        </w:tc>
      </w:tr>
    </w:tbl>
    <w:p w14:paraId="4631D589" w14:textId="77777777" w:rsidR="00BB71F1" w:rsidRDefault="00BB71F1">
      <w:pPr>
        <w:spacing w:line="160" w:lineRule="exact"/>
        <w:jc w:val="both"/>
      </w:pPr>
    </w:p>
    <w:p w14:paraId="00D9C89B"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LangGraph </w:t>
      </w:r>
      <w:r>
        <w:rPr>
          <w:sz w:val="21"/>
          <w:lang w:eastAsia="zh-CN"/>
        </w:rPr>
        <w:t>架构的核心。服务</w:t>
      </w:r>
      <w:proofErr w:type="gramStart"/>
      <w:r>
        <w:rPr>
          <w:sz w:val="21"/>
          <w:lang w:eastAsia="zh-CN"/>
        </w:rPr>
        <w:t>层创建</w:t>
      </w:r>
      <w:proofErr w:type="gramEnd"/>
      <w:r>
        <w:rPr>
          <w:sz w:val="21"/>
          <w:lang w:eastAsia="zh-CN"/>
        </w:rPr>
        <w:t xml:space="preserve"> </w:t>
      </w:r>
      <w:proofErr w:type="spellStart"/>
      <w:r>
        <w:rPr>
          <w:sz w:val="21"/>
          <w:lang w:eastAsia="zh-CN"/>
        </w:rPr>
        <w:t>AuditReportRun</w:t>
      </w:r>
      <w:proofErr w:type="spellEnd"/>
      <w:r>
        <w:rPr>
          <w:sz w:val="21"/>
          <w:lang w:eastAsia="zh-CN"/>
        </w:rPr>
        <w:t xml:space="preserve"> </w:t>
      </w:r>
      <w:r>
        <w:rPr>
          <w:sz w:val="21"/>
          <w:lang w:eastAsia="zh-CN"/>
        </w:rPr>
        <w:t>后，把用户选择的</w:t>
      </w:r>
      <w:r>
        <w:rPr>
          <w:sz w:val="21"/>
          <w:lang w:eastAsia="zh-CN"/>
        </w:rPr>
        <w:t xml:space="preserve"> </w:t>
      </w:r>
      <w:proofErr w:type="spellStart"/>
      <w:r>
        <w:rPr>
          <w:sz w:val="21"/>
          <w:lang w:eastAsia="zh-CN"/>
        </w:rPr>
        <w:t>document_version_ids</w:t>
      </w:r>
      <w:proofErr w:type="spellEnd"/>
      <w:r>
        <w:rPr>
          <w:sz w:val="21"/>
          <w:lang w:eastAsia="zh-CN"/>
        </w:rPr>
        <w:t xml:space="preserve"> </w:t>
      </w:r>
      <w:r>
        <w:rPr>
          <w:sz w:val="21"/>
          <w:lang w:eastAsia="zh-CN"/>
        </w:rPr>
        <w:t>转换为</w:t>
      </w:r>
      <w:r>
        <w:rPr>
          <w:sz w:val="21"/>
          <w:lang w:eastAsia="zh-CN"/>
        </w:rPr>
        <w:t xml:space="preserve"> </w:t>
      </w:r>
      <w:proofErr w:type="spellStart"/>
      <w:r>
        <w:rPr>
          <w:sz w:val="21"/>
          <w:lang w:eastAsia="zh-CN"/>
        </w:rPr>
        <w:t>AuditGraphState</w:t>
      </w:r>
      <w:proofErr w:type="spellEnd"/>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proofErr w:type="spellStart"/>
      <w:r>
        <w:rPr>
          <w:sz w:val="21"/>
          <w:lang w:eastAsia="zh-CN"/>
        </w:rPr>
        <w:t>knowledge_chunks</w:t>
      </w:r>
      <w:proofErr w:type="spellEnd"/>
      <w:r>
        <w:rPr>
          <w:sz w:val="21"/>
          <w:lang w:eastAsia="zh-CN"/>
        </w:rPr>
        <w:t>、</w:t>
      </w:r>
      <w:proofErr w:type="spellStart"/>
      <w:r>
        <w:rPr>
          <w:sz w:val="21"/>
          <w:lang w:eastAsia="zh-CN"/>
        </w:rPr>
        <w:t>knowledge_context</w:t>
      </w:r>
      <w:proofErr w:type="spellEnd"/>
      <w:r>
        <w:rPr>
          <w:sz w:val="21"/>
          <w:lang w:eastAsia="zh-CN"/>
        </w:rPr>
        <w:t>、</w:t>
      </w:r>
      <w:proofErr w:type="spellStart"/>
      <w:r>
        <w:rPr>
          <w:sz w:val="21"/>
          <w:lang w:eastAsia="zh-CN"/>
        </w:rPr>
        <w:t>completed_agents</w:t>
      </w:r>
      <w:proofErr w:type="spellEnd"/>
      <w:r>
        <w:rPr>
          <w:sz w:val="21"/>
          <w:lang w:eastAsia="zh-CN"/>
        </w:rPr>
        <w:t>、</w:t>
      </w:r>
      <w:proofErr w:type="spellStart"/>
      <w:r>
        <w:rPr>
          <w:sz w:val="21"/>
          <w:lang w:eastAsia="zh-CN"/>
        </w:rPr>
        <w:t>route_history</w:t>
      </w:r>
      <w:proofErr w:type="spellEnd"/>
      <w:r>
        <w:rPr>
          <w:sz w:val="21"/>
          <w:lang w:eastAsia="zh-CN"/>
        </w:rPr>
        <w:t>、</w:t>
      </w:r>
      <w:proofErr w:type="spellStart"/>
      <w:r>
        <w:rPr>
          <w:sz w:val="21"/>
          <w:lang w:eastAsia="zh-CN"/>
        </w:rPr>
        <w:t>iteration_count</w:t>
      </w:r>
      <w:proofErr w:type="spellEnd"/>
      <w:r>
        <w:rPr>
          <w:sz w:val="21"/>
          <w:lang w:eastAsia="zh-CN"/>
        </w:rPr>
        <w:t>、</w:t>
      </w:r>
      <w:proofErr w:type="spellStart"/>
      <w:r>
        <w:rPr>
          <w:sz w:val="21"/>
          <w:lang w:eastAsia="zh-CN"/>
        </w:rPr>
        <w:t>max_iterations</w:t>
      </w:r>
      <w:proofErr w:type="spellEnd"/>
      <w:r>
        <w:rPr>
          <w:sz w:val="21"/>
          <w:lang w:eastAsia="zh-CN"/>
        </w:rPr>
        <w:t>、</w:t>
      </w:r>
      <w:proofErr w:type="spellStart"/>
      <w:r>
        <w:rPr>
          <w:sz w:val="21"/>
          <w:lang w:eastAsia="zh-CN"/>
        </w:rPr>
        <w:t>quality_findings</w:t>
      </w:r>
      <w:proofErr w:type="spellEnd"/>
      <w:r>
        <w:rPr>
          <w:sz w:val="21"/>
          <w:lang w:eastAsia="zh-CN"/>
        </w:rPr>
        <w:t>、</w:t>
      </w:r>
      <w:proofErr w:type="spellStart"/>
      <w:r>
        <w:rPr>
          <w:sz w:val="21"/>
          <w:lang w:eastAsia="zh-CN"/>
        </w:rPr>
        <w:t>risk_findings</w:t>
      </w:r>
      <w:proofErr w:type="spellEnd"/>
      <w:r>
        <w:rPr>
          <w:sz w:val="21"/>
          <w:lang w:eastAsia="zh-CN"/>
        </w:rPr>
        <w:t>、</w:t>
      </w:r>
      <w:proofErr w:type="spellStart"/>
      <w:r>
        <w:rPr>
          <w:sz w:val="21"/>
          <w:lang w:eastAsia="zh-CN"/>
        </w:rPr>
        <w:t>evidence_items</w:t>
      </w:r>
      <w:proofErr w:type="spellEnd"/>
      <w:r>
        <w:rPr>
          <w:sz w:val="21"/>
          <w:lang w:eastAsia="zh-CN"/>
        </w:rPr>
        <w:t>、</w:t>
      </w:r>
      <w:proofErr w:type="spellStart"/>
      <w:r>
        <w:rPr>
          <w:sz w:val="21"/>
          <w:lang w:eastAsia="zh-CN"/>
        </w:rPr>
        <w:t>citation_issues</w:t>
      </w:r>
      <w:proofErr w:type="spellEnd"/>
      <w:r>
        <w:rPr>
          <w:sz w:val="21"/>
          <w:lang w:eastAsia="zh-CN"/>
        </w:rPr>
        <w:t>、</w:t>
      </w:r>
      <w:proofErr w:type="spellStart"/>
      <w:r>
        <w:rPr>
          <w:sz w:val="21"/>
          <w:lang w:eastAsia="zh-CN"/>
        </w:rPr>
        <w:t>safety_issues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final_report</w:t>
      </w:r>
      <w:proofErr w:type="spellEnd"/>
      <w:r>
        <w:rPr>
          <w:sz w:val="21"/>
          <w:lang w:eastAsia="zh-CN"/>
        </w:rPr>
        <w:t xml:space="preserve"> </w:t>
      </w:r>
      <w:r>
        <w:rPr>
          <w:sz w:val="21"/>
          <w:lang w:eastAsia="zh-CN"/>
        </w:rPr>
        <w:t>等字段。每个节点只返回局部更新，</w:t>
      </w:r>
      <w:r>
        <w:rPr>
          <w:sz w:val="21"/>
          <w:lang w:eastAsia="zh-CN"/>
        </w:rPr>
        <w:t xml:space="preserve">Engine </w:t>
      </w:r>
      <w:r>
        <w:rPr>
          <w:sz w:val="21"/>
          <w:lang w:eastAsia="zh-CN"/>
        </w:rPr>
        <w:t>将更新合并回状态。</w:t>
      </w:r>
    </w:p>
    <w:p w14:paraId="3DF1A200" w14:textId="77777777" w:rsidR="00BB71F1" w:rsidRDefault="00893538">
      <w:pPr>
        <w:spacing w:line="360" w:lineRule="atLeast"/>
        <w:ind w:firstLine="420"/>
        <w:jc w:val="both"/>
      </w:pPr>
      <w:proofErr w:type="spellStart"/>
      <w:r>
        <w:rPr>
          <w:sz w:val="21"/>
        </w:rPr>
        <w:t>状态机的第一阶段由</w:t>
      </w:r>
      <w:proofErr w:type="spellEnd"/>
      <w:r>
        <w:rPr>
          <w:sz w:val="21"/>
        </w:rPr>
        <w:t xml:space="preserve"> </w:t>
      </w:r>
      <w:proofErr w:type="spellStart"/>
      <w:r>
        <w:rPr>
          <w:sz w:val="21"/>
        </w:rPr>
        <w:t>audit_router</w:t>
      </w:r>
      <w:proofErr w:type="spellEnd"/>
      <w:r>
        <w:rPr>
          <w:sz w:val="21"/>
        </w:rPr>
        <w:t xml:space="preserve"> </w:t>
      </w:r>
      <w:proofErr w:type="spellStart"/>
      <w:r>
        <w:rPr>
          <w:sz w:val="21"/>
        </w:rPr>
        <w:t>控制。</w:t>
      </w:r>
      <w:r>
        <w:rPr>
          <w:sz w:val="21"/>
        </w:rPr>
        <w:t>audit_router</w:t>
      </w:r>
      <w:proofErr w:type="spellEnd"/>
      <w:r>
        <w:rPr>
          <w:sz w:val="21"/>
        </w:rPr>
        <w:t xml:space="preserve"> </w:t>
      </w:r>
      <w:r>
        <w:rPr>
          <w:sz w:val="21"/>
        </w:rPr>
        <w:t>首先检查文档质量，再构建时间线，随后进行指标一致性审计、风险提示、知识检索和证据绑定。当风险、冲突或知识来源缺少证据时，</w:t>
      </w:r>
      <w:r>
        <w:rPr>
          <w:sz w:val="21"/>
        </w:rPr>
        <w:t xml:space="preserve">_findings_need_evidence </w:t>
      </w:r>
      <w:proofErr w:type="spellStart"/>
      <w:r>
        <w:rPr>
          <w:sz w:val="21"/>
        </w:rPr>
        <w:t>会使路由回到</w:t>
      </w:r>
      <w:proofErr w:type="spellEnd"/>
      <w:r>
        <w:rPr>
          <w:sz w:val="21"/>
        </w:rPr>
        <w:t xml:space="preserve"> </w:t>
      </w:r>
      <w:proofErr w:type="spellStart"/>
      <w:r>
        <w:rPr>
          <w:sz w:val="21"/>
        </w:rPr>
        <w:t>evidence_agent</w:t>
      </w:r>
      <w:r>
        <w:rPr>
          <w:sz w:val="21"/>
        </w:rPr>
        <w:t>。普通审计节点完成后均回到</w:t>
      </w:r>
      <w:proofErr w:type="spellEnd"/>
      <w:r>
        <w:rPr>
          <w:sz w:val="21"/>
        </w:rPr>
        <w:t xml:space="preserve"> </w:t>
      </w:r>
      <w:proofErr w:type="spellStart"/>
      <w:r>
        <w:rPr>
          <w:sz w:val="21"/>
        </w:rPr>
        <w:t>audit_router</w:t>
      </w:r>
      <w:r>
        <w:rPr>
          <w:sz w:val="21"/>
        </w:rPr>
        <w:t>，这种回环不是前端动画，而是</w:t>
      </w:r>
      <w:proofErr w:type="spellEnd"/>
      <w:r>
        <w:rPr>
          <w:sz w:val="21"/>
        </w:rPr>
        <w:t xml:space="preserve"> LangGraph </w:t>
      </w:r>
      <w:proofErr w:type="spellStart"/>
      <w:r>
        <w:rPr>
          <w:sz w:val="21"/>
        </w:rPr>
        <w:t>中真实存在的条件边和状态迁移</w:t>
      </w:r>
      <w:proofErr w:type="spellEnd"/>
      <w:r>
        <w:rPr>
          <w:sz w:val="21"/>
        </w:rPr>
        <w:t>。</w:t>
      </w:r>
    </w:p>
    <w:p w14:paraId="79E09C9C" w14:textId="77777777" w:rsidR="00BB71F1" w:rsidRDefault="00893538">
      <w:pPr>
        <w:spacing w:line="360" w:lineRule="atLeast"/>
        <w:ind w:firstLine="420"/>
        <w:jc w:val="both"/>
      </w:pPr>
      <w:proofErr w:type="spellStart"/>
      <w:r>
        <w:rPr>
          <w:sz w:val="21"/>
        </w:rPr>
        <w:t>状态机的第二阶段由</w:t>
      </w:r>
      <w:proofErr w:type="spellEnd"/>
      <w:r>
        <w:rPr>
          <w:sz w:val="21"/>
        </w:rPr>
        <w:t xml:space="preserve"> </w:t>
      </w:r>
      <w:proofErr w:type="spellStart"/>
      <w:r>
        <w:rPr>
          <w:sz w:val="21"/>
        </w:rPr>
        <w:t>final_router</w:t>
      </w:r>
      <w:proofErr w:type="spellEnd"/>
      <w:r>
        <w:rPr>
          <w:sz w:val="21"/>
        </w:rPr>
        <w:t xml:space="preserve"> </w:t>
      </w:r>
      <w:proofErr w:type="spellStart"/>
      <w:r>
        <w:rPr>
          <w:sz w:val="21"/>
        </w:rPr>
        <w:t>控制。</w:t>
      </w:r>
      <w:r>
        <w:rPr>
          <w:sz w:val="21"/>
        </w:rPr>
        <w:t>report_composer</w:t>
      </w:r>
      <w:proofErr w:type="spellEnd"/>
      <w:r>
        <w:rPr>
          <w:sz w:val="21"/>
        </w:rPr>
        <w:t xml:space="preserve"> </w:t>
      </w:r>
      <w:proofErr w:type="spellStart"/>
      <w:r>
        <w:rPr>
          <w:sz w:val="21"/>
        </w:rPr>
        <w:t>生成报告草稿后，</w:t>
      </w:r>
      <w:r>
        <w:rPr>
          <w:sz w:val="21"/>
        </w:rPr>
        <w:t>citation_checker</w:t>
      </w:r>
      <w:proofErr w:type="spellEnd"/>
      <w:r>
        <w:rPr>
          <w:sz w:val="21"/>
        </w:rPr>
        <w:t xml:space="preserve"> </w:t>
      </w:r>
      <w:proofErr w:type="spellStart"/>
      <w:r>
        <w:rPr>
          <w:sz w:val="21"/>
        </w:rPr>
        <w:t>检查关键结论是否绑定证据，</w:t>
      </w:r>
      <w:r>
        <w:rPr>
          <w:sz w:val="21"/>
        </w:rPr>
        <w:t>safety_reviewer</w:t>
      </w:r>
      <w:proofErr w:type="spellEnd"/>
      <w:r>
        <w:rPr>
          <w:sz w:val="21"/>
        </w:rPr>
        <w:t xml:space="preserve"> </w:t>
      </w:r>
      <w:proofErr w:type="spellStart"/>
      <w:r>
        <w:rPr>
          <w:sz w:val="21"/>
        </w:rPr>
        <w:t>检查报告中是否包含不适合审计场景的医疗承诺。如果</w:t>
      </w:r>
      <w:proofErr w:type="spellEnd"/>
      <w:r>
        <w:rPr>
          <w:sz w:val="21"/>
        </w:rPr>
        <w:t xml:space="preserve"> </w:t>
      </w:r>
      <w:proofErr w:type="spellStart"/>
      <w:r>
        <w:rPr>
          <w:sz w:val="21"/>
        </w:rPr>
        <w:lastRenderedPageBreak/>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会回到</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补充审计；如果</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重写报告；只有检查通过或达到最大迭代保护条件时，流程才进入</w:t>
      </w:r>
      <w:proofErr w:type="spellEnd"/>
      <w:r>
        <w:rPr>
          <w:sz w:val="21"/>
        </w:rPr>
        <w:t xml:space="preserve"> </w:t>
      </w:r>
      <w:proofErr w:type="spellStart"/>
      <w:r>
        <w:rPr>
          <w:sz w:val="21"/>
        </w:rPr>
        <w:t>persist_report</w:t>
      </w:r>
      <w:proofErr w:type="spellEnd"/>
      <w:r>
        <w:rPr>
          <w:sz w:val="21"/>
        </w:rPr>
        <w:t>。</w:t>
      </w:r>
    </w:p>
    <w:p w14:paraId="38E50455" w14:textId="77777777" w:rsidR="00BB71F1" w:rsidRDefault="00893538">
      <w:pPr>
        <w:spacing w:line="360" w:lineRule="atLeast"/>
        <w:ind w:firstLine="420"/>
        <w:jc w:val="both"/>
        <w:rPr>
          <w:lang w:eastAsia="zh-CN"/>
        </w:rPr>
      </w:pPr>
      <w:r>
        <w:rPr>
          <w:sz w:val="21"/>
        </w:rPr>
        <w:t>图</w:t>
      </w:r>
      <w:r>
        <w:rPr>
          <w:sz w:val="21"/>
        </w:rPr>
        <w:t>4-3</w:t>
      </w:r>
      <w:r>
        <w:rPr>
          <w:sz w:val="21"/>
        </w:rPr>
        <w:t>是综合审计报告</w:t>
      </w:r>
      <w:r>
        <w:rPr>
          <w:sz w:val="21"/>
        </w:rPr>
        <w:t xml:space="preserve"> LangGraph </w:t>
      </w:r>
      <w:proofErr w:type="spellStart"/>
      <w:r>
        <w:rPr>
          <w:sz w:val="21"/>
        </w:rPr>
        <w:t>状态流转图，边关系来自</w:t>
      </w:r>
      <w:proofErr w:type="spellEnd"/>
      <w:r>
        <w:rPr>
          <w:sz w:val="21"/>
        </w:rPr>
        <w:t xml:space="preserve"> </w:t>
      </w:r>
      <w:proofErr w:type="spellStart"/>
      <w:r>
        <w:rPr>
          <w:sz w:val="21"/>
        </w:rPr>
        <w:t>AUDIT_GRAPH_EDGES</w:t>
      </w:r>
      <w:r>
        <w:rPr>
          <w:sz w:val="21"/>
        </w:rPr>
        <w:t>。图中蓝线表示</w:t>
      </w:r>
      <w:proofErr w:type="spellEnd"/>
      <w:r>
        <w:rPr>
          <w:sz w:val="21"/>
        </w:rPr>
        <w:t xml:space="preserve"> </w:t>
      </w:r>
      <w:proofErr w:type="spellStart"/>
      <w:r>
        <w:rPr>
          <w:sz w:val="21"/>
        </w:rPr>
        <w:t>audit_router</w:t>
      </w:r>
      <w:proofErr w:type="spellEnd"/>
      <w:r>
        <w:rPr>
          <w:sz w:val="21"/>
        </w:rPr>
        <w:t xml:space="preserve"> </w:t>
      </w:r>
      <w:proofErr w:type="spellStart"/>
      <w:r>
        <w:rPr>
          <w:sz w:val="21"/>
        </w:rPr>
        <w:t>分派审计节点，灰线表示节点完成后回到</w:t>
      </w:r>
      <w:proofErr w:type="spellEnd"/>
      <w:r>
        <w:rPr>
          <w:sz w:val="21"/>
        </w:rPr>
        <w:t xml:space="preserve"> </w:t>
      </w:r>
      <w:proofErr w:type="spellStart"/>
      <w:r>
        <w:rPr>
          <w:sz w:val="21"/>
        </w:rPr>
        <w:t>audit_router</w:t>
      </w:r>
      <w:r>
        <w:rPr>
          <w:sz w:val="21"/>
        </w:rPr>
        <w:t>，橙线表示报告生成与审查链路，红线表示</w:t>
      </w:r>
      <w:proofErr w:type="spellEnd"/>
      <w:r>
        <w:rPr>
          <w:sz w:val="21"/>
        </w:rPr>
        <w:t xml:space="preserve"> </w:t>
      </w:r>
      <w:proofErr w:type="spellStart"/>
      <w:r>
        <w:rPr>
          <w:sz w:val="21"/>
        </w:rPr>
        <w:t>final_router</w:t>
      </w:r>
      <w:proofErr w:type="spellEnd"/>
      <w:r>
        <w:rPr>
          <w:sz w:val="21"/>
        </w:rPr>
        <w:t xml:space="preserve"> </w:t>
      </w:r>
      <w:proofErr w:type="spellStart"/>
      <w:r>
        <w:rPr>
          <w:sz w:val="21"/>
        </w:rPr>
        <w:t>回环补充审计，绿线表示通过后持久化并结束</w:t>
      </w:r>
      <w:proofErr w:type="spellEnd"/>
      <w:r>
        <w:rPr>
          <w:sz w:val="21"/>
        </w:rPr>
        <w:t>。</w:t>
      </w:r>
      <w:r>
        <w:rPr>
          <w:sz w:val="21"/>
          <w:lang w:eastAsia="zh-CN"/>
        </w:rPr>
        <w:t>该图直接对应前端综合报告模块中需要展示的真实流转结构。</w:t>
      </w:r>
    </w:p>
    <w:p w14:paraId="44E40DDD" w14:textId="77777777" w:rsidR="00BB71F1" w:rsidRDefault="00893538">
      <w:pPr>
        <w:spacing w:before="120" w:after="120" w:line="240" w:lineRule="auto"/>
        <w:jc w:val="center"/>
      </w:pPr>
      <w:r>
        <w:rPr>
          <w:noProof/>
        </w:rPr>
        <w:drawing>
          <wp:inline distT="0" distB="0" distL="0" distR="0" wp14:anchorId="1E9DC84B" wp14:editId="26199FFE">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6"/>
                    <a:stretch>
                      <a:fillRect/>
                    </a:stretch>
                  </pic:blipFill>
                  <pic:spPr>
                    <a:xfrm>
                      <a:off x="0" y="0"/>
                      <a:ext cx="5472000" cy="3306000"/>
                    </a:xfrm>
                    <a:prstGeom prst="rect">
                      <a:avLst/>
                    </a:prstGeom>
                  </pic:spPr>
                </pic:pic>
              </a:graphicData>
            </a:graphic>
          </wp:inline>
        </w:drawing>
      </w:r>
    </w:p>
    <w:p w14:paraId="7BF4C115" w14:textId="77777777" w:rsidR="00BB71F1" w:rsidRDefault="00893538">
      <w:pPr>
        <w:spacing w:after="120" w:line="360" w:lineRule="atLeast"/>
        <w:jc w:val="center"/>
        <w:rPr>
          <w:lang w:eastAsia="zh-CN"/>
        </w:rPr>
      </w:pPr>
      <w:r>
        <w:rPr>
          <w:sz w:val="21"/>
          <w:lang w:eastAsia="zh-CN"/>
        </w:rPr>
        <w:t>图</w:t>
      </w:r>
      <w:r>
        <w:rPr>
          <w:sz w:val="21"/>
          <w:lang w:eastAsia="zh-CN"/>
        </w:rPr>
        <w:t xml:space="preserve">4-3 </w:t>
      </w:r>
      <w:r>
        <w:rPr>
          <w:sz w:val="21"/>
          <w:lang w:eastAsia="zh-CN"/>
        </w:rPr>
        <w:t>综合审计报告</w:t>
      </w:r>
      <w:r>
        <w:rPr>
          <w:sz w:val="21"/>
          <w:lang w:eastAsia="zh-CN"/>
        </w:rPr>
        <w:t xml:space="preserve"> LangGraph </w:t>
      </w:r>
      <w:r>
        <w:rPr>
          <w:sz w:val="21"/>
          <w:lang w:eastAsia="zh-CN"/>
        </w:rPr>
        <w:t>状态流转图</w:t>
      </w:r>
    </w:p>
    <w:p w14:paraId="77A02EBF" w14:textId="77777777" w:rsidR="00BB71F1" w:rsidRDefault="00893538">
      <w:pPr>
        <w:pStyle w:val="21"/>
        <w:rPr>
          <w:lang w:eastAsia="zh-CN"/>
        </w:rPr>
      </w:pPr>
      <w:bookmarkStart w:id="24" w:name="_Toc230119461"/>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bookmarkEnd w:id="24"/>
    </w:p>
    <w:p w14:paraId="572E59C9"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proofErr w:type="spellStart"/>
      <w:r>
        <w:rPr>
          <w:sz w:val="21"/>
          <w:lang w:eastAsia="zh-CN"/>
        </w:rPr>
        <w:t>AuditGraphEngine.stream</w:t>
      </w:r>
      <w:proofErr w:type="spellEnd"/>
      <w:r>
        <w:rPr>
          <w:sz w:val="21"/>
          <w:lang w:eastAsia="zh-CN"/>
        </w:rPr>
        <w:t xml:space="preserve"> </w:t>
      </w:r>
      <w:r>
        <w:rPr>
          <w:sz w:val="21"/>
          <w:lang w:eastAsia="zh-CN"/>
        </w:rPr>
        <w:t>每产生一个节点输出，服务层就保存一条</w:t>
      </w:r>
      <w:r>
        <w:rPr>
          <w:sz w:val="21"/>
          <w:lang w:eastAsia="zh-CN"/>
        </w:rPr>
        <w:t xml:space="preserve"> </w:t>
      </w:r>
      <w:proofErr w:type="spellStart"/>
      <w:r>
        <w:rPr>
          <w:sz w:val="21"/>
          <w:lang w:eastAsia="zh-CN"/>
        </w:rPr>
        <w:t>AuditReportEvent</w:t>
      </w:r>
      <w:proofErr w:type="spellEnd"/>
      <w:r>
        <w:rPr>
          <w:sz w:val="21"/>
          <w:lang w:eastAsia="zh-CN"/>
        </w:rPr>
        <w:t>，并更新</w:t>
      </w:r>
      <w:r>
        <w:rPr>
          <w:sz w:val="21"/>
          <w:lang w:eastAsia="zh-CN"/>
        </w:rPr>
        <w:t xml:space="preserve"> </w:t>
      </w:r>
      <w:proofErr w:type="spellStart"/>
      <w:r>
        <w:rPr>
          <w:sz w:val="21"/>
          <w:lang w:eastAsia="zh-CN"/>
        </w:rPr>
        <w:t>AuditReportNodeState</w:t>
      </w:r>
      <w:proofErr w:type="spellEnd"/>
      <w:r>
        <w:rPr>
          <w:sz w:val="21"/>
          <w:lang w:eastAsia="zh-CN"/>
        </w:rPr>
        <w:t>。事件包含</w:t>
      </w:r>
      <w:r>
        <w:rPr>
          <w:sz w:val="21"/>
          <w:lang w:eastAsia="zh-CN"/>
        </w:rPr>
        <w:t xml:space="preserve"> sequence</w:t>
      </w:r>
      <w:r>
        <w:rPr>
          <w:sz w:val="21"/>
          <w:lang w:eastAsia="zh-CN"/>
        </w:rPr>
        <w:t>、</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w:t>
      </w:r>
      <w:proofErr w:type="spellStart"/>
      <w:r>
        <w:rPr>
          <w:sz w:val="21"/>
          <w:lang w:eastAsia="zh-CN"/>
        </w:rPr>
        <w:t>node_name</w:t>
      </w:r>
      <w:proofErr w:type="spellEnd"/>
      <w:r>
        <w:rPr>
          <w:sz w:val="21"/>
          <w:lang w:eastAsia="zh-CN"/>
        </w:rPr>
        <w:t>、</w:t>
      </w:r>
      <w:r>
        <w:rPr>
          <w:sz w:val="21"/>
          <w:lang w:eastAsia="zh-CN"/>
        </w:rPr>
        <w:t>status</w:t>
      </w:r>
      <w:r>
        <w:rPr>
          <w:sz w:val="21"/>
          <w:lang w:eastAsia="zh-CN"/>
        </w:rPr>
        <w:t>、</w:t>
      </w:r>
      <w:proofErr w:type="spellStart"/>
      <w:r>
        <w:rPr>
          <w:sz w:val="21"/>
          <w:lang w:eastAsia="zh-CN"/>
        </w:rPr>
        <w:t>visit_count</w:t>
      </w:r>
      <w:proofErr w:type="spellEnd"/>
      <w:r>
        <w:rPr>
          <w:sz w:val="21"/>
          <w:lang w:eastAsia="zh-CN"/>
        </w:rPr>
        <w:t>、</w:t>
      </w:r>
      <w:proofErr w:type="spellStart"/>
      <w:r>
        <w:rPr>
          <w:sz w:val="21"/>
          <w:lang w:eastAsia="zh-CN"/>
        </w:rPr>
        <w:t>last_event_id</w:t>
      </w:r>
      <w:proofErr w:type="spellEnd"/>
      <w:r>
        <w:rPr>
          <w:sz w:val="21"/>
          <w:lang w:eastAsia="zh-CN"/>
        </w:rPr>
        <w:t xml:space="preserve"> </w:t>
      </w:r>
      <w:r>
        <w:rPr>
          <w:sz w:val="21"/>
          <w:lang w:eastAsia="zh-CN"/>
        </w:rPr>
        <w:t>和</w:t>
      </w:r>
      <w:r>
        <w:rPr>
          <w:sz w:val="21"/>
          <w:lang w:eastAsia="zh-CN"/>
        </w:rPr>
        <w:t xml:space="preserve"> output</w:t>
      </w:r>
      <w:r>
        <w:rPr>
          <w:sz w:val="21"/>
          <w:lang w:eastAsia="zh-CN"/>
        </w:rPr>
        <w:t>。</w:t>
      </w:r>
    </w:p>
    <w:p w14:paraId="28374C5D" w14:textId="77777777" w:rsidR="00BB71F1" w:rsidRDefault="00893538">
      <w:pPr>
        <w:spacing w:line="360" w:lineRule="atLeast"/>
        <w:ind w:firstLine="420"/>
        <w:jc w:val="both"/>
        <w:rPr>
          <w:lang w:eastAsia="zh-CN"/>
        </w:rPr>
      </w:pPr>
      <w:proofErr w:type="spellStart"/>
      <w:r>
        <w:rPr>
          <w:sz w:val="21"/>
        </w:rPr>
        <w:t>这种持久化方式使前端可以通过</w:t>
      </w:r>
      <w:proofErr w:type="spellEnd"/>
      <w:r>
        <w:rPr>
          <w:sz w:val="21"/>
        </w:rPr>
        <w:t xml:space="preserve"> GET /audit-reports/{</w:t>
      </w:r>
      <w:proofErr w:type="spellStart"/>
      <w:r>
        <w:rPr>
          <w:sz w:val="21"/>
        </w:rPr>
        <w:t>run_id</w:t>
      </w:r>
      <w:proofErr w:type="spellEnd"/>
      <w:r>
        <w:rPr>
          <w:sz w:val="21"/>
        </w:rPr>
        <w:t xml:space="preserve">}/events </w:t>
      </w:r>
      <w:r>
        <w:rPr>
          <w:sz w:val="21"/>
        </w:rPr>
        <w:t>和</w:t>
      </w:r>
      <w:r>
        <w:rPr>
          <w:sz w:val="21"/>
        </w:rPr>
        <w:t xml:space="preserve"> GET /audit-reports/{</w:t>
      </w:r>
      <w:proofErr w:type="spellStart"/>
      <w:r>
        <w:rPr>
          <w:sz w:val="21"/>
        </w:rPr>
        <w:t>run_id</w:t>
      </w:r>
      <w:proofErr w:type="spellEnd"/>
      <w:r>
        <w:rPr>
          <w:sz w:val="21"/>
        </w:rPr>
        <w:t xml:space="preserve">}/nodes </w:t>
      </w:r>
      <w:proofErr w:type="spellStart"/>
      <w:r>
        <w:rPr>
          <w:sz w:val="21"/>
        </w:rPr>
        <w:t>轮询。前端不需要猜测流程走到哪里，而是根据真实事件高亮节点和边。若某个节点被回环再次访问，</w:t>
      </w:r>
      <w:r>
        <w:rPr>
          <w:sz w:val="21"/>
        </w:rPr>
        <w:t>visit_count</w:t>
      </w:r>
      <w:proofErr w:type="spellEnd"/>
      <w:r>
        <w:rPr>
          <w:sz w:val="21"/>
        </w:rPr>
        <w:t xml:space="preserve"> </w:t>
      </w:r>
      <w:proofErr w:type="spellStart"/>
      <w:r>
        <w:rPr>
          <w:sz w:val="21"/>
        </w:rPr>
        <w:t>会增加，</w:t>
      </w:r>
      <w:r>
        <w:rPr>
          <w:sz w:val="21"/>
        </w:rPr>
        <w:t>route_history</w:t>
      </w:r>
      <w:proofErr w:type="spellEnd"/>
      <w:r>
        <w:rPr>
          <w:sz w:val="21"/>
        </w:rPr>
        <w:t xml:space="preserve"> </w:t>
      </w:r>
      <w:proofErr w:type="spellStart"/>
      <w:r>
        <w:rPr>
          <w:sz w:val="21"/>
        </w:rPr>
        <w:t>也会体现重复流转</w:t>
      </w:r>
      <w:proofErr w:type="spellEnd"/>
      <w:r>
        <w:rPr>
          <w:sz w:val="21"/>
        </w:rPr>
        <w:t>。</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6C79452E" w14:textId="77777777" w:rsidR="00BB71F1" w:rsidRDefault="00893538">
      <w:pPr>
        <w:spacing w:line="360" w:lineRule="atLeast"/>
        <w:ind w:firstLine="420"/>
        <w:jc w:val="both"/>
      </w:pPr>
      <w:r>
        <w:rPr>
          <w:sz w:val="21"/>
          <w:lang w:eastAsia="zh-CN"/>
        </w:rPr>
        <w:t>图</w:t>
      </w:r>
      <w:r>
        <w:rPr>
          <w:sz w:val="21"/>
          <w:lang w:eastAsia="zh-CN"/>
        </w:rPr>
        <w:t>4-4</w:t>
      </w:r>
      <w:r>
        <w:rPr>
          <w:sz w:val="21"/>
          <w:lang w:eastAsia="zh-CN"/>
        </w:rPr>
        <w:t>展示审计事件与节点状态持久化关系。</w:t>
      </w:r>
      <w:proofErr w:type="spellStart"/>
      <w:r>
        <w:rPr>
          <w:sz w:val="21"/>
        </w:rPr>
        <w:t>AuditReportRun</w:t>
      </w:r>
      <w:proofErr w:type="spellEnd"/>
      <w:r>
        <w:rPr>
          <w:sz w:val="21"/>
        </w:rPr>
        <w:t xml:space="preserve"> </w:t>
      </w:r>
      <w:proofErr w:type="spellStart"/>
      <w:r>
        <w:rPr>
          <w:sz w:val="21"/>
        </w:rPr>
        <w:t>保存整体运行状态和最终报告，</w:t>
      </w:r>
      <w:r>
        <w:rPr>
          <w:sz w:val="21"/>
        </w:rPr>
        <w:t>AuditReportEvent</w:t>
      </w:r>
      <w:proofErr w:type="spellEnd"/>
      <w:r>
        <w:rPr>
          <w:sz w:val="21"/>
        </w:rPr>
        <w:t xml:space="preserve"> </w:t>
      </w:r>
      <w:proofErr w:type="spellStart"/>
      <w:r>
        <w:rPr>
          <w:sz w:val="21"/>
        </w:rPr>
        <w:t>保存边和节点执行事件，</w:t>
      </w:r>
      <w:r>
        <w:rPr>
          <w:sz w:val="21"/>
        </w:rPr>
        <w:t>AuditReportNodeState</w:t>
      </w:r>
      <w:proofErr w:type="spellEnd"/>
      <w:r>
        <w:rPr>
          <w:sz w:val="21"/>
        </w:rPr>
        <w:t xml:space="preserve"> </w:t>
      </w:r>
      <w:proofErr w:type="spellStart"/>
      <w:r>
        <w:rPr>
          <w:sz w:val="21"/>
        </w:rPr>
        <w:t>保存每个节点的最新状态和输出，前端通过轮询接口展示节点高亮、边流转和完整报告按钮</w:t>
      </w:r>
      <w:proofErr w:type="spellEnd"/>
      <w:r>
        <w:rPr>
          <w:sz w:val="21"/>
        </w:rPr>
        <w:t>。</w:t>
      </w:r>
    </w:p>
    <w:p w14:paraId="035FD4CD" w14:textId="77777777" w:rsidR="00BB71F1" w:rsidRDefault="00893538">
      <w:pPr>
        <w:spacing w:before="120" w:after="120" w:line="240" w:lineRule="auto"/>
        <w:jc w:val="center"/>
      </w:pPr>
      <w:r>
        <w:rPr>
          <w:noProof/>
        </w:rPr>
        <w:lastRenderedPageBreak/>
        <w:drawing>
          <wp:inline distT="0" distB="0" distL="0" distR="0" wp14:anchorId="401B9656" wp14:editId="7D632A85">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27"/>
                    <a:stretch>
                      <a:fillRect/>
                    </a:stretch>
                  </pic:blipFill>
                  <pic:spPr>
                    <a:xfrm>
                      <a:off x="0" y="0"/>
                      <a:ext cx="5328000" cy="3071435"/>
                    </a:xfrm>
                    <a:prstGeom prst="rect">
                      <a:avLst/>
                    </a:prstGeom>
                  </pic:spPr>
                </pic:pic>
              </a:graphicData>
            </a:graphic>
          </wp:inline>
        </w:drawing>
      </w:r>
    </w:p>
    <w:p w14:paraId="0E735CEC" w14:textId="77777777" w:rsidR="00BB71F1" w:rsidRDefault="00893538">
      <w:pPr>
        <w:spacing w:after="120" w:line="360" w:lineRule="atLeast"/>
        <w:jc w:val="center"/>
        <w:rPr>
          <w:lang w:eastAsia="zh-CN"/>
        </w:rPr>
      </w:pPr>
      <w:r>
        <w:rPr>
          <w:sz w:val="21"/>
          <w:lang w:eastAsia="zh-CN"/>
        </w:rPr>
        <w:t>图</w:t>
      </w:r>
      <w:r>
        <w:rPr>
          <w:sz w:val="21"/>
          <w:lang w:eastAsia="zh-CN"/>
        </w:rPr>
        <w:t xml:space="preserve">4-4 </w:t>
      </w:r>
      <w:r>
        <w:rPr>
          <w:sz w:val="21"/>
          <w:lang w:eastAsia="zh-CN"/>
        </w:rPr>
        <w:t>审计事件与节点状态持久化</w:t>
      </w:r>
    </w:p>
    <w:p w14:paraId="7AC06FCB" w14:textId="77777777" w:rsidR="00BB71F1" w:rsidRDefault="00893538">
      <w:pPr>
        <w:pStyle w:val="21"/>
        <w:rPr>
          <w:lang w:eastAsia="zh-CN"/>
        </w:rPr>
      </w:pPr>
      <w:bookmarkStart w:id="25" w:name="_Toc230119462"/>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bookmarkEnd w:id="25"/>
    </w:p>
    <w:p w14:paraId="438DC970"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w:t>
      </w:r>
      <w:proofErr w:type="gramStart"/>
      <w:r>
        <w:rPr>
          <w:sz w:val="21"/>
          <w:lang w:eastAsia="zh-CN"/>
        </w:rPr>
        <w:t>库展示</w:t>
      </w:r>
      <w:proofErr w:type="gramEnd"/>
      <w:r>
        <w:rPr>
          <w:sz w:val="21"/>
          <w:lang w:eastAsia="zh-CN"/>
        </w:rPr>
        <w:t>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3175AFEB"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w:t>
      </w:r>
      <w:proofErr w:type="gramStart"/>
      <w:r>
        <w:rPr>
          <w:sz w:val="21"/>
          <w:lang w:eastAsia="zh-CN"/>
        </w:rPr>
        <w:t>边</w:t>
      </w:r>
      <w:proofErr w:type="gramEnd"/>
      <w:r>
        <w:rPr>
          <w:sz w:val="21"/>
          <w:lang w:eastAsia="zh-CN"/>
        </w:rPr>
        <w:t>，最终通过按钮打开完整报告。右上角任务状态按钮用于查看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0AEAA93C" w14:textId="77777777" w:rsidR="00BB71F1" w:rsidRDefault="00893538">
      <w:pPr>
        <w:spacing w:line="360" w:lineRule="atLeast"/>
        <w:ind w:firstLine="420"/>
        <w:jc w:val="both"/>
        <w:rPr>
          <w:lang w:eastAsia="zh-CN"/>
        </w:rPr>
      </w:pPr>
      <w:r>
        <w:rPr>
          <w:sz w:val="21"/>
          <w:lang w:eastAsia="zh-CN"/>
        </w:rPr>
        <w:t>图</w:t>
      </w:r>
      <w:r>
        <w:rPr>
          <w:sz w:val="21"/>
          <w:lang w:eastAsia="zh-CN"/>
        </w:rPr>
        <w:t>4-5</w:t>
      </w:r>
      <w:r>
        <w:rPr>
          <w:sz w:val="21"/>
          <w:lang w:eastAsia="zh-CN"/>
        </w:rPr>
        <w:t>展示前端模块结构。该图来自</w:t>
      </w:r>
      <w:r>
        <w:rPr>
          <w:sz w:val="21"/>
          <w:lang w:eastAsia="zh-CN"/>
        </w:rPr>
        <w:t xml:space="preserve"> frontend/</w:t>
      </w:r>
      <w:proofErr w:type="spellStart"/>
      <w:r>
        <w:rPr>
          <w:sz w:val="21"/>
          <w:lang w:eastAsia="zh-CN"/>
        </w:rPr>
        <w:t>src</w:t>
      </w:r>
      <w:proofErr w:type="spellEnd"/>
      <w:r>
        <w:rPr>
          <w:sz w:val="21"/>
          <w:lang w:eastAsia="zh-CN"/>
        </w:rPr>
        <w:t>/</w:t>
      </w:r>
      <w:proofErr w:type="spellStart"/>
      <w:r>
        <w:rPr>
          <w:sz w:val="21"/>
          <w:lang w:eastAsia="zh-CN"/>
        </w:rPr>
        <w:t>App.jsx</w:t>
      </w:r>
      <w:proofErr w:type="spellEnd"/>
      <w:r>
        <w:rPr>
          <w:sz w:val="21"/>
          <w:lang w:eastAsia="zh-CN"/>
        </w:rPr>
        <w:t xml:space="preserve">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676B149F" w14:textId="77777777" w:rsidR="00BB71F1" w:rsidRDefault="00893538">
      <w:pPr>
        <w:spacing w:before="120" w:after="120" w:line="240" w:lineRule="auto"/>
        <w:jc w:val="center"/>
      </w:pPr>
      <w:r>
        <w:rPr>
          <w:noProof/>
        </w:rPr>
        <w:lastRenderedPageBreak/>
        <w:drawing>
          <wp:inline distT="0" distB="0" distL="0" distR="0" wp14:anchorId="606322E1" wp14:editId="563E079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28"/>
                    <a:stretch>
                      <a:fillRect/>
                    </a:stretch>
                  </pic:blipFill>
                  <pic:spPr>
                    <a:xfrm>
                      <a:off x="0" y="0"/>
                      <a:ext cx="5328000" cy="3008753"/>
                    </a:xfrm>
                    <a:prstGeom prst="rect">
                      <a:avLst/>
                    </a:prstGeom>
                  </pic:spPr>
                </pic:pic>
              </a:graphicData>
            </a:graphic>
          </wp:inline>
        </w:drawing>
      </w:r>
    </w:p>
    <w:p w14:paraId="12030FF3" w14:textId="77777777" w:rsidR="00BB71F1" w:rsidRDefault="00893538">
      <w:pPr>
        <w:spacing w:after="120" w:line="360" w:lineRule="atLeast"/>
        <w:jc w:val="center"/>
      </w:pPr>
      <w:r>
        <w:rPr>
          <w:sz w:val="21"/>
        </w:rPr>
        <w:t>图</w:t>
      </w:r>
      <w:r>
        <w:rPr>
          <w:sz w:val="21"/>
        </w:rPr>
        <w:t xml:space="preserve">4-5 </w:t>
      </w:r>
      <w:proofErr w:type="spellStart"/>
      <w:r>
        <w:rPr>
          <w:sz w:val="21"/>
        </w:rPr>
        <w:t>前端模块结构</w:t>
      </w:r>
      <w:proofErr w:type="spellEnd"/>
    </w:p>
    <w:p w14:paraId="1A879E3E" w14:textId="77777777" w:rsidR="00BB71F1" w:rsidRDefault="00893538">
      <w:pPr>
        <w:spacing w:line="360" w:lineRule="atLeast"/>
        <w:ind w:firstLine="420"/>
        <w:jc w:val="both"/>
      </w:pPr>
      <w:proofErr w:type="spellStart"/>
      <w:r>
        <w:rPr>
          <w:sz w:val="21"/>
        </w:rPr>
        <w:t>文件上传实现中，后端首先验证用户身份，然后创建</w:t>
      </w:r>
      <w:proofErr w:type="spellEnd"/>
      <w:r>
        <w:rPr>
          <w:sz w:val="21"/>
        </w:rPr>
        <w:t xml:space="preserve"> records </w:t>
      </w:r>
      <w:r>
        <w:rPr>
          <w:sz w:val="21"/>
        </w:rPr>
        <w:t>和</w:t>
      </w:r>
      <w:r>
        <w:rPr>
          <w:sz w:val="21"/>
        </w:rPr>
        <w:t xml:space="preserve"> </w:t>
      </w:r>
      <w:proofErr w:type="spellStart"/>
      <w:r>
        <w:rPr>
          <w:sz w:val="21"/>
        </w:rPr>
        <w:t>record_files</w:t>
      </w:r>
      <w:r>
        <w:rPr>
          <w:sz w:val="21"/>
        </w:rPr>
        <w:t>。</w:t>
      </w:r>
      <w:r>
        <w:rPr>
          <w:sz w:val="21"/>
        </w:rPr>
        <w:t>record_files</w:t>
      </w:r>
      <w:proofErr w:type="spellEnd"/>
      <w:r>
        <w:rPr>
          <w:sz w:val="21"/>
        </w:rPr>
        <w:t xml:space="preserve"> </w:t>
      </w:r>
      <w:proofErr w:type="spellStart"/>
      <w:r>
        <w:rPr>
          <w:sz w:val="21"/>
        </w:rPr>
        <w:t>不仅保存文件名和类型，也保存</w:t>
      </w:r>
      <w:proofErr w:type="spellEnd"/>
      <w:r>
        <w:rPr>
          <w:sz w:val="21"/>
        </w:rPr>
        <w:t xml:space="preserve"> </w:t>
      </w:r>
      <w:proofErr w:type="spellStart"/>
      <w:r>
        <w:rPr>
          <w:sz w:val="21"/>
        </w:rPr>
        <w:t>storage_provider</w:t>
      </w:r>
      <w:r>
        <w:rPr>
          <w:sz w:val="21"/>
        </w:rPr>
        <w:t>、</w:t>
      </w:r>
      <w:r>
        <w:rPr>
          <w:sz w:val="21"/>
        </w:rPr>
        <w:t>storage_key</w:t>
      </w:r>
      <w:r>
        <w:rPr>
          <w:sz w:val="21"/>
        </w:rPr>
        <w:t>、</w:t>
      </w:r>
      <w:r>
        <w:rPr>
          <w:sz w:val="21"/>
        </w:rPr>
        <w:t>size_bytes</w:t>
      </w:r>
      <w:proofErr w:type="spellEnd"/>
      <w:r>
        <w:rPr>
          <w:sz w:val="21"/>
        </w:rPr>
        <w:t xml:space="preserve"> </w:t>
      </w:r>
      <w:r>
        <w:rPr>
          <w:sz w:val="21"/>
        </w:rPr>
        <w:t>和</w:t>
      </w:r>
      <w:r>
        <w:rPr>
          <w:sz w:val="21"/>
        </w:rPr>
        <w:t xml:space="preserve"> </w:t>
      </w:r>
      <w:proofErr w:type="spellStart"/>
      <w:r>
        <w:rPr>
          <w:sz w:val="21"/>
        </w:rPr>
        <w:t>content_bytes</w:t>
      </w:r>
      <w:proofErr w:type="spellEnd"/>
      <w:r>
        <w:rPr>
          <w:sz w:val="21"/>
        </w:rPr>
        <w:t xml:space="preserve"> </w:t>
      </w:r>
      <w:proofErr w:type="spellStart"/>
      <w:r>
        <w:rPr>
          <w:sz w:val="21"/>
        </w:rPr>
        <w:t>等字段。当前演示环境使用</w:t>
      </w:r>
      <w:proofErr w:type="spellEnd"/>
      <w:r>
        <w:rPr>
          <w:sz w:val="21"/>
        </w:rPr>
        <w:t xml:space="preserve"> </w:t>
      </w:r>
      <w:proofErr w:type="spellStart"/>
      <w:r>
        <w:rPr>
          <w:sz w:val="21"/>
        </w:rPr>
        <w:t>database_inline</w:t>
      </w:r>
      <w:proofErr w:type="spellEnd"/>
      <w:r>
        <w:rPr>
          <w:sz w:val="21"/>
        </w:rPr>
        <w:t xml:space="preserve"> </w:t>
      </w:r>
      <w:proofErr w:type="spellStart"/>
      <w:r>
        <w:rPr>
          <w:sz w:val="21"/>
        </w:rPr>
        <w:t>存储，是为了降低部署复杂度并保证测试可复现；若后续接入对象存储，业务层只需替换</w:t>
      </w:r>
      <w:proofErr w:type="spellEnd"/>
      <w:r>
        <w:rPr>
          <w:sz w:val="21"/>
        </w:rPr>
        <w:t xml:space="preserve"> </w:t>
      </w:r>
      <w:proofErr w:type="spellStart"/>
      <w:r>
        <w:rPr>
          <w:sz w:val="21"/>
        </w:rPr>
        <w:t>StorageProvider</w:t>
      </w:r>
      <w:r>
        <w:rPr>
          <w:sz w:val="21"/>
        </w:rPr>
        <w:t>，不需要修改</w:t>
      </w:r>
      <w:proofErr w:type="spellEnd"/>
      <w:r>
        <w:rPr>
          <w:sz w:val="21"/>
        </w:rPr>
        <w:t xml:space="preserve"> OCR </w:t>
      </w:r>
      <w:proofErr w:type="spellStart"/>
      <w:r>
        <w:rPr>
          <w:sz w:val="21"/>
        </w:rPr>
        <w:t>和标准化主流程。这体现了</w:t>
      </w:r>
      <w:proofErr w:type="spellEnd"/>
      <w:r>
        <w:rPr>
          <w:sz w:val="21"/>
        </w:rPr>
        <w:t xml:space="preserve"> Provider </w:t>
      </w:r>
      <w:proofErr w:type="spellStart"/>
      <w:r>
        <w:rPr>
          <w:sz w:val="21"/>
        </w:rPr>
        <w:t>抽象在工程实现中的实际价值</w:t>
      </w:r>
      <w:proofErr w:type="spellEnd"/>
      <w:r>
        <w:rPr>
          <w:sz w:val="21"/>
        </w:rPr>
        <w:t>。</w:t>
      </w:r>
    </w:p>
    <w:p w14:paraId="5FCE7681" w14:textId="77777777" w:rsidR="00BB71F1" w:rsidRDefault="00893538">
      <w:pPr>
        <w:spacing w:line="360" w:lineRule="atLeast"/>
        <w:ind w:firstLine="420"/>
        <w:jc w:val="both"/>
      </w:pPr>
      <w:r>
        <w:rPr>
          <w:sz w:val="21"/>
        </w:rPr>
        <w:t xml:space="preserve">OCR </w:t>
      </w:r>
      <w:proofErr w:type="spellStart"/>
      <w:r>
        <w:rPr>
          <w:sz w:val="21"/>
        </w:rPr>
        <w:t>处理并不是简单返回字符串。系统会为</w:t>
      </w:r>
      <w:proofErr w:type="spellEnd"/>
      <w:r>
        <w:rPr>
          <w:sz w:val="21"/>
        </w:rPr>
        <w:t xml:space="preserve"> OCR </w:t>
      </w:r>
      <w:proofErr w:type="spellStart"/>
      <w:r>
        <w:rPr>
          <w:sz w:val="21"/>
        </w:rPr>
        <w:t>创建后台任务，记录</w:t>
      </w:r>
      <w:proofErr w:type="spellEnd"/>
      <w:r>
        <w:rPr>
          <w:sz w:val="21"/>
        </w:rPr>
        <w:t xml:space="preserve"> </w:t>
      </w:r>
      <w:proofErr w:type="spellStart"/>
      <w:proofErr w:type="gramStart"/>
      <w:r>
        <w:rPr>
          <w:sz w:val="21"/>
        </w:rPr>
        <w:t>tasks.status</w:t>
      </w:r>
      <w:proofErr w:type="gramEnd"/>
      <w:r>
        <w:rPr>
          <w:sz w:val="21"/>
        </w:rPr>
        <w:t>，并在</w:t>
      </w:r>
      <w:proofErr w:type="spellEnd"/>
      <w:r>
        <w:rPr>
          <w:sz w:val="21"/>
        </w:rPr>
        <w:t xml:space="preserve"> </w:t>
      </w:r>
      <w:proofErr w:type="spellStart"/>
      <w:r>
        <w:rPr>
          <w:sz w:val="21"/>
        </w:rPr>
        <w:t>task_events</w:t>
      </w:r>
      <w:proofErr w:type="spellEnd"/>
      <w:r>
        <w:rPr>
          <w:sz w:val="21"/>
        </w:rPr>
        <w:t xml:space="preserve"> </w:t>
      </w:r>
      <w:proofErr w:type="spellStart"/>
      <w:r>
        <w:rPr>
          <w:sz w:val="21"/>
        </w:rPr>
        <w:t>中保存状态变化。</w:t>
      </w:r>
      <w:r>
        <w:rPr>
          <w:sz w:val="21"/>
        </w:rPr>
        <w:t>OCRProvider</w:t>
      </w:r>
      <w:proofErr w:type="spellEnd"/>
      <w:r>
        <w:rPr>
          <w:sz w:val="21"/>
        </w:rPr>
        <w:t xml:space="preserve"> </w:t>
      </w:r>
      <w:proofErr w:type="spellStart"/>
      <w:r>
        <w:rPr>
          <w:sz w:val="21"/>
        </w:rPr>
        <w:t>执行后，系统将</w:t>
      </w:r>
      <w:proofErr w:type="spellEnd"/>
      <w:r>
        <w:rPr>
          <w:sz w:val="21"/>
        </w:rPr>
        <w:t xml:space="preserve"> </w:t>
      </w:r>
      <w:proofErr w:type="spellStart"/>
      <w:r>
        <w:rPr>
          <w:sz w:val="21"/>
        </w:rPr>
        <w:t>raw_text</w:t>
      </w:r>
      <w:r>
        <w:rPr>
          <w:sz w:val="21"/>
        </w:rPr>
        <w:t>、</w:t>
      </w:r>
      <w:r>
        <w:rPr>
          <w:sz w:val="21"/>
        </w:rPr>
        <w:t>raw_payload</w:t>
      </w:r>
      <w:r>
        <w:rPr>
          <w:sz w:val="21"/>
        </w:rPr>
        <w:t>、</w:t>
      </w:r>
      <w:r>
        <w:rPr>
          <w:sz w:val="21"/>
        </w:rPr>
        <w:t>provider_name</w:t>
      </w:r>
      <w:r>
        <w:rPr>
          <w:sz w:val="21"/>
        </w:rPr>
        <w:t>、</w:t>
      </w:r>
      <w:r>
        <w:rPr>
          <w:sz w:val="21"/>
        </w:rPr>
        <w:t>revision_number</w:t>
      </w:r>
      <w:proofErr w:type="spellEnd"/>
      <w:r>
        <w:rPr>
          <w:sz w:val="21"/>
        </w:rPr>
        <w:t xml:space="preserve"> </w:t>
      </w:r>
      <w:r>
        <w:rPr>
          <w:sz w:val="21"/>
        </w:rPr>
        <w:t>和</w:t>
      </w:r>
      <w:r>
        <w:rPr>
          <w:sz w:val="21"/>
        </w:rPr>
        <w:t xml:space="preserve"> </w:t>
      </w:r>
      <w:proofErr w:type="spellStart"/>
      <w:r>
        <w:rPr>
          <w:sz w:val="21"/>
        </w:rPr>
        <w:t>is_current</w:t>
      </w:r>
      <w:proofErr w:type="spellEnd"/>
      <w:r>
        <w:rPr>
          <w:sz w:val="21"/>
        </w:rPr>
        <w:t xml:space="preserve"> </w:t>
      </w:r>
      <w:proofErr w:type="spellStart"/>
      <w:r>
        <w:rPr>
          <w:sz w:val="21"/>
        </w:rPr>
        <w:t>写入</w:t>
      </w:r>
      <w:proofErr w:type="spellEnd"/>
      <w:r>
        <w:rPr>
          <w:sz w:val="21"/>
        </w:rPr>
        <w:t xml:space="preserve"> </w:t>
      </w:r>
      <w:proofErr w:type="spellStart"/>
      <w:r>
        <w:rPr>
          <w:sz w:val="21"/>
        </w:rPr>
        <w:t>ocr_results</w:t>
      </w:r>
      <w:r>
        <w:rPr>
          <w:sz w:val="21"/>
        </w:rPr>
        <w:t>。若同一文件重新识别，旧</w:t>
      </w:r>
      <w:proofErr w:type="spellEnd"/>
      <w:r>
        <w:rPr>
          <w:sz w:val="21"/>
        </w:rPr>
        <w:t xml:space="preserve"> OCR </w:t>
      </w:r>
      <w:proofErr w:type="spellStart"/>
      <w:r>
        <w:rPr>
          <w:sz w:val="21"/>
        </w:rPr>
        <w:t>结果不会立即删除，而是通过</w:t>
      </w:r>
      <w:proofErr w:type="spellEnd"/>
      <w:r>
        <w:rPr>
          <w:sz w:val="21"/>
        </w:rPr>
        <w:t xml:space="preserve"> </w:t>
      </w:r>
      <w:proofErr w:type="spellStart"/>
      <w:r>
        <w:rPr>
          <w:sz w:val="21"/>
        </w:rPr>
        <w:t>revision_number</w:t>
      </w:r>
      <w:proofErr w:type="spellEnd"/>
      <w:r>
        <w:rPr>
          <w:sz w:val="21"/>
        </w:rPr>
        <w:t xml:space="preserve"> </w:t>
      </w:r>
      <w:r>
        <w:rPr>
          <w:sz w:val="21"/>
        </w:rPr>
        <w:t>和</w:t>
      </w:r>
      <w:r>
        <w:rPr>
          <w:sz w:val="21"/>
        </w:rPr>
        <w:t xml:space="preserve"> </w:t>
      </w:r>
      <w:proofErr w:type="spellStart"/>
      <w:r>
        <w:rPr>
          <w:sz w:val="21"/>
        </w:rPr>
        <w:t>supersedes_ocr_result_id</w:t>
      </w:r>
      <w:proofErr w:type="spellEnd"/>
      <w:r>
        <w:rPr>
          <w:sz w:val="21"/>
        </w:rPr>
        <w:t xml:space="preserve"> </w:t>
      </w:r>
      <w:proofErr w:type="spellStart"/>
      <w:r>
        <w:rPr>
          <w:sz w:val="21"/>
        </w:rPr>
        <w:t>保留历史关系。这样可以解释不同时间生成的标准化结果为何存在差异</w:t>
      </w:r>
      <w:proofErr w:type="spellEnd"/>
      <w:r>
        <w:rPr>
          <w:sz w:val="21"/>
        </w:rPr>
        <w:t>。</w:t>
      </w:r>
    </w:p>
    <w:p w14:paraId="0EA525BB" w14:textId="77777777" w:rsidR="00BB71F1" w:rsidRDefault="00893538">
      <w:pPr>
        <w:spacing w:line="360" w:lineRule="atLeast"/>
        <w:ind w:firstLine="420"/>
        <w:jc w:val="both"/>
        <w:rPr>
          <w:lang w:eastAsia="zh-CN"/>
        </w:rPr>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，得到</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r>
        <w:rPr>
          <w:sz w:val="21"/>
        </w:rPr>
        <w:t>。对于可数值化的指标，系统写入</w:t>
      </w:r>
      <w:proofErr w:type="spellEnd"/>
      <w:r>
        <w:rPr>
          <w:sz w:val="21"/>
        </w:rPr>
        <w:t xml:space="preserve"> </w:t>
      </w:r>
      <w:proofErr w:type="spellStart"/>
      <w:r>
        <w:rPr>
          <w:sz w:val="21"/>
        </w:rPr>
        <w:t>measurements</w:t>
      </w:r>
      <w:r>
        <w:rPr>
          <w:sz w:val="21"/>
        </w:rPr>
        <w:t>；对于病历描述和影像结论，系统保存到</w:t>
      </w:r>
      <w:proofErr w:type="spellEnd"/>
      <w:r>
        <w:rPr>
          <w:sz w:val="21"/>
        </w:rPr>
        <w:t xml:space="preserve"> </w:t>
      </w:r>
      <w:proofErr w:type="spellStart"/>
      <w:r>
        <w:rPr>
          <w:sz w:val="21"/>
        </w:rPr>
        <w:t>normalized_payload</w:t>
      </w:r>
      <w:proofErr w:type="spellEnd"/>
      <w:r>
        <w:rPr>
          <w:sz w:val="21"/>
        </w:rPr>
        <w:t xml:space="preserve"> </w:t>
      </w:r>
      <w:proofErr w:type="spellStart"/>
      <w:r>
        <w:rPr>
          <w:sz w:val="21"/>
        </w:rPr>
        <w:t>中。为提升稳定性，服务在</w:t>
      </w:r>
      <w:proofErr w:type="spellEnd"/>
      <w:r>
        <w:rPr>
          <w:sz w:val="21"/>
        </w:rPr>
        <w:t xml:space="preserve"> LLM </w:t>
      </w:r>
      <w:proofErr w:type="spellStart"/>
      <w:r>
        <w:rPr>
          <w:sz w:val="21"/>
        </w:rPr>
        <w:t>输出缺字段或解析失败时使用规则兜底，至少保证日期、常见指标和叙事事实能够被提取</w:t>
      </w:r>
      <w:proofErr w:type="spellEnd"/>
      <w:r>
        <w:rPr>
          <w:sz w:val="21"/>
        </w:rPr>
        <w:t>。</w:t>
      </w:r>
      <w:r>
        <w:rPr>
          <w:sz w:val="21"/>
          <w:lang w:eastAsia="zh-CN"/>
        </w:rPr>
        <w:t>这样的处理策略比完全依赖模型输出更适合毕业设计演示和自动化测试。</w:t>
      </w:r>
    </w:p>
    <w:p w14:paraId="70A53BDD"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proofErr w:type="spellStart"/>
      <w:r>
        <w:rPr>
          <w:sz w:val="21"/>
          <w:lang w:eastAsia="zh-CN"/>
        </w:rPr>
        <w:t>load_graph_state</w:t>
      </w:r>
      <w:proofErr w:type="spellEnd"/>
      <w:r>
        <w:rPr>
          <w:sz w:val="21"/>
          <w:lang w:eastAsia="zh-CN"/>
        </w:rPr>
        <w:t xml:space="preserve"> </w:t>
      </w:r>
      <w:r>
        <w:rPr>
          <w:sz w:val="21"/>
          <w:lang w:eastAsia="zh-CN"/>
        </w:rPr>
        <w:t>从数据库读取用户选择的</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和关联</w:t>
      </w:r>
      <w:r>
        <w:rPr>
          <w:sz w:val="21"/>
          <w:lang w:eastAsia="zh-CN"/>
        </w:rPr>
        <w:t xml:space="preserve"> measurements</w:t>
      </w:r>
      <w:r>
        <w:rPr>
          <w:sz w:val="21"/>
          <w:lang w:eastAsia="zh-CN"/>
        </w:rPr>
        <w:t>，构造</w:t>
      </w:r>
      <w:r>
        <w:rPr>
          <w:sz w:val="21"/>
          <w:lang w:eastAsia="zh-CN"/>
        </w:rPr>
        <w:t xml:space="preserve"> </w:t>
      </w:r>
      <w:proofErr w:type="spellStart"/>
      <w:r>
        <w:rPr>
          <w:sz w:val="21"/>
          <w:lang w:eastAsia="zh-CN"/>
        </w:rPr>
        <w:t>AuditGraphState</w:t>
      </w:r>
      <w:proofErr w:type="spellEnd"/>
      <w:r>
        <w:rPr>
          <w:sz w:val="21"/>
          <w:lang w:eastAsia="zh-CN"/>
        </w:rPr>
        <w:t>。每个</w:t>
      </w:r>
      <w:r>
        <w:rPr>
          <w:sz w:val="21"/>
          <w:lang w:eastAsia="zh-CN"/>
        </w:rPr>
        <w:t xml:space="preserve"> Agent </w:t>
      </w:r>
      <w:r>
        <w:rPr>
          <w:sz w:val="21"/>
          <w:lang w:eastAsia="zh-CN"/>
        </w:rPr>
        <w:t>节点只负责一个有限任务，并把结果写入对应字段。</w:t>
      </w:r>
      <w:proofErr w:type="spellStart"/>
      <w:r>
        <w:rPr>
          <w:sz w:val="21"/>
          <w:lang w:eastAsia="zh-CN"/>
        </w:rPr>
        <w:t>Engine.stream</w:t>
      </w:r>
      <w:proofErr w:type="spellEnd"/>
      <w:r>
        <w:rPr>
          <w:sz w:val="21"/>
          <w:lang w:eastAsia="zh-CN"/>
        </w:rPr>
        <w:t xml:space="preserve"> </w:t>
      </w:r>
      <w:r>
        <w:rPr>
          <w:sz w:val="21"/>
          <w:lang w:eastAsia="zh-CN"/>
        </w:rPr>
        <w:t>在每次节点执行后产出事件，服务层立即写入</w:t>
      </w:r>
      <w:r>
        <w:rPr>
          <w:sz w:val="21"/>
          <w:lang w:eastAsia="zh-CN"/>
        </w:rPr>
        <w:t xml:space="preserve"> </w:t>
      </w:r>
      <w:proofErr w:type="spellStart"/>
      <w:r>
        <w:rPr>
          <w:sz w:val="21"/>
          <w:lang w:eastAsia="zh-CN"/>
        </w:rPr>
        <w:t>audit_report_events</w:t>
      </w:r>
      <w:proofErr w:type="spellEnd"/>
      <w:r>
        <w:rPr>
          <w:sz w:val="21"/>
          <w:lang w:eastAsia="zh-CN"/>
        </w:rPr>
        <w:t>，使前端可以在运行过程中轮询到节点变化，而不是等最终报告完成后一次性返回。</w:t>
      </w:r>
    </w:p>
    <w:p w14:paraId="0DF691B0" w14:textId="77777777" w:rsidR="00BB71F1" w:rsidRDefault="00893538">
      <w:pPr>
        <w:spacing w:line="360" w:lineRule="atLeast"/>
        <w:ind w:firstLine="420"/>
        <w:jc w:val="both"/>
      </w:pPr>
      <w:proofErr w:type="spellStart"/>
      <w:r>
        <w:rPr>
          <w:sz w:val="21"/>
        </w:rPr>
        <w:t>audit_router</w:t>
      </w:r>
      <w:proofErr w:type="spellEnd"/>
      <w:r>
        <w:rPr>
          <w:sz w:val="21"/>
        </w:rPr>
        <w:t xml:space="preserve"> </w:t>
      </w:r>
      <w:proofErr w:type="spellStart"/>
      <w:r>
        <w:rPr>
          <w:sz w:val="21"/>
        </w:rPr>
        <w:t>的路由策略以</w:t>
      </w:r>
      <w:proofErr w:type="spellEnd"/>
      <w:r>
        <w:rPr>
          <w:sz w:val="21"/>
        </w:rPr>
        <w:t xml:space="preserve"> </w:t>
      </w:r>
      <w:proofErr w:type="spellStart"/>
      <w:r>
        <w:rPr>
          <w:sz w:val="21"/>
        </w:rPr>
        <w:t>completed_agents</w:t>
      </w:r>
      <w:proofErr w:type="spellEnd"/>
      <w:r>
        <w:rPr>
          <w:sz w:val="21"/>
        </w:rPr>
        <w:t xml:space="preserve"> </w:t>
      </w:r>
      <w:proofErr w:type="spellStart"/>
      <w:r>
        <w:rPr>
          <w:sz w:val="21"/>
        </w:rPr>
        <w:t>为核心。若文档质量节点尚未执行，则先进入</w:t>
      </w:r>
      <w:proofErr w:type="spellEnd"/>
      <w:r>
        <w:rPr>
          <w:sz w:val="21"/>
        </w:rPr>
        <w:t xml:space="preserve"> </w:t>
      </w:r>
      <w:proofErr w:type="spellStart"/>
      <w:r>
        <w:rPr>
          <w:sz w:val="21"/>
        </w:rPr>
        <w:t>document_quality_agent</w:t>
      </w:r>
      <w:r>
        <w:rPr>
          <w:sz w:val="21"/>
        </w:rPr>
        <w:t>；若时间线尚未构建，则进入</w:t>
      </w:r>
      <w:proofErr w:type="spellEnd"/>
      <w:r>
        <w:rPr>
          <w:sz w:val="21"/>
        </w:rPr>
        <w:t xml:space="preserve"> </w:t>
      </w:r>
      <w:proofErr w:type="spellStart"/>
      <w:r>
        <w:rPr>
          <w:sz w:val="21"/>
        </w:rPr>
        <w:t>timeline_builder</w:t>
      </w:r>
      <w:r>
        <w:rPr>
          <w:sz w:val="21"/>
        </w:rPr>
        <w:t>；若指标一致性、风险、知识检索、证据、冲突和合规节点尚未完成，则依次进入对应</w:t>
      </w:r>
      <w:proofErr w:type="spellEnd"/>
      <w:r>
        <w:rPr>
          <w:sz w:val="21"/>
        </w:rPr>
        <w:t xml:space="preserve"> </w:t>
      </w:r>
      <w:proofErr w:type="spellStart"/>
      <w:r>
        <w:rPr>
          <w:sz w:val="21"/>
        </w:rPr>
        <w:t>Agent</w:t>
      </w:r>
      <w:r>
        <w:rPr>
          <w:sz w:val="21"/>
        </w:rPr>
        <w:t>；当必要审计节点完成后，进入</w:t>
      </w:r>
      <w:proofErr w:type="spellEnd"/>
      <w:r>
        <w:rPr>
          <w:sz w:val="21"/>
        </w:rPr>
        <w:t xml:space="preserve"> </w:t>
      </w:r>
      <w:proofErr w:type="spellStart"/>
      <w:r>
        <w:rPr>
          <w:sz w:val="21"/>
        </w:rPr>
        <w:lastRenderedPageBreak/>
        <w:t>quality_gate</w:t>
      </w:r>
      <w:r>
        <w:rPr>
          <w:sz w:val="21"/>
        </w:rPr>
        <w:t>。</w:t>
      </w:r>
      <w:r>
        <w:rPr>
          <w:sz w:val="21"/>
        </w:rPr>
        <w:t>quality_gate</w:t>
      </w:r>
      <w:proofErr w:type="spellEnd"/>
      <w:r>
        <w:rPr>
          <w:sz w:val="21"/>
        </w:rPr>
        <w:t xml:space="preserve"> </w:t>
      </w:r>
      <w:proofErr w:type="spellStart"/>
      <w:r>
        <w:rPr>
          <w:sz w:val="21"/>
        </w:rPr>
        <w:t>不负责生成报告，而是判断当前状态是否具备进入</w:t>
      </w:r>
      <w:proofErr w:type="spellEnd"/>
      <w:r>
        <w:rPr>
          <w:sz w:val="21"/>
        </w:rPr>
        <w:t xml:space="preserve"> </w:t>
      </w:r>
      <w:proofErr w:type="spellStart"/>
      <w:r>
        <w:rPr>
          <w:sz w:val="21"/>
        </w:rPr>
        <w:t>report_composer</w:t>
      </w:r>
      <w:proofErr w:type="spellEnd"/>
      <w:r>
        <w:rPr>
          <w:sz w:val="21"/>
        </w:rPr>
        <w:t xml:space="preserve"> </w:t>
      </w:r>
      <w:proofErr w:type="spellStart"/>
      <w:r>
        <w:rPr>
          <w:sz w:val="21"/>
        </w:rPr>
        <w:t>的最低条件。这个设计避免报告生成节点承担过多判断职责</w:t>
      </w:r>
      <w:proofErr w:type="spellEnd"/>
      <w:r>
        <w:rPr>
          <w:sz w:val="21"/>
        </w:rPr>
        <w:t>。</w:t>
      </w:r>
    </w:p>
    <w:p w14:paraId="473FBEEA" w14:textId="77777777" w:rsidR="00BB71F1" w:rsidRDefault="00893538">
      <w:pPr>
        <w:spacing w:line="360" w:lineRule="atLeast"/>
        <w:ind w:firstLine="420"/>
        <w:jc w:val="both"/>
        <w:rPr>
          <w:lang w:eastAsia="zh-CN"/>
        </w:rPr>
      </w:pPr>
      <w:proofErr w:type="spellStart"/>
      <w:r>
        <w:rPr>
          <w:sz w:val="21"/>
        </w:rPr>
        <w:t>final_router</w:t>
      </w:r>
      <w:proofErr w:type="spellEnd"/>
      <w:r>
        <w:rPr>
          <w:sz w:val="21"/>
        </w:rPr>
        <w:t xml:space="preserve"> </w:t>
      </w:r>
      <w:proofErr w:type="spellStart"/>
      <w:r>
        <w:rPr>
          <w:sz w:val="21"/>
        </w:rPr>
        <w:t>的价值在于处理报告生成后的回环。</w:t>
      </w:r>
      <w:r>
        <w:rPr>
          <w:sz w:val="21"/>
        </w:rPr>
        <w:t>report_composer</w:t>
      </w:r>
      <w:proofErr w:type="spellEnd"/>
      <w:r>
        <w:rPr>
          <w:sz w:val="21"/>
        </w:rPr>
        <w:t xml:space="preserve"> </w:t>
      </w:r>
      <w:proofErr w:type="spellStart"/>
      <w:r>
        <w:rPr>
          <w:sz w:val="21"/>
        </w:rPr>
        <w:t>生成草稿后，</w:t>
      </w:r>
      <w:r>
        <w:rPr>
          <w:sz w:val="21"/>
        </w:rPr>
        <w:t>citation_checker</w:t>
      </w:r>
      <w:proofErr w:type="spellEnd"/>
      <w:r>
        <w:rPr>
          <w:sz w:val="21"/>
        </w:rPr>
        <w:t xml:space="preserve"> </w:t>
      </w:r>
      <w:proofErr w:type="spellStart"/>
      <w:r>
        <w:rPr>
          <w:sz w:val="21"/>
        </w:rPr>
        <w:t>会检查报告中的关键结论是否绑定</w:t>
      </w:r>
      <w:proofErr w:type="spellEnd"/>
      <w:r>
        <w:rPr>
          <w:sz w:val="21"/>
        </w:rPr>
        <w:t xml:space="preserve"> </w:t>
      </w:r>
      <w:proofErr w:type="spellStart"/>
      <w:r>
        <w:rPr>
          <w:sz w:val="21"/>
        </w:rPr>
        <w:t>evidence_items</w:t>
      </w:r>
      <w:r>
        <w:rPr>
          <w:sz w:val="21"/>
        </w:rPr>
        <w:t>；</w:t>
      </w:r>
      <w:r>
        <w:rPr>
          <w:sz w:val="21"/>
        </w:rPr>
        <w:t>safety_reviewer</w:t>
      </w:r>
      <w:proofErr w:type="spellEnd"/>
      <w:r>
        <w:rPr>
          <w:sz w:val="21"/>
        </w:rPr>
        <w:t xml:space="preserve"> </w:t>
      </w:r>
      <w:proofErr w:type="spellStart"/>
      <w:r>
        <w:rPr>
          <w:sz w:val="21"/>
        </w:rPr>
        <w:t>会检查报告语言是否越过医疗审计边界。若</w:t>
      </w:r>
      <w:proofErr w:type="spellEnd"/>
      <w:r>
        <w:rPr>
          <w:sz w:val="21"/>
        </w:rPr>
        <w:t xml:space="preserve"> </w:t>
      </w:r>
      <w:proofErr w:type="spellStart"/>
      <w:r>
        <w:rPr>
          <w:sz w:val="21"/>
        </w:rPr>
        <w:t>citation_issues</w:t>
      </w:r>
      <w:proofErr w:type="spellEnd"/>
      <w:r>
        <w:rPr>
          <w:sz w:val="21"/>
        </w:rPr>
        <w:t xml:space="preserve"> </w:t>
      </w:r>
      <w:proofErr w:type="spellStart"/>
      <w:r>
        <w:rPr>
          <w:sz w:val="21"/>
        </w:rPr>
        <w:t>存在，</w:t>
      </w:r>
      <w:r>
        <w:rPr>
          <w:sz w:val="21"/>
        </w:rPr>
        <w:t>final_router</w:t>
      </w:r>
      <w:proofErr w:type="spellEnd"/>
      <w:r>
        <w:rPr>
          <w:sz w:val="21"/>
        </w:rPr>
        <w:t xml:space="preserve"> </w:t>
      </w:r>
      <w:proofErr w:type="spellStart"/>
      <w:r>
        <w:rPr>
          <w:sz w:val="21"/>
        </w:rPr>
        <w:t>将流程引回</w:t>
      </w:r>
      <w:proofErr w:type="spellEnd"/>
      <w:r>
        <w:rPr>
          <w:sz w:val="21"/>
        </w:rPr>
        <w:t xml:space="preserve"> </w:t>
      </w:r>
      <w:proofErr w:type="spellStart"/>
      <w:r>
        <w:rPr>
          <w:sz w:val="21"/>
        </w:rPr>
        <w:t>audit_router</w:t>
      </w:r>
      <w:proofErr w:type="spellEnd"/>
      <w:r>
        <w:rPr>
          <w:sz w:val="21"/>
        </w:rPr>
        <w:t xml:space="preserve"> </w:t>
      </w:r>
      <w:proofErr w:type="spellStart"/>
      <w:r>
        <w:rPr>
          <w:sz w:val="21"/>
        </w:rPr>
        <w:t>补充审计；若</w:t>
      </w:r>
      <w:proofErr w:type="spellEnd"/>
      <w:r>
        <w:rPr>
          <w:sz w:val="21"/>
        </w:rPr>
        <w:t xml:space="preserve"> </w:t>
      </w:r>
      <w:proofErr w:type="spellStart"/>
      <w:r>
        <w:rPr>
          <w:sz w:val="21"/>
        </w:rPr>
        <w:t>safety_issues</w:t>
      </w:r>
      <w:proofErr w:type="spellEnd"/>
      <w:r>
        <w:rPr>
          <w:sz w:val="21"/>
        </w:rPr>
        <w:t xml:space="preserve"> </w:t>
      </w:r>
      <w:proofErr w:type="spellStart"/>
      <w:r>
        <w:rPr>
          <w:sz w:val="21"/>
        </w:rPr>
        <w:t>存在，则引回</w:t>
      </w:r>
      <w:proofErr w:type="spellEnd"/>
      <w:r>
        <w:rPr>
          <w:sz w:val="21"/>
        </w:rPr>
        <w:t xml:space="preserve"> </w:t>
      </w:r>
      <w:proofErr w:type="spellStart"/>
      <w:r>
        <w:rPr>
          <w:sz w:val="21"/>
        </w:rPr>
        <w:t>report_composer</w:t>
      </w:r>
      <w:proofErr w:type="spellEnd"/>
      <w:r>
        <w:rPr>
          <w:sz w:val="21"/>
        </w:rPr>
        <w:t xml:space="preserve"> </w:t>
      </w:r>
      <w:proofErr w:type="spellStart"/>
      <w:r>
        <w:rPr>
          <w:sz w:val="21"/>
        </w:rPr>
        <w:t>重写报告；只有当引用和安全审查通过，或者达到最大迭代保护条件时，流程才进入</w:t>
      </w:r>
      <w:proofErr w:type="spellEnd"/>
      <w:r>
        <w:rPr>
          <w:sz w:val="21"/>
        </w:rPr>
        <w:t xml:space="preserve"> </w:t>
      </w:r>
      <w:proofErr w:type="spellStart"/>
      <w:r>
        <w:rPr>
          <w:sz w:val="21"/>
        </w:rPr>
        <w:t>persist_report</w:t>
      </w:r>
      <w:proofErr w:type="spellEnd"/>
      <w:r>
        <w:rPr>
          <w:sz w:val="21"/>
        </w:rPr>
        <w:t>。</w:t>
      </w:r>
      <w:r>
        <w:rPr>
          <w:sz w:val="21"/>
          <w:lang w:eastAsia="zh-CN"/>
        </w:rPr>
        <w:t>该机制体现了</w:t>
      </w:r>
      <w:r>
        <w:rPr>
          <w:sz w:val="21"/>
          <w:lang w:eastAsia="zh-CN"/>
        </w:rPr>
        <w:t xml:space="preserve"> LangGraph </w:t>
      </w:r>
      <w:r>
        <w:rPr>
          <w:sz w:val="21"/>
          <w:lang w:eastAsia="zh-CN"/>
        </w:rPr>
        <w:t>与线性工作流的区别。</w:t>
      </w:r>
    </w:p>
    <w:p w14:paraId="738BF6C3" w14:textId="77777777" w:rsidR="00BB71F1" w:rsidRDefault="00893538">
      <w:pPr>
        <w:spacing w:line="360" w:lineRule="atLeast"/>
        <w:ind w:firstLine="420"/>
        <w:jc w:val="both"/>
        <w:rPr>
          <w:lang w:eastAsia="zh-CN"/>
        </w:rPr>
      </w:pPr>
      <w:r>
        <w:rPr>
          <w:sz w:val="21"/>
          <w:lang w:eastAsia="zh-CN"/>
        </w:rPr>
        <w:t>审计事件持久化是前端流程图真实流动的基础。</w:t>
      </w:r>
      <w:proofErr w:type="spellStart"/>
      <w:r>
        <w:rPr>
          <w:sz w:val="21"/>
        </w:rPr>
        <w:t>AuditReportEvent</w:t>
      </w:r>
      <w:proofErr w:type="spellEnd"/>
      <w:r>
        <w:rPr>
          <w:sz w:val="21"/>
        </w:rPr>
        <w:t xml:space="preserve"> </w:t>
      </w:r>
      <w:proofErr w:type="spellStart"/>
      <w:r>
        <w:rPr>
          <w:sz w:val="21"/>
        </w:rPr>
        <w:t>保存</w:t>
      </w:r>
      <w:proofErr w:type="spellEnd"/>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w:t>
      </w:r>
      <w:proofErr w:type="spellStart"/>
      <w:r>
        <w:rPr>
          <w:sz w:val="21"/>
        </w:rPr>
        <w:t>payload</w:t>
      </w:r>
      <w:r>
        <w:rPr>
          <w:sz w:val="21"/>
        </w:rPr>
        <w:t>；</w:t>
      </w:r>
      <w:r>
        <w:rPr>
          <w:sz w:val="21"/>
        </w:rPr>
        <w:t>AuditReportNodeState</w:t>
      </w:r>
      <w:proofErr w:type="spellEnd"/>
      <w:r>
        <w:rPr>
          <w:sz w:val="21"/>
        </w:rPr>
        <w:t xml:space="preserve"> </w:t>
      </w:r>
      <w:proofErr w:type="spellStart"/>
      <w:r>
        <w:rPr>
          <w:sz w:val="21"/>
        </w:rPr>
        <w:t>保存</w:t>
      </w:r>
      <w:proofErr w:type="spellEnd"/>
      <w:r>
        <w:rPr>
          <w:sz w:val="21"/>
        </w:rPr>
        <w:t xml:space="preserve"> </w:t>
      </w:r>
      <w:proofErr w:type="spellStart"/>
      <w:r>
        <w:rPr>
          <w:sz w:val="21"/>
        </w:rPr>
        <w:t>node_name</w:t>
      </w:r>
      <w:r>
        <w:rPr>
          <w:sz w:val="21"/>
        </w:rPr>
        <w:t>、</w:t>
      </w:r>
      <w:r>
        <w:rPr>
          <w:sz w:val="21"/>
        </w:rPr>
        <w:t>status</w:t>
      </w:r>
      <w:r>
        <w:rPr>
          <w:sz w:val="21"/>
        </w:rPr>
        <w:t>、</w:t>
      </w:r>
      <w:r>
        <w:rPr>
          <w:sz w:val="21"/>
        </w:rPr>
        <w:t>visit_count</w:t>
      </w:r>
      <w:r>
        <w:rPr>
          <w:sz w:val="21"/>
        </w:rPr>
        <w:t>、</w:t>
      </w:r>
      <w:r>
        <w:rPr>
          <w:sz w:val="21"/>
        </w:rPr>
        <w:t>last_event_id</w:t>
      </w:r>
      <w:proofErr w:type="spellEnd"/>
      <w:r>
        <w:rPr>
          <w:sz w:val="21"/>
        </w:rPr>
        <w:t xml:space="preserve"> </w:t>
      </w:r>
      <w:r>
        <w:rPr>
          <w:sz w:val="21"/>
        </w:rPr>
        <w:t>和</w:t>
      </w:r>
      <w:r>
        <w:rPr>
          <w:sz w:val="21"/>
        </w:rPr>
        <w:t xml:space="preserve"> </w:t>
      </w:r>
      <w:proofErr w:type="spellStart"/>
      <w:r>
        <w:rPr>
          <w:sz w:val="21"/>
        </w:rPr>
        <w:t>output</w:t>
      </w:r>
      <w:r>
        <w:rPr>
          <w:sz w:val="21"/>
        </w:rPr>
        <w:t>。当前端轮询</w:t>
      </w:r>
      <w:proofErr w:type="spellEnd"/>
      <w:r>
        <w:rPr>
          <w:sz w:val="21"/>
        </w:rPr>
        <w:t xml:space="preserve"> events </w:t>
      </w:r>
      <w:r>
        <w:rPr>
          <w:sz w:val="21"/>
        </w:rPr>
        <w:t>和</w:t>
      </w:r>
      <w:r>
        <w:rPr>
          <w:sz w:val="21"/>
        </w:rPr>
        <w:t xml:space="preserve"> nodes </w:t>
      </w:r>
      <w:proofErr w:type="spellStart"/>
      <w:r>
        <w:rPr>
          <w:sz w:val="21"/>
        </w:rPr>
        <w:t>接口时，可以根据</w:t>
      </w:r>
      <w:proofErr w:type="spellEnd"/>
      <w:r>
        <w:rPr>
          <w:sz w:val="21"/>
        </w:rPr>
        <w:t xml:space="preserve"> </w:t>
      </w:r>
      <w:proofErr w:type="spellStart"/>
      <w:r>
        <w:rPr>
          <w:sz w:val="21"/>
        </w:rPr>
        <w:t>edge_source</w:t>
      </w:r>
      <w:proofErr w:type="spellEnd"/>
      <w:r>
        <w:rPr>
          <w:sz w:val="21"/>
        </w:rPr>
        <w:t xml:space="preserve"> </w:t>
      </w:r>
      <w:r>
        <w:rPr>
          <w:sz w:val="21"/>
        </w:rPr>
        <w:t>和</w:t>
      </w:r>
      <w:r>
        <w:rPr>
          <w:sz w:val="21"/>
        </w:rPr>
        <w:t xml:space="preserve"> </w:t>
      </w:r>
      <w:proofErr w:type="spellStart"/>
      <w:r>
        <w:rPr>
          <w:sz w:val="21"/>
        </w:rPr>
        <w:t>edge_target</w:t>
      </w:r>
      <w:proofErr w:type="spellEnd"/>
      <w:r>
        <w:rPr>
          <w:sz w:val="21"/>
        </w:rPr>
        <w:t xml:space="preserve"> </w:t>
      </w:r>
      <w:proofErr w:type="spellStart"/>
      <w:r>
        <w:rPr>
          <w:sz w:val="21"/>
        </w:rPr>
        <w:t>高亮边，根据</w:t>
      </w:r>
      <w:proofErr w:type="spellEnd"/>
      <w:r>
        <w:rPr>
          <w:sz w:val="21"/>
        </w:rPr>
        <w:t xml:space="preserve"> </w:t>
      </w:r>
      <w:proofErr w:type="spellStart"/>
      <w:r>
        <w:rPr>
          <w:sz w:val="21"/>
        </w:rPr>
        <w:t>node_name</w:t>
      </w:r>
      <w:proofErr w:type="spellEnd"/>
      <w:r>
        <w:rPr>
          <w:sz w:val="21"/>
        </w:rPr>
        <w:t xml:space="preserve"> </w:t>
      </w:r>
      <w:r>
        <w:rPr>
          <w:sz w:val="21"/>
        </w:rPr>
        <w:t>和</w:t>
      </w:r>
      <w:r>
        <w:rPr>
          <w:sz w:val="21"/>
        </w:rPr>
        <w:t xml:space="preserve"> status </w:t>
      </w:r>
      <w:proofErr w:type="spellStart"/>
      <w:r>
        <w:rPr>
          <w:sz w:val="21"/>
        </w:rPr>
        <w:t>高亮节点，根据</w:t>
      </w:r>
      <w:proofErr w:type="spellEnd"/>
      <w:r>
        <w:rPr>
          <w:sz w:val="21"/>
        </w:rPr>
        <w:t xml:space="preserve"> </w:t>
      </w:r>
      <w:proofErr w:type="spellStart"/>
      <w:r>
        <w:rPr>
          <w:sz w:val="21"/>
        </w:rPr>
        <w:t>visit_count</w:t>
      </w:r>
      <w:proofErr w:type="spellEnd"/>
      <w:r>
        <w:rPr>
          <w:sz w:val="21"/>
        </w:rPr>
        <w:t xml:space="preserve"> </w:t>
      </w:r>
      <w:proofErr w:type="spellStart"/>
      <w:r>
        <w:rPr>
          <w:sz w:val="21"/>
        </w:rPr>
        <w:t>展示节点是否被回环访问</w:t>
      </w:r>
      <w:proofErr w:type="spellEnd"/>
      <w:r>
        <w:rPr>
          <w:sz w:val="21"/>
        </w:rPr>
        <w:t>。</w:t>
      </w:r>
      <w:r>
        <w:rPr>
          <w:sz w:val="21"/>
          <w:lang w:eastAsia="zh-CN"/>
        </w:rPr>
        <w:t>这样，前端动画不是装饰，而是后端状态的可视化映射。</w:t>
      </w:r>
    </w:p>
    <w:p w14:paraId="5B869C49"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w:t>
      </w:r>
      <w:proofErr w:type="gramStart"/>
      <w:r>
        <w:rPr>
          <w:sz w:val="21"/>
          <w:lang w:eastAsia="zh-CN"/>
        </w:rPr>
        <w:t>规</w:t>
      </w:r>
      <w:proofErr w:type="gramEnd"/>
      <w:r>
        <w:rPr>
          <w:sz w:val="21"/>
          <w:lang w:eastAsia="zh-CN"/>
        </w:rPr>
        <w:t>说明和非诊断性声明。报告中的每一条关键结论都应尽量绑定</w:t>
      </w:r>
      <w:r>
        <w:rPr>
          <w:sz w:val="21"/>
          <w:lang w:eastAsia="zh-CN"/>
        </w:rPr>
        <w:t xml:space="preserve"> </w:t>
      </w:r>
      <w:proofErr w:type="spellStart"/>
      <w:r>
        <w:rPr>
          <w:sz w:val="21"/>
          <w:lang w:eastAsia="zh-CN"/>
        </w:rPr>
        <w:t>evidence_items</w:t>
      </w:r>
      <w:proofErr w:type="spellEnd"/>
      <w:r>
        <w:rPr>
          <w:sz w:val="21"/>
          <w:lang w:eastAsia="zh-CN"/>
        </w:rPr>
        <w:t>，证据对象包含</w:t>
      </w:r>
      <w:r>
        <w:rPr>
          <w:sz w:val="21"/>
          <w:lang w:eastAsia="zh-CN"/>
        </w:rPr>
        <w:t xml:space="preserve"> </w:t>
      </w:r>
      <w:proofErr w:type="spellStart"/>
      <w:r>
        <w:rPr>
          <w:sz w:val="21"/>
          <w:lang w:eastAsia="zh-CN"/>
        </w:rPr>
        <w:t>document_version_id</w:t>
      </w:r>
      <w:proofErr w:type="spellEnd"/>
      <w:r>
        <w:rPr>
          <w:sz w:val="21"/>
          <w:lang w:eastAsia="zh-CN"/>
        </w:rPr>
        <w:t>、</w:t>
      </w:r>
      <w:proofErr w:type="spellStart"/>
      <w:r>
        <w:rPr>
          <w:sz w:val="21"/>
          <w:lang w:eastAsia="zh-CN"/>
        </w:rPr>
        <w:t>measurement_id</w:t>
      </w:r>
      <w:proofErr w:type="spellEnd"/>
      <w:r>
        <w:rPr>
          <w:sz w:val="21"/>
          <w:lang w:eastAsia="zh-CN"/>
        </w:rPr>
        <w:t>、</w:t>
      </w:r>
      <w:proofErr w:type="spellStart"/>
      <w:r>
        <w:rPr>
          <w:sz w:val="21"/>
          <w:lang w:eastAsia="zh-CN"/>
        </w:rPr>
        <w:t>source_text</w:t>
      </w:r>
      <w:proofErr w:type="spellEnd"/>
      <w:r>
        <w:rPr>
          <w:sz w:val="21"/>
          <w:lang w:eastAsia="zh-CN"/>
        </w:rPr>
        <w:t>、</w:t>
      </w:r>
      <w:proofErr w:type="spellStart"/>
      <w:r>
        <w:rPr>
          <w:sz w:val="21"/>
          <w:lang w:eastAsia="zh-CN"/>
        </w:rPr>
        <w:t>knowledge_chunk</w:t>
      </w:r>
      <w:proofErr w:type="spellEnd"/>
      <w:r>
        <w:rPr>
          <w:sz w:val="21"/>
          <w:lang w:eastAsia="zh-CN"/>
        </w:rPr>
        <w:t xml:space="preserve"> </w:t>
      </w:r>
      <w:r>
        <w:rPr>
          <w:sz w:val="21"/>
          <w:lang w:eastAsia="zh-CN"/>
        </w:rPr>
        <w:t>或字段路径。若某条结论无法绑定证据，</w:t>
      </w:r>
      <w:proofErr w:type="spellStart"/>
      <w:r>
        <w:rPr>
          <w:sz w:val="21"/>
          <w:lang w:eastAsia="zh-CN"/>
        </w:rPr>
        <w:t>citation_checker</w:t>
      </w:r>
      <w:proofErr w:type="spellEnd"/>
      <w:r>
        <w:rPr>
          <w:sz w:val="21"/>
          <w:lang w:eastAsia="zh-CN"/>
        </w:rPr>
        <w:t xml:space="preserve"> </w:t>
      </w:r>
      <w:r>
        <w:rPr>
          <w:sz w:val="21"/>
          <w:lang w:eastAsia="zh-CN"/>
        </w:rPr>
        <w:t>会把它标记为问题。这样的报告结构比普通自然语言总结更适合医疗资料审计，因为它强调来源、依据和复核边界。</w:t>
      </w:r>
    </w:p>
    <w:p w14:paraId="562689B0"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1F7D17BB" w14:textId="77777777" w:rsidR="00BB71F1" w:rsidRDefault="00893538">
      <w:pPr>
        <w:spacing w:line="360" w:lineRule="atLeast"/>
        <w:ind w:firstLine="420"/>
        <w:jc w:val="both"/>
        <w:rPr>
          <w:lang w:eastAsia="zh-CN"/>
        </w:rPr>
      </w:pPr>
      <w:proofErr w:type="spellStart"/>
      <w:r>
        <w:rPr>
          <w:sz w:val="21"/>
        </w:rPr>
        <w:t>异常处理方面，系统需要处理空文档、无</w:t>
      </w:r>
      <w:proofErr w:type="spellEnd"/>
      <w:r>
        <w:rPr>
          <w:sz w:val="21"/>
        </w:rPr>
        <w:t xml:space="preserve"> OCR </w:t>
      </w:r>
      <w:proofErr w:type="spellStart"/>
      <w:r>
        <w:rPr>
          <w:sz w:val="21"/>
        </w:rPr>
        <w:t>文本、标准化失败、缺少</w:t>
      </w:r>
      <w:proofErr w:type="spellEnd"/>
      <w:r>
        <w:rPr>
          <w:sz w:val="21"/>
        </w:rPr>
        <w:t xml:space="preserve"> </w:t>
      </w:r>
      <w:proofErr w:type="spellStart"/>
      <w:r>
        <w:rPr>
          <w:sz w:val="21"/>
        </w:rPr>
        <w:t>report_date</w:t>
      </w:r>
      <w:r>
        <w:rPr>
          <w:sz w:val="21"/>
        </w:rPr>
        <w:t>、无</w:t>
      </w:r>
      <w:proofErr w:type="spellEnd"/>
      <w:r>
        <w:rPr>
          <w:sz w:val="21"/>
        </w:rPr>
        <w:t xml:space="preserve"> </w:t>
      </w:r>
      <w:proofErr w:type="spellStart"/>
      <w:r>
        <w:rPr>
          <w:sz w:val="21"/>
        </w:rPr>
        <w:t>measurements</w:t>
      </w:r>
      <w:r>
        <w:rPr>
          <w:sz w:val="21"/>
        </w:rPr>
        <w:t>、</w:t>
      </w:r>
      <w:r>
        <w:rPr>
          <w:sz w:val="21"/>
        </w:rPr>
        <w:t>Provider</w:t>
      </w:r>
      <w:proofErr w:type="spellEnd"/>
      <w:r>
        <w:rPr>
          <w:sz w:val="21"/>
        </w:rPr>
        <w:t xml:space="preserve"> </w:t>
      </w:r>
      <w:proofErr w:type="spellStart"/>
      <w:r>
        <w:rPr>
          <w:sz w:val="21"/>
        </w:rPr>
        <w:t>超时和</w:t>
      </w:r>
      <w:proofErr w:type="spellEnd"/>
      <w:r>
        <w:rPr>
          <w:sz w:val="21"/>
        </w:rPr>
        <w:t xml:space="preserve"> LLM </w:t>
      </w:r>
      <w:proofErr w:type="spellStart"/>
      <w:r>
        <w:rPr>
          <w:sz w:val="21"/>
        </w:rPr>
        <w:t>输出格式错误等情况</w:t>
      </w:r>
      <w:proofErr w:type="spellEnd"/>
      <w:r>
        <w:rPr>
          <w:sz w:val="21"/>
        </w:rPr>
        <w:t>。</w:t>
      </w:r>
      <w:r>
        <w:rPr>
          <w:sz w:val="21"/>
          <w:lang w:eastAsia="zh-CN"/>
        </w:rPr>
        <w:t>当前实现采用任务状态、错误消息和规则兜底降低失败影响。对于综合审计报告，若输入文档不足，</w:t>
      </w:r>
      <w:proofErr w:type="spellStart"/>
      <w:r>
        <w:rPr>
          <w:sz w:val="21"/>
          <w:lang w:eastAsia="zh-CN"/>
        </w:rPr>
        <w:t>document_quality_agent</w:t>
      </w:r>
      <w:proofErr w:type="spellEnd"/>
      <w:r>
        <w:rPr>
          <w:sz w:val="21"/>
          <w:lang w:eastAsia="zh-CN"/>
        </w:rPr>
        <w:t xml:space="preserve"> </w:t>
      </w:r>
      <w:r>
        <w:rPr>
          <w:sz w:val="21"/>
          <w:lang w:eastAsia="zh-CN"/>
        </w:rPr>
        <w:t>会输出质量发现；若证据不足，</w:t>
      </w:r>
      <w:proofErr w:type="spellStart"/>
      <w:r>
        <w:rPr>
          <w:sz w:val="21"/>
          <w:lang w:eastAsia="zh-CN"/>
        </w:rPr>
        <w:t>evidence_agent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citation_checker</w:t>
      </w:r>
      <w:proofErr w:type="spellEnd"/>
      <w:r>
        <w:rPr>
          <w:sz w:val="21"/>
          <w:lang w:eastAsia="zh-CN"/>
        </w:rPr>
        <w:t xml:space="preserve"> </w:t>
      </w:r>
      <w:r>
        <w:rPr>
          <w:sz w:val="21"/>
          <w:lang w:eastAsia="zh-CN"/>
        </w:rPr>
        <w:t>会触发回环；若迭代次数过多，</w:t>
      </w:r>
      <w:proofErr w:type="spellStart"/>
      <w:r>
        <w:rPr>
          <w:sz w:val="21"/>
          <w:lang w:eastAsia="zh-CN"/>
        </w:rPr>
        <w:t>final_router</w:t>
      </w:r>
      <w:proofErr w:type="spellEnd"/>
      <w:r>
        <w:rPr>
          <w:sz w:val="21"/>
          <w:lang w:eastAsia="zh-CN"/>
        </w:rPr>
        <w:t xml:space="preserve"> </w:t>
      </w:r>
      <w:r>
        <w:rPr>
          <w:sz w:val="21"/>
          <w:lang w:eastAsia="zh-CN"/>
        </w:rPr>
        <w:t>会根据</w:t>
      </w:r>
      <w:r>
        <w:rPr>
          <w:sz w:val="21"/>
          <w:lang w:eastAsia="zh-CN"/>
        </w:rPr>
        <w:t xml:space="preserve"> </w:t>
      </w:r>
      <w:proofErr w:type="spellStart"/>
      <w:r>
        <w:rPr>
          <w:sz w:val="21"/>
          <w:lang w:eastAsia="zh-CN"/>
        </w:rPr>
        <w:t>max_iterations</w:t>
      </w:r>
      <w:proofErr w:type="spellEnd"/>
      <w:r>
        <w:rPr>
          <w:sz w:val="21"/>
          <w:lang w:eastAsia="zh-CN"/>
        </w:rPr>
        <w:t xml:space="preserve"> </w:t>
      </w:r>
      <w:r>
        <w:rPr>
          <w:sz w:val="21"/>
          <w:lang w:eastAsia="zh-CN"/>
        </w:rPr>
        <w:t>保护流程结束，避免无限循环。</w:t>
      </w:r>
    </w:p>
    <w:p w14:paraId="1D041EE7" w14:textId="77777777" w:rsidR="00BB71F1" w:rsidRDefault="00BB71F1">
      <w:pPr>
        <w:spacing w:line="160" w:lineRule="exact"/>
        <w:jc w:val="both"/>
        <w:rPr>
          <w:lang w:eastAsia="zh-CN"/>
        </w:rPr>
      </w:pPr>
    </w:p>
    <w:p w14:paraId="42223FB6" w14:textId="77777777" w:rsidR="00BB71F1" w:rsidRDefault="00893538">
      <w:pPr>
        <w:pStyle w:val="1"/>
        <w:rPr>
          <w:lang w:eastAsia="zh-CN"/>
        </w:rPr>
      </w:pPr>
      <w:bookmarkStart w:id="26" w:name="_Toc230119463"/>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bookmarkEnd w:id="26"/>
    </w:p>
    <w:p w14:paraId="36F30102"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w:t>
      </w:r>
      <w:proofErr w:type="gramStart"/>
      <w:r>
        <w:rPr>
          <w:sz w:val="21"/>
          <w:lang w:eastAsia="zh-CN"/>
        </w:rPr>
        <w:t>端运行</w:t>
      </w:r>
      <w:proofErr w:type="gramEnd"/>
      <w:r>
        <w:rPr>
          <w:sz w:val="21"/>
          <w:lang w:eastAsia="zh-CN"/>
        </w:rPr>
        <w:t>链路和真实演示截图说明系统运行效果，并对当前版本的完成度、可展示内容和后续完善方向进行分析。</w:t>
      </w:r>
    </w:p>
    <w:p w14:paraId="237A860A" w14:textId="77777777" w:rsidR="00BB71F1" w:rsidRDefault="00893538">
      <w:pPr>
        <w:pStyle w:val="21"/>
      </w:pPr>
      <w:bookmarkStart w:id="27" w:name="_Toc230119464"/>
      <w:r>
        <w:rPr>
          <w:rFonts w:ascii="Times New Roman" w:eastAsia="宋体" w:hAnsi="Times New Roman" w:cs="Times New Roman"/>
        </w:rPr>
        <w:t xml:space="preserve">5.1 Mock </w:t>
      </w:r>
      <w:proofErr w:type="spellStart"/>
      <w:r>
        <w:rPr>
          <w:rFonts w:ascii="Times New Roman" w:eastAsia="宋体" w:hAnsi="Times New Roman" w:cs="Times New Roman"/>
        </w:rPr>
        <w:t>体检数据构造</w:t>
      </w:r>
      <w:bookmarkEnd w:id="27"/>
      <w:proofErr w:type="spellEnd"/>
    </w:p>
    <w:p w14:paraId="2E74FF15" w14:textId="77777777" w:rsidR="00BB71F1" w:rsidRDefault="00893538">
      <w:pPr>
        <w:spacing w:after="120" w:line="360" w:lineRule="atLeast"/>
        <w:jc w:val="center"/>
      </w:pPr>
      <w:r>
        <w:rPr>
          <w:sz w:val="21"/>
        </w:rPr>
        <w:t>表</w:t>
      </w:r>
      <w:r>
        <w:rPr>
          <w:sz w:val="21"/>
        </w:rPr>
        <w:t xml:space="preserve">5-1 Mock </w:t>
      </w:r>
      <w:proofErr w:type="spellStart"/>
      <w:r>
        <w:rPr>
          <w:sz w:val="21"/>
        </w:rPr>
        <w:t>数据构成</w:t>
      </w:r>
      <w:proofErr w:type="spellEnd"/>
    </w:p>
    <w:tbl>
      <w:tblPr>
        <w:tblStyle w:val="aff1"/>
        <w:tblW w:w="0" w:type="auto"/>
        <w:jc w:val="center"/>
        <w:tblLook w:val="04A0" w:firstRow="1" w:lastRow="0" w:firstColumn="1" w:lastColumn="0" w:noHBand="0" w:noVBand="1"/>
      </w:tblPr>
      <w:tblGrid>
        <w:gridCol w:w="2929"/>
        <w:gridCol w:w="2929"/>
        <w:gridCol w:w="2961"/>
      </w:tblGrid>
      <w:tr w:rsidR="00BB71F1" w14:paraId="4122DE28" w14:textId="77777777">
        <w:trPr>
          <w:tblHeader/>
          <w:jc w:val="center"/>
        </w:trPr>
        <w:tc>
          <w:tcPr>
            <w:tcW w:w="2929" w:type="dxa"/>
            <w:shd w:val="clear" w:color="auto" w:fill="FFFFFF"/>
            <w:tcMar>
              <w:top w:w="80" w:type="dxa"/>
              <w:left w:w="100" w:type="dxa"/>
              <w:bottom w:w="80" w:type="dxa"/>
              <w:right w:w="100" w:type="dxa"/>
            </w:tcMar>
            <w:vAlign w:val="center"/>
          </w:tcPr>
          <w:p w14:paraId="596A8D1D" w14:textId="77777777" w:rsidR="00BB71F1" w:rsidRDefault="00893538">
            <w:pPr>
              <w:spacing w:line="300" w:lineRule="exact"/>
              <w:jc w:val="center"/>
            </w:pPr>
            <w:proofErr w:type="spellStart"/>
            <w:r>
              <w:rPr>
                <w:b/>
                <w:sz w:val="20"/>
              </w:rPr>
              <w:t>项目</w:t>
            </w:r>
            <w:proofErr w:type="spellEnd"/>
          </w:p>
        </w:tc>
        <w:tc>
          <w:tcPr>
            <w:tcW w:w="2929" w:type="dxa"/>
            <w:shd w:val="clear" w:color="auto" w:fill="FFFFFF"/>
            <w:tcMar>
              <w:top w:w="80" w:type="dxa"/>
              <w:left w:w="100" w:type="dxa"/>
              <w:bottom w:w="80" w:type="dxa"/>
              <w:right w:w="100" w:type="dxa"/>
            </w:tcMar>
            <w:vAlign w:val="center"/>
          </w:tcPr>
          <w:p w14:paraId="67B46C1F" w14:textId="77777777" w:rsidR="00BB71F1" w:rsidRDefault="00893538">
            <w:pPr>
              <w:spacing w:line="300" w:lineRule="exact"/>
            </w:pPr>
            <w:proofErr w:type="spellStart"/>
            <w:r>
              <w:rPr>
                <w:b/>
                <w:sz w:val="20"/>
              </w:rPr>
              <w:t>数量</w:t>
            </w:r>
            <w:proofErr w:type="spellEnd"/>
            <w:r>
              <w:rPr>
                <w:b/>
                <w:sz w:val="20"/>
              </w:rPr>
              <w:t>/</w:t>
            </w:r>
            <w:proofErr w:type="spellStart"/>
            <w:r>
              <w:rPr>
                <w:b/>
                <w:sz w:val="20"/>
              </w:rPr>
              <w:t>分布</w:t>
            </w:r>
            <w:proofErr w:type="spellEnd"/>
          </w:p>
        </w:tc>
        <w:tc>
          <w:tcPr>
            <w:tcW w:w="2929" w:type="dxa"/>
            <w:shd w:val="clear" w:color="auto" w:fill="FFFFFF"/>
            <w:tcMar>
              <w:top w:w="80" w:type="dxa"/>
              <w:left w:w="100" w:type="dxa"/>
              <w:bottom w:w="80" w:type="dxa"/>
              <w:right w:w="100" w:type="dxa"/>
            </w:tcMar>
            <w:vAlign w:val="center"/>
          </w:tcPr>
          <w:p w14:paraId="0FA4D242" w14:textId="77777777" w:rsidR="00BB71F1" w:rsidRDefault="00893538">
            <w:pPr>
              <w:spacing w:line="300" w:lineRule="exact"/>
              <w:jc w:val="center"/>
            </w:pPr>
            <w:proofErr w:type="spellStart"/>
            <w:r>
              <w:rPr>
                <w:b/>
                <w:sz w:val="20"/>
              </w:rPr>
              <w:t>来源说明</w:t>
            </w:r>
            <w:proofErr w:type="spellEnd"/>
          </w:p>
        </w:tc>
      </w:tr>
      <w:tr w:rsidR="00BB71F1" w14:paraId="7B61E608" w14:textId="77777777">
        <w:trPr>
          <w:jc w:val="center"/>
        </w:trPr>
        <w:tc>
          <w:tcPr>
            <w:tcW w:w="2929" w:type="dxa"/>
            <w:tcMar>
              <w:top w:w="80" w:type="dxa"/>
              <w:left w:w="100" w:type="dxa"/>
              <w:bottom w:w="80" w:type="dxa"/>
              <w:right w:w="100" w:type="dxa"/>
            </w:tcMar>
            <w:vAlign w:val="center"/>
          </w:tcPr>
          <w:p w14:paraId="71B17680" w14:textId="77777777" w:rsidR="00BB71F1" w:rsidRDefault="00893538">
            <w:pPr>
              <w:spacing w:line="300" w:lineRule="exact"/>
              <w:jc w:val="center"/>
            </w:pPr>
            <w:proofErr w:type="spellStart"/>
            <w:r>
              <w:rPr>
                <w:sz w:val="20"/>
              </w:rPr>
              <w:t>演示账号</w:t>
            </w:r>
            <w:proofErr w:type="spellEnd"/>
          </w:p>
        </w:tc>
        <w:tc>
          <w:tcPr>
            <w:tcW w:w="2929" w:type="dxa"/>
            <w:tcMar>
              <w:top w:w="80" w:type="dxa"/>
              <w:left w:w="100" w:type="dxa"/>
              <w:bottom w:w="80" w:type="dxa"/>
              <w:right w:w="100" w:type="dxa"/>
            </w:tcMar>
            <w:vAlign w:val="center"/>
          </w:tcPr>
          <w:p w14:paraId="401C01C3" w14:textId="77777777" w:rsidR="00BB71F1" w:rsidRDefault="00893538">
            <w:pPr>
              <w:spacing w:line="300" w:lineRule="exact"/>
            </w:pPr>
            <w:r>
              <w:rPr>
                <w:sz w:val="20"/>
              </w:rPr>
              <w:t>admin@qq.com / 123123123</w:t>
            </w:r>
          </w:p>
        </w:tc>
        <w:tc>
          <w:tcPr>
            <w:tcW w:w="2929" w:type="dxa"/>
            <w:tcMar>
              <w:top w:w="80" w:type="dxa"/>
              <w:left w:w="100" w:type="dxa"/>
              <w:bottom w:w="80" w:type="dxa"/>
              <w:right w:w="100" w:type="dxa"/>
            </w:tcMar>
            <w:vAlign w:val="center"/>
          </w:tcPr>
          <w:p w14:paraId="0D7C7A06" w14:textId="77777777" w:rsidR="00BB71F1" w:rsidRDefault="00893538">
            <w:pPr>
              <w:spacing w:line="300" w:lineRule="exact"/>
              <w:jc w:val="center"/>
            </w:pPr>
            <w:proofErr w:type="spellStart"/>
            <w:r>
              <w:rPr>
                <w:sz w:val="20"/>
              </w:rPr>
              <w:t>来自</w:t>
            </w:r>
            <w:proofErr w:type="spellEnd"/>
            <w:r>
              <w:rPr>
                <w:sz w:val="20"/>
              </w:rPr>
              <w:t xml:space="preserve"> scripts/seed_admin_mock_data.py</w:t>
            </w:r>
          </w:p>
        </w:tc>
      </w:tr>
      <w:tr w:rsidR="00BB71F1" w14:paraId="47407BF1" w14:textId="77777777">
        <w:trPr>
          <w:jc w:val="center"/>
        </w:trPr>
        <w:tc>
          <w:tcPr>
            <w:tcW w:w="2929" w:type="dxa"/>
            <w:tcMar>
              <w:top w:w="80" w:type="dxa"/>
              <w:left w:w="100" w:type="dxa"/>
              <w:bottom w:w="80" w:type="dxa"/>
              <w:right w:w="100" w:type="dxa"/>
            </w:tcMar>
            <w:vAlign w:val="center"/>
          </w:tcPr>
          <w:p w14:paraId="75C2C766" w14:textId="77777777" w:rsidR="00BB71F1" w:rsidRDefault="00893538">
            <w:pPr>
              <w:spacing w:line="300" w:lineRule="exact"/>
              <w:jc w:val="center"/>
            </w:pPr>
            <w:proofErr w:type="spellStart"/>
            <w:r>
              <w:rPr>
                <w:sz w:val="20"/>
              </w:rPr>
              <w:t>文档总数</w:t>
            </w:r>
            <w:proofErr w:type="spellEnd"/>
          </w:p>
        </w:tc>
        <w:tc>
          <w:tcPr>
            <w:tcW w:w="2929" w:type="dxa"/>
            <w:tcMar>
              <w:top w:w="80" w:type="dxa"/>
              <w:left w:w="100" w:type="dxa"/>
              <w:bottom w:w="80" w:type="dxa"/>
              <w:right w:w="100" w:type="dxa"/>
            </w:tcMar>
            <w:vAlign w:val="center"/>
          </w:tcPr>
          <w:p w14:paraId="4C68960E" w14:textId="77777777" w:rsidR="00BB71F1" w:rsidRDefault="00893538">
            <w:pPr>
              <w:spacing w:line="300" w:lineRule="exact"/>
            </w:pPr>
            <w:r>
              <w:rPr>
                <w:sz w:val="20"/>
              </w:rPr>
              <w:t>25</w:t>
            </w:r>
          </w:p>
        </w:tc>
        <w:tc>
          <w:tcPr>
            <w:tcW w:w="2929" w:type="dxa"/>
            <w:tcMar>
              <w:top w:w="80" w:type="dxa"/>
              <w:left w:w="100" w:type="dxa"/>
              <w:bottom w:w="80" w:type="dxa"/>
              <w:right w:w="100" w:type="dxa"/>
            </w:tcMar>
            <w:vAlign w:val="center"/>
          </w:tcPr>
          <w:p w14:paraId="6351769E"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0B21694F" w14:textId="77777777">
        <w:trPr>
          <w:jc w:val="center"/>
        </w:trPr>
        <w:tc>
          <w:tcPr>
            <w:tcW w:w="2929" w:type="dxa"/>
            <w:tcMar>
              <w:top w:w="80" w:type="dxa"/>
              <w:left w:w="100" w:type="dxa"/>
              <w:bottom w:w="80" w:type="dxa"/>
              <w:right w:w="100" w:type="dxa"/>
            </w:tcMar>
            <w:vAlign w:val="center"/>
          </w:tcPr>
          <w:p w14:paraId="0FDF9FA6" w14:textId="77777777" w:rsidR="00BB71F1" w:rsidRDefault="00893538">
            <w:pPr>
              <w:spacing w:line="300" w:lineRule="exact"/>
              <w:jc w:val="center"/>
            </w:pPr>
            <w:proofErr w:type="spellStart"/>
            <w:r>
              <w:rPr>
                <w:sz w:val="20"/>
              </w:rPr>
              <w:lastRenderedPageBreak/>
              <w:t>结构化指标</w:t>
            </w:r>
            <w:proofErr w:type="spellEnd"/>
          </w:p>
        </w:tc>
        <w:tc>
          <w:tcPr>
            <w:tcW w:w="2929" w:type="dxa"/>
            <w:tcMar>
              <w:top w:w="80" w:type="dxa"/>
              <w:left w:w="100" w:type="dxa"/>
              <w:bottom w:w="80" w:type="dxa"/>
              <w:right w:w="100" w:type="dxa"/>
            </w:tcMar>
            <w:vAlign w:val="center"/>
          </w:tcPr>
          <w:p w14:paraId="10FC67A4" w14:textId="77777777" w:rsidR="00BB71F1" w:rsidRDefault="00893538">
            <w:pPr>
              <w:spacing w:line="300" w:lineRule="exact"/>
            </w:pPr>
            <w:r>
              <w:rPr>
                <w:sz w:val="20"/>
              </w:rPr>
              <w:t>85</w:t>
            </w:r>
          </w:p>
        </w:tc>
        <w:tc>
          <w:tcPr>
            <w:tcW w:w="2929" w:type="dxa"/>
            <w:tcMar>
              <w:top w:w="80" w:type="dxa"/>
              <w:left w:w="100" w:type="dxa"/>
              <w:bottom w:w="80" w:type="dxa"/>
              <w:right w:w="100" w:type="dxa"/>
            </w:tcMar>
            <w:vAlign w:val="center"/>
          </w:tcPr>
          <w:p w14:paraId="3E20CB3B" w14:textId="77777777" w:rsidR="00BB71F1" w:rsidRDefault="00893538">
            <w:pPr>
              <w:spacing w:line="300" w:lineRule="exact"/>
              <w:jc w:val="center"/>
            </w:pPr>
            <w:proofErr w:type="spellStart"/>
            <w:r>
              <w:rPr>
                <w:sz w:val="20"/>
              </w:rPr>
              <w:t>写入</w:t>
            </w:r>
            <w:proofErr w:type="spellEnd"/>
            <w:r>
              <w:rPr>
                <w:sz w:val="20"/>
              </w:rPr>
              <w:t xml:space="preserve"> </w:t>
            </w:r>
            <w:proofErr w:type="spellStart"/>
            <w:r>
              <w:rPr>
                <w:sz w:val="20"/>
              </w:rPr>
              <w:t>measurements</w:t>
            </w:r>
            <w:r>
              <w:rPr>
                <w:sz w:val="20"/>
              </w:rPr>
              <w:t>，用于指标查询和审计</w:t>
            </w:r>
            <w:proofErr w:type="spellEnd"/>
          </w:p>
        </w:tc>
      </w:tr>
      <w:tr w:rsidR="00BB71F1" w14:paraId="7E1EE487" w14:textId="77777777">
        <w:trPr>
          <w:jc w:val="center"/>
        </w:trPr>
        <w:tc>
          <w:tcPr>
            <w:tcW w:w="2929" w:type="dxa"/>
            <w:tcMar>
              <w:top w:w="80" w:type="dxa"/>
              <w:left w:w="100" w:type="dxa"/>
              <w:bottom w:w="80" w:type="dxa"/>
              <w:right w:w="100" w:type="dxa"/>
            </w:tcMar>
            <w:vAlign w:val="center"/>
          </w:tcPr>
          <w:p w14:paraId="1BD1AB22" w14:textId="77777777" w:rsidR="00BB71F1" w:rsidRDefault="00893538">
            <w:pPr>
              <w:spacing w:line="300" w:lineRule="exact"/>
              <w:jc w:val="center"/>
            </w:pPr>
            <w:proofErr w:type="spellStart"/>
            <w:r>
              <w:rPr>
                <w:sz w:val="20"/>
              </w:rPr>
              <w:t>文档类型</w:t>
            </w:r>
            <w:proofErr w:type="spellEnd"/>
          </w:p>
        </w:tc>
        <w:tc>
          <w:tcPr>
            <w:tcW w:w="2929" w:type="dxa"/>
            <w:tcMar>
              <w:top w:w="80" w:type="dxa"/>
              <w:left w:w="100" w:type="dxa"/>
              <w:bottom w:w="80" w:type="dxa"/>
              <w:right w:w="100" w:type="dxa"/>
            </w:tcMar>
            <w:vAlign w:val="center"/>
          </w:tcPr>
          <w:p w14:paraId="559EEA01" w14:textId="77777777" w:rsidR="00BB71F1" w:rsidRDefault="00893538">
            <w:pPr>
              <w:spacing w:line="300" w:lineRule="exact"/>
              <w:rPr>
                <w:lang w:eastAsia="zh-CN"/>
              </w:rPr>
            </w:pPr>
            <w:r>
              <w:rPr>
                <w:sz w:val="20"/>
                <w:lang w:eastAsia="zh-CN"/>
              </w:rPr>
              <w:t>体检、检验、影像、病历摘要、报告型文档</w:t>
            </w:r>
          </w:p>
        </w:tc>
        <w:tc>
          <w:tcPr>
            <w:tcW w:w="2929" w:type="dxa"/>
            <w:tcMar>
              <w:top w:w="80" w:type="dxa"/>
              <w:left w:w="100" w:type="dxa"/>
              <w:bottom w:w="80" w:type="dxa"/>
              <w:right w:w="100" w:type="dxa"/>
            </w:tcMar>
            <w:vAlign w:val="center"/>
          </w:tcPr>
          <w:p w14:paraId="4C83FA1C"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3BAA7625" w14:textId="77777777">
        <w:trPr>
          <w:jc w:val="center"/>
        </w:trPr>
        <w:tc>
          <w:tcPr>
            <w:tcW w:w="2929" w:type="dxa"/>
            <w:tcMar>
              <w:top w:w="80" w:type="dxa"/>
              <w:left w:w="100" w:type="dxa"/>
              <w:bottom w:w="80" w:type="dxa"/>
              <w:right w:w="100" w:type="dxa"/>
            </w:tcMar>
            <w:vAlign w:val="center"/>
          </w:tcPr>
          <w:p w14:paraId="0231FF84" w14:textId="77777777" w:rsidR="00BB71F1" w:rsidRDefault="00893538">
            <w:pPr>
              <w:spacing w:line="300" w:lineRule="exact"/>
              <w:jc w:val="center"/>
            </w:pPr>
            <w:proofErr w:type="spellStart"/>
            <w:r>
              <w:rPr>
                <w:sz w:val="20"/>
              </w:rPr>
              <w:t>知识块</w:t>
            </w:r>
            <w:proofErr w:type="spellEnd"/>
          </w:p>
        </w:tc>
        <w:tc>
          <w:tcPr>
            <w:tcW w:w="2929" w:type="dxa"/>
            <w:tcMar>
              <w:top w:w="80" w:type="dxa"/>
              <w:left w:w="100" w:type="dxa"/>
              <w:bottom w:w="80" w:type="dxa"/>
              <w:right w:w="100" w:type="dxa"/>
            </w:tcMar>
            <w:vAlign w:val="center"/>
          </w:tcPr>
          <w:p w14:paraId="532410CB" w14:textId="77777777" w:rsidR="00BB71F1" w:rsidRDefault="00893538">
            <w:pPr>
              <w:spacing w:line="300" w:lineRule="exact"/>
            </w:pPr>
            <w:r>
              <w:rPr>
                <w:sz w:val="20"/>
              </w:rPr>
              <w:t>17</w:t>
            </w:r>
          </w:p>
        </w:tc>
        <w:tc>
          <w:tcPr>
            <w:tcW w:w="2929" w:type="dxa"/>
            <w:tcMar>
              <w:top w:w="80" w:type="dxa"/>
              <w:left w:w="100" w:type="dxa"/>
              <w:bottom w:w="80" w:type="dxa"/>
              <w:right w:w="100" w:type="dxa"/>
            </w:tcMar>
            <w:vAlign w:val="center"/>
          </w:tcPr>
          <w:p w14:paraId="29A50B2D" w14:textId="77777777" w:rsidR="00BB71F1" w:rsidRDefault="00893538">
            <w:pPr>
              <w:spacing w:line="300" w:lineRule="exact"/>
              <w:jc w:val="center"/>
            </w:pPr>
            <w:r>
              <w:rPr>
                <w:sz w:val="20"/>
              </w:rPr>
              <w:t xml:space="preserve">9 </w:t>
            </w:r>
            <w:proofErr w:type="spellStart"/>
            <w:r>
              <w:rPr>
                <w:sz w:val="20"/>
              </w:rPr>
              <w:t>条默沙东医学手册摘要知识块，来自</w:t>
            </w:r>
            <w:proofErr w:type="spellEnd"/>
            <w:r>
              <w:rPr>
                <w:sz w:val="20"/>
              </w:rPr>
              <w:t xml:space="preserve"> scripts/seed_msd_manual_rag.py</w:t>
            </w:r>
          </w:p>
        </w:tc>
      </w:tr>
    </w:tbl>
    <w:p w14:paraId="15833725" w14:textId="77777777" w:rsidR="00BB71F1" w:rsidRDefault="00BB71F1">
      <w:pPr>
        <w:spacing w:line="160" w:lineRule="exact"/>
        <w:jc w:val="both"/>
      </w:pPr>
    </w:p>
    <w:p w14:paraId="65E747C7"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74B9861D" w14:textId="77777777" w:rsidR="00BB71F1" w:rsidRDefault="00893538">
      <w:pPr>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w:t>
      </w:r>
      <w:proofErr w:type="spellStart"/>
      <w:r>
        <w:rPr>
          <w:sz w:val="21"/>
          <w:lang w:eastAsia="zh-CN"/>
        </w:rPr>
        <w:t>ExtractedDocument</w:t>
      </w:r>
      <w:proofErr w:type="spellEnd"/>
      <w:r>
        <w:rPr>
          <w:sz w:val="21"/>
          <w:lang w:eastAsia="zh-CN"/>
        </w:rPr>
        <w:t>、</w:t>
      </w:r>
      <w:proofErr w:type="spellStart"/>
      <w:r>
        <w:rPr>
          <w:sz w:val="21"/>
          <w:lang w:eastAsia="zh-CN"/>
        </w:rPr>
        <w:t>DocumentVersion</w:t>
      </w:r>
      <w:proofErr w:type="spellEnd"/>
      <w:r>
        <w:rPr>
          <w:sz w:val="21"/>
          <w:lang w:eastAsia="zh-CN"/>
        </w:rPr>
        <w:t xml:space="preserve">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proofErr w:type="spellStart"/>
      <w:r>
        <w:rPr>
          <w:sz w:val="21"/>
        </w:rPr>
        <w:t>体检数据分布</w:t>
      </w:r>
      <w:proofErr w:type="spellEnd"/>
      <w:r>
        <w:rPr>
          <w:sz w:val="21"/>
        </w:rPr>
        <w:t>。</w:t>
      </w:r>
    </w:p>
    <w:p w14:paraId="0C5B0B29" w14:textId="77777777" w:rsidR="00BB71F1" w:rsidRDefault="00893538">
      <w:pPr>
        <w:spacing w:before="120" w:after="120" w:line="240" w:lineRule="auto"/>
        <w:jc w:val="center"/>
      </w:pPr>
      <w:r>
        <w:rPr>
          <w:noProof/>
        </w:rPr>
        <w:drawing>
          <wp:inline distT="0" distB="0" distL="0" distR="0" wp14:anchorId="24B66E12" wp14:editId="05A97B30">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29"/>
                    <a:stretch>
                      <a:fillRect/>
                    </a:stretch>
                  </pic:blipFill>
                  <pic:spPr>
                    <a:xfrm>
                      <a:off x="0" y="0"/>
                      <a:ext cx="5328000" cy="3130200"/>
                    </a:xfrm>
                    <a:prstGeom prst="rect">
                      <a:avLst/>
                    </a:prstGeom>
                  </pic:spPr>
                </pic:pic>
              </a:graphicData>
            </a:graphic>
          </wp:inline>
        </w:drawing>
      </w:r>
    </w:p>
    <w:p w14:paraId="1BC7EADB" w14:textId="77777777" w:rsidR="00BB71F1" w:rsidRDefault="00893538">
      <w:pPr>
        <w:spacing w:after="120" w:line="360" w:lineRule="atLeast"/>
        <w:jc w:val="center"/>
        <w:rPr>
          <w:lang w:eastAsia="zh-CN"/>
        </w:rPr>
      </w:pPr>
      <w:r>
        <w:rPr>
          <w:sz w:val="21"/>
          <w:lang w:eastAsia="zh-CN"/>
        </w:rPr>
        <w:t>图</w:t>
      </w:r>
      <w:r>
        <w:rPr>
          <w:sz w:val="21"/>
          <w:lang w:eastAsia="zh-CN"/>
        </w:rPr>
        <w:t xml:space="preserve">5-1 Mock </w:t>
      </w:r>
      <w:r>
        <w:rPr>
          <w:sz w:val="21"/>
          <w:lang w:eastAsia="zh-CN"/>
        </w:rPr>
        <w:t>体检数据分布</w:t>
      </w:r>
    </w:p>
    <w:p w14:paraId="5F89878F" w14:textId="77777777" w:rsidR="00BB71F1" w:rsidRDefault="00893538">
      <w:pPr>
        <w:pStyle w:val="21"/>
        <w:rPr>
          <w:lang w:eastAsia="zh-CN"/>
        </w:rPr>
      </w:pPr>
      <w:bookmarkStart w:id="28" w:name="_Toc230119465"/>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bookmarkEnd w:id="28"/>
    </w:p>
    <w:p w14:paraId="3A225509" w14:textId="77777777" w:rsidR="00BB71F1" w:rsidRDefault="00893538">
      <w:pPr>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Style w:val="aff1"/>
        <w:tblW w:w="0" w:type="auto"/>
        <w:jc w:val="center"/>
        <w:tblLook w:val="04A0" w:firstRow="1" w:lastRow="0" w:firstColumn="1" w:lastColumn="0" w:noHBand="0" w:noVBand="1"/>
      </w:tblPr>
      <w:tblGrid>
        <w:gridCol w:w="1706"/>
        <w:gridCol w:w="1710"/>
        <w:gridCol w:w="2192"/>
        <w:gridCol w:w="1752"/>
        <w:gridCol w:w="1701"/>
      </w:tblGrid>
      <w:tr w:rsidR="00BB71F1" w14:paraId="005E9664" w14:textId="77777777">
        <w:trPr>
          <w:tblHeader/>
          <w:jc w:val="center"/>
        </w:trPr>
        <w:tc>
          <w:tcPr>
            <w:tcW w:w="1758" w:type="dxa"/>
            <w:shd w:val="clear" w:color="auto" w:fill="FFFFFF"/>
            <w:tcMar>
              <w:top w:w="80" w:type="dxa"/>
              <w:left w:w="100" w:type="dxa"/>
              <w:bottom w:w="80" w:type="dxa"/>
              <w:right w:w="100" w:type="dxa"/>
            </w:tcMar>
            <w:vAlign w:val="center"/>
          </w:tcPr>
          <w:p w14:paraId="52251D2D" w14:textId="77777777" w:rsidR="00BB71F1" w:rsidRDefault="00893538">
            <w:pPr>
              <w:spacing w:line="300" w:lineRule="exact"/>
              <w:jc w:val="center"/>
            </w:pPr>
            <w:proofErr w:type="spellStart"/>
            <w:r>
              <w:rPr>
                <w:b/>
                <w:sz w:val="20"/>
              </w:rPr>
              <w:t>编号</w:t>
            </w:r>
            <w:proofErr w:type="spellEnd"/>
          </w:p>
        </w:tc>
        <w:tc>
          <w:tcPr>
            <w:tcW w:w="1758" w:type="dxa"/>
            <w:shd w:val="clear" w:color="auto" w:fill="FFFFFF"/>
            <w:tcMar>
              <w:top w:w="80" w:type="dxa"/>
              <w:left w:w="100" w:type="dxa"/>
              <w:bottom w:w="80" w:type="dxa"/>
              <w:right w:w="100" w:type="dxa"/>
            </w:tcMar>
            <w:vAlign w:val="center"/>
          </w:tcPr>
          <w:p w14:paraId="74DD1831" w14:textId="77777777" w:rsidR="00BB71F1" w:rsidRDefault="00893538">
            <w:pPr>
              <w:spacing w:line="300" w:lineRule="exact"/>
            </w:pPr>
            <w:proofErr w:type="spellStart"/>
            <w:r>
              <w:rPr>
                <w:b/>
                <w:sz w:val="20"/>
              </w:rPr>
              <w:t>功能</w:t>
            </w:r>
            <w:proofErr w:type="spellEnd"/>
          </w:p>
        </w:tc>
        <w:tc>
          <w:tcPr>
            <w:tcW w:w="1758" w:type="dxa"/>
            <w:shd w:val="clear" w:color="auto" w:fill="FFFFFF"/>
            <w:tcMar>
              <w:top w:w="80" w:type="dxa"/>
              <w:left w:w="100" w:type="dxa"/>
              <w:bottom w:w="80" w:type="dxa"/>
              <w:right w:w="100" w:type="dxa"/>
            </w:tcMar>
            <w:vAlign w:val="center"/>
          </w:tcPr>
          <w:p w14:paraId="60F60FA0" w14:textId="77777777" w:rsidR="00BB71F1" w:rsidRDefault="00893538">
            <w:pPr>
              <w:spacing w:line="300" w:lineRule="exact"/>
            </w:pPr>
            <w:proofErr w:type="spellStart"/>
            <w:r>
              <w:rPr>
                <w:b/>
                <w:sz w:val="20"/>
              </w:rPr>
              <w:t>接口</w:t>
            </w:r>
            <w:proofErr w:type="spellEnd"/>
            <w:r>
              <w:rPr>
                <w:b/>
                <w:sz w:val="20"/>
              </w:rPr>
              <w:t>/</w:t>
            </w:r>
            <w:proofErr w:type="spellStart"/>
            <w:r>
              <w:rPr>
                <w:b/>
                <w:sz w:val="20"/>
              </w:rPr>
              <w:t>对象</w:t>
            </w:r>
            <w:proofErr w:type="spellEnd"/>
          </w:p>
        </w:tc>
        <w:tc>
          <w:tcPr>
            <w:tcW w:w="1758" w:type="dxa"/>
            <w:shd w:val="clear" w:color="auto" w:fill="FFFFFF"/>
            <w:tcMar>
              <w:top w:w="80" w:type="dxa"/>
              <w:left w:w="100" w:type="dxa"/>
              <w:bottom w:w="80" w:type="dxa"/>
              <w:right w:w="100" w:type="dxa"/>
            </w:tcMar>
            <w:vAlign w:val="center"/>
          </w:tcPr>
          <w:p w14:paraId="5AC268D5" w14:textId="77777777" w:rsidR="00BB71F1" w:rsidRDefault="00893538">
            <w:pPr>
              <w:spacing w:line="300" w:lineRule="exact"/>
            </w:pPr>
            <w:proofErr w:type="spellStart"/>
            <w:r>
              <w:rPr>
                <w:b/>
                <w:sz w:val="20"/>
              </w:rPr>
              <w:t>预期结果</w:t>
            </w:r>
            <w:proofErr w:type="spellEnd"/>
          </w:p>
        </w:tc>
        <w:tc>
          <w:tcPr>
            <w:tcW w:w="1758" w:type="dxa"/>
            <w:shd w:val="clear" w:color="auto" w:fill="FFFFFF"/>
            <w:tcMar>
              <w:top w:w="80" w:type="dxa"/>
              <w:left w:w="100" w:type="dxa"/>
              <w:bottom w:w="80" w:type="dxa"/>
              <w:right w:w="100" w:type="dxa"/>
            </w:tcMar>
            <w:vAlign w:val="center"/>
          </w:tcPr>
          <w:p w14:paraId="6F3C88F2" w14:textId="77777777" w:rsidR="00BB71F1" w:rsidRDefault="00893538">
            <w:pPr>
              <w:spacing w:line="300" w:lineRule="exact"/>
            </w:pPr>
            <w:proofErr w:type="spellStart"/>
            <w:r>
              <w:rPr>
                <w:b/>
                <w:sz w:val="20"/>
              </w:rPr>
              <w:t>结果</w:t>
            </w:r>
            <w:proofErr w:type="spellEnd"/>
          </w:p>
        </w:tc>
      </w:tr>
      <w:tr w:rsidR="00BB71F1" w14:paraId="48A0F44C" w14:textId="77777777">
        <w:trPr>
          <w:jc w:val="center"/>
        </w:trPr>
        <w:tc>
          <w:tcPr>
            <w:tcW w:w="1758" w:type="dxa"/>
            <w:tcMar>
              <w:top w:w="80" w:type="dxa"/>
              <w:left w:w="100" w:type="dxa"/>
              <w:bottom w:w="80" w:type="dxa"/>
              <w:right w:w="100" w:type="dxa"/>
            </w:tcMar>
            <w:vAlign w:val="center"/>
          </w:tcPr>
          <w:p w14:paraId="47BC3226" w14:textId="77777777" w:rsidR="00BB71F1" w:rsidRDefault="00893538">
            <w:pPr>
              <w:spacing w:line="300" w:lineRule="exact"/>
              <w:jc w:val="center"/>
            </w:pPr>
            <w:r>
              <w:rPr>
                <w:sz w:val="20"/>
              </w:rPr>
              <w:t>T01</w:t>
            </w:r>
          </w:p>
        </w:tc>
        <w:tc>
          <w:tcPr>
            <w:tcW w:w="1758" w:type="dxa"/>
            <w:tcMar>
              <w:top w:w="80" w:type="dxa"/>
              <w:left w:w="100" w:type="dxa"/>
              <w:bottom w:w="80" w:type="dxa"/>
              <w:right w:w="100" w:type="dxa"/>
            </w:tcMar>
            <w:vAlign w:val="center"/>
          </w:tcPr>
          <w:p w14:paraId="19DCC203" w14:textId="77777777" w:rsidR="00BB71F1" w:rsidRDefault="00893538">
            <w:pPr>
              <w:spacing w:line="300" w:lineRule="exact"/>
            </w:pPr>
            <w:proofErr w:type="spellStart"/>
            <w:r>
              <w:rPr>
                <w:sz w:val="20"/>
              </w:rPr>
              <w:t>用户登录</w:t>
            </w:r>
            <w:proofErr w:type="spellEnd"/>
          </w:p>
        </w:tc>
        <w:tc>
          <w:tcPr>
            <w:tcW w:w="1758" w:type="dxa"/>
            <w:tcMar>
              <w:top w:w="80" w:type="dxa"/>
              <w:left w:w="100" w:type="dxa"/>
              <w:bottom w:w="80" w:type="dxa"/>
              <w:right w:w="100" w:type="dxa"/>
            </w:tcMar>
            <w:vAlign w:val="center"/>
          </w:tcPr>
          <w:p w14:paraId="450BA5A9" w14:textId="77777777" w:rsidR="00BB71F1" w:rsidRDefault="00893538">
            <w:pPr>
              <w:spacing w:line="300" w:lineRule="exact"/>
            </w:pPr>
            <w:r>
              <w:rPr>
                <w:sz w:val="20"/>
              </w:rPr>
              <w:t>POST /auth/login</w:t>
            </w:r>
          </w:p>
        </w:tc>
        <w:tc>
          <w:tcPr>
            <w:tcW w:w="1758" w:type="dxa"/>
            <w:tcMar>
              <w:top w:w="80" w:type="dxa"/>
              <w:left w:w="100" w:type="dxa"/>
              <w:bottom w:w="80" w:type="dxa"/>
              <w:right w:w="100" w:type="dxa"/>
            </w:tcMar>
            <w:vAlign w:val="center"/>
          </w:tcPr>
          <w:p w14:paraId="6ADF238D" w14:textId="77777777" w:rsidR="00BB71F1" w:rsidRDefault="00893538">
            <w:pPr>
              <w:spacing w:line="300" w:lineRule="exact"/>
            </w:pPr>
            <w:proofErr w:type="spellStart"/>
            <w:r>
              <w:rPr>
                <w:sz w:val="20"/>
              </w:rPr>
              <w:t>返回</w:t>
            </w:r>
            <w:proofErr w:type="spellEnd"/>
            <w:r>
              <w:rPr>
                <w:sz w:val="20"/>
              </w:rPr>
              <w:t xml:space="preserve"> </w:t>
            </w:r>
            <w:proofErr w:type="spellStart"/>
            <w:r>
              <w:rPr>
                <w:sz w:val="20"/>
              </w:rPr>
              <w:t>access_token</w:t>
            </w:r>
            <w:proofErr w:type="spellEnd"/>
          </w:p>
        </w:tc>
        <w:tc>
          <w:tcPr>
            <w:tcW w:w="1758" w:type="dxa"/>
            <w:tcMar>
              <w:top w:w="80" w:type="dxa"/>
              <w:left w:w="100" w:type="dxa"/>
              <w:bottom w:w="80" w:type="dxa"/>
              <w:right w:w="100" w:type="dxa"/>
            </w:tcMar>
            <w:vAlign w:val="center"/>
          </w:tcPr>
          <w:p w14:paraId="0D63CC4A" w14:textId="77777777" w:rsidR="00BB71F1" w:rsidRDefault="00893538">
            <w:pPr>
              <w:spacing w:line="300" w:lineRule="exact"/>
            </w:pPr>
            <w:proofErr w:type="spellStart"/>
            <w:r>
              <w:rPr>
                <w:sz w:val="20"/>
              </w:rPr>
              <w:t>通过</w:t>
            </w:r>
            <w:proofErr w:type="spellEnd"/>
          </w:p>
        </w:tc>
      </w:tr>
      <w:tr w:rsidR="00BB71F1" w14:paraId="4620B7BD" w14:textId="77777777">
        <w:trPr>
          <w:jc w:val="center"/>
        </w:trPr>
        <w:tc>
          <w:tcPr>
            <w:tcW w:w="1758" w:type="dxa"/>
            <w:tcMar>
              <w:top w:w="80" w:type="dxa"/>
              <w:left w:w="100" w:type="dxa"/>
              <w:bottom w:w="80" w:type="dxa"/>
              <w:right w:w="100" w:type="dxa"/>
            </w:tcMar>
            <w:vAlign w:val="center"/>
          </w:tcPr>
          <w:p w14:paraId="61C8D10A" w14:textId="77777777" w:rsidR="00BB71F1" w:rsidRDefault="00893538">
            <w:pPr>
              <w:spacing w:line="300" w:lineRule="exact"/>
              <w:jc w:val="center"/>
            </w:pPr>
            <w:r>
              <w:rPr>
                <w:sz w:val="20"/>
              </w:rPr>
              <w:lastRenderedPageBreak/>
              <w:t>T02</w:t>
            </w:r>
          </w:p>
        </w:tc>
        <w:tc>
          <w:tcPr>
            <w:tcW w:w="1758" w:type="dxa"/>
            <w:tcMar>
              <w:top w:w="80" w:type="dxa"/>
              <w:left w:w="100" w:type="dxa"/>
              <w:bottom w:w="80" w:type="dxa"/>
              <w:right w:w="100" w:type="dxa"/>
            </w:tcMar>
            <w:vAlign w:val="center"/>
          </w:tcPr>
          <w:p w14:paraId="700846C5" w14:textId="77777777" w:rsidR="00BB71F1" w:rsidRDefault="00893538">
            <w:pPr>
              <w:spacing w:line="300" w:lineRule="exact"/>
            </w:pPr>
            <w:proofErr w:type="spellStart"/>
            <w:r>
              <w:rPr>
                <w:sz w:val="20"/>
              </w:rPr>
              <w:t>文件上传</w:t>
            </w:r>
            <w:proofErr w:type="spellEnd"/>
          </w:p>
        </w:tc>
        <w:tc>
          <w:tcPr>
            <w:tcW w:w="1758" w:type="dxa"/>
            <w:tcMar>
              <w:top w:w="80" w:type="dxa"/>
              <w:left w:w="100" w:type="dxa"/>
              <w:bottom w:w="80" w:type="dxa"/>
              <w:right w:w="100" w:type="dxa"/>
            </w:tcMar>
            <w:vAlign w:val="center"/>
          </w:tcPr>
          <w:p w14:paraId="088FE11E" w14:textId="77777777" w:rsidR="00BB71F1" w:rsidRDefault="00893538">
            <w:pPr>
              <w:spacing w:line="300" w:lineRule="exact"/>
            </w:pPr>
            <w:r>
              <w:rPr>
                <w:sz w:val="20"/>
              </w:rPr>
              <w:t>POST /files/upload</w:t>
            </w:r>
          </w:p>
        </w:tc>
        <w:tc>
          <w:tcPr>
            <w:tcW w:w="1758" w:type="dxa"/>
            <w:tcMar>
              <w:top w:w="80" w:type="dxa"/>
              <w:left w:w="100" w:type="dxa"/>
              <w:bottom w:w="80" w:type="dxa"/>
              <w:right w:w="100" w:type="dxa"/>
            </w:tcMar>
            <w:vAlign w:val="center"/>
          </w:tcPr>
          <w:p w14:paraId="12BBDE98" w14:textId="77777777" w:rsidR="00BB71F1" w:rsidRDefault="00893538">
            <w:pPr>
              <w:spacing w:line="300" w:lineRule="exact"/>
            </w:pPr>
            <w:proofErr w:type="spellStart"/>
            <w:r>
              <w:rPr>
                <w:sz w:val="20"/>
              </w:rPr>
              <w:t>创建</w:t>
            </w:r>
            <w:proofErr w:type="spellEnd"/>
            <w:r>
              <w:rPr>
                <w:sz w:val="20"/>
              </w:rPr>
              <w:t xml:space="preserve"> records </w:t>
            </w:r>
            <w:r>
              <w:rPr>
                <w:sz w:val="20"/>
              </w:rPr>
              <w:t>和</w:t>
            </w:r>
            <w:r>
              <w:rPr>
                <w:sz w:val="20"/>
              </w:rPr>
              <w:t xml:space="preserve"> </w:t>
            </w:r>
            <w:proofErr w:type="spellStart"/>
            <w:r>
              <w:rPr>
                <w:sz w:val="20"/>
              </w:rPr>
              <w:t>record_files</w:t>
            </w:r>
            <w:proofErr w:type="spellEnd"/>
          </w:p>
        </w:tc>
        <w:tc>
          <w:tcPr>
            <w:tcW w:w="1758" w:type="dxa"/>
            <w:tcMar>
              <w:top w:w="80" w:type="dxa"/>
              <w:left w:w="100" w:type="dxa"/>
              <w:bottom w:w="80" w:type="dxa"/>
              <w:right w:w="100" w:type="dxa"/>
            </w:tcMar>
            <w:vAlign w:val="center"/>
          </w:tcPr>
          <w:p w14:paraId="4C572484" w14:textId="77777777" w:rsidR="00BB71F1" w:rsidRDefault="00893538">
            <w:pPr>
              <w:spacing w:line="300" w:lineRule="exact"/>
            </w:pPr>
            <w:proofErr w:type="spellStart"/>
            <w:r>
              <w:rPr>
                <w:sz w:val="20"/>
              </w:rPr>
              <w:t>通过</w:t>
            </w:r>
            <w:proofErr w:type="spellEnd"/>
          </w:p>
        </w:tc>
      </w:tr>
      <w:tr w:rsidR="00BB71F1" w14:paraId="529E4D07" w14:textId="77777777">
        <w:trPr>
          <w:jc w:val="center"/>
        </w:trPr>
        <w:tc>
          <w:tcPr>
            <w:tcW w:w="1758" w:type="dxa"/>
            <w:tcMar>
              <w:top w:w="80" w:type="dxa"/>
              <w:left w:w="100" w:type="dxa"/>
              <w:bottom w:w="80" w:type="dxa"/>
              <w:right w:w="100" w:type="dxa"/>
            </w:tcMar>
            <w:vAlign w:val="center"/>
          </w:tcPr>
          <w:p w14:paraId="7035BB0E" w14:textId="77777777" w:rsidR="00BB71F1" w:rsidRDefault="00893538">
            <w:pPr>
              <w:spacing w:line="300" w:lineRule="exact"/>
              <w:jc w:val="center"/>
            </w:pPr>
            <w:r>
              <w:rPr>
                <w:sz w:val="20"/>
              </w:rPr>
              <w:t>T03</w:t>
            </w:r>
          </w:p>
        </w:tc>
        <w:tc>
          <w:tcPr>
            <w:tcW w:w="1758" w:type="dxa"/>
            <w:tcMar>
              <w:top w:w="80" w:type="dxa"/>
              <w:left w:w="100" w:type="dxa"/>
              <w:bottom w:w="80" w:type="dxa"/>
              <w:right w:w="100" w:type="dxa"/>
            </w:tcMar>
            <w:vAlign w:val="center"/>
          </w:tcPr>
          <w:p w14:paraId="5855E96B" w14:textId="77777777" w:rsidR="00BB71F1" w:rsidRDefault="00893538">
            <w:pPr>
              <w:spacing w:line="300" w:lineRule="exact"/>
            </w:pPr>
            <w:r>
              <w:rPr>
                <w:sz w:val="20"/>
              </w:rPr>
              <w:t xml:space="preserve">OCR </w:t>
            </w:r>
            <w:proofErr w:type="spellStart"/>
            <w:r>
              <w:rPr>
                <w:sz w:val="20"/>
              </w:rPr>
              <w:t>抽取</w:t>
            </w:r>
            <w:proofErr w:type="spellEnd"/>
          </w:p>
        </w:tc>
        <w:tc>
          <w:tcPr>
            <w:tcW w:w="1758" w:type="dxa"/>
            <w:tcMar>
              <w:top w:w="80" w:type="dxa"/>
              <w:left w:w="100" w:type="dxa"/>
              <w:bottom w:w="80" w:type="dxa"/>
              <w:right w:w="100" w:type="dxa"/>
            </w:tcMar>
            <w:vAlign w:val="center"/>
          </w:tcPr>
          <w:p w14:paraId="72E885E9" w14:textId="77777777" w:rsidR="00BB71F1" w:rsidRDefault="00893538">
            <w:pPr>
              <w:spacing w:line="300" w:lineRule="exact"/>
            </w:pPr>
            <w:r>
              <w:rPr>
                <w:sz w:val="20"/>
              </w:rPr>
              <w:t>POST /</w:t>
            </w:r>
            <w:proofErr w:type="spellStart"/>
            <w:r>
              <w:rPr>
                <w:sz w:val="20"/>
              </w:rPr>
              <w:t>ocr</w:t>
            </w:r>
            <w:proofErr w:type="spellEnd"/>
            <w:r>
              <w:rPr>
                <w:sz w:val="20"/>
              </w:rPr>
              <w:t>/files/{id}/extract</w:t>
            </w:r>
          </w:p>
        </w:tc>
        <w:tc>
          <w:tcPr>
            <w:tcW w:w="1758" w:type="dxa"/>
            <w:tcMar>
              <w:top w:w="80" w:type="dxa"/>
              <w:left w:w="100" w:type="dxa"/>
              <w:bottom w:w="80" w:type="dxa"/>
              <w:right w:w="100" w:type="dxa"/>
            </w:tcMar>
            <w:vAlign w:val="center"/>
          </w:tcPr>
          <w:p w14:paraId="5D6625E4" w14:textId="77777777" w:rsidR="00BB71F1" w:rsidRDefault="00893538">
            <w:pPr>
              <w:spacing w:line="300" w:lineRule="exact"/>
            </w:pPr>
            <w:proofErr w:type="spellStart"/>
            <w:r>
              <w:rPr>
                <w:sz w:val="20"/>
              </w:rPr>
              <w:t>创建</w:t>
            </w:r>
            <w:proofErr w:type="spellEnd"/>
            <w:r>
              <w:rPr>
                <w:sz w:val="20"/>
              </w:rPr>
              <w:t xml:space="preserve"> </w:t>
            </w:r>
            <w:proofErr w:type="spellStart"/>
            <w:r>
              <w:rPr>
                <w:sz w:val="20"/>
              </w:rPr>
              <w:t>ocr_results</w:t>
            </w:r>
            <w:proofErr w:type="spellEnd"/>
            <w:r>
              <w:rPr>
                <w:sz w:val="20"/>
              </w:rPr>
              <w:t xml:space="preserve"> </w:t>
            </w:r>
            <w:proofErr w:type="spellStart"/>
            <w:r>
              <w:rPr>
                <w:sz w:val="20"/>
              </w:rPr>
              <w:t>和任务事件</w:t>
            </w:r>
            <w:proofErr w:type="spellEnd"/>
          </w:p>
        </w:tc>
        <w:tc>
          <w:tcPr>
            <w:tcW w:w="1758" w:type="dxa"/>
            <w:tcMar>
              <w:top w:w="80" w:type="dxa"/>
              <w:left w:w="100" w:type="dxa"/>
              <w:bottom w:w="80" w:type="dxa"/>
              <w:right w:w="100" w:type="dxa"/>
            </w:tcMar>
            <w:vAlign w:val="center"/>
          </w:tcPr>
          <w:p w14:paraId="32C88B8C" w14:textId="77777777" w:rsidR="00BB71F1" w:rsidRDefault="00893538">
            <w:pPr>
              <w:spacing w:line="300" w:lineRule="exact"/>
            </w:pPr>
            <w:proofErr w:type="spellStart"/>
            <w:r>
              <w:rPr>
                <w:sz w:val="20"/>
              </w:rPr>
              <w:t>通过</w:t>
            </w:r>
            <w:proofErr w:type="spellEnd"/>
          </w:p>
        </w:tc>
      </w:tr>
      <w:tr w:rsidR="00BB71F1" w14:paraId="3712D6FB" w14:textId="77777777">
        <w:trPr>
          <w:jc w:val="center"/>
        </w:trPr>
        <w:tc>
          <w:tcPr>
            <w:tcW w:w="1758" w:type="dxa"/>
            <w:tcMar>
              <w:top w:w="80" w:type="dxa"/>
              <w:left w:w="100" w:type="dxa"/>
              <w:bottom w:w="80" w:type="dxa"/>
              <w:right w:w="100" w:type="dxa"/>
            </w:tcMar>
            <w:vAlign w:val="center"/>
          </w:tcPr>
          <w:p w14:paraId="1DFDF736" w14:textId="77777777" w:rsidR="00BB71F1" w:rsidRDefault="00893538">
            <w:pPr>
              <w:spacing w:line="300" w:lineRule="exact"/>
              <w:jc w:val="center"/>
            </w:pPr>
            <w:r>
              <w:rPr>
                <w:sz w:val="20"/>
              </w:rPr>
              <w:t>T04</w:t>
            </w:r>
          </w:p>
        </w:tc>
        <w:tc>
          <w:tcPr>
            <w:tcW w:w="1758" w:type="dxa"/>
            <w:tcMar>
              <w:top w:w="80" w:type="dxa"/>
              <w:left w:w="100" w:type="dxa"/>
              <w:bottom w:w="80" w:type="dxa"/>
              <w:right w:w="100" w:type="dxa"/>
            </w:tcMar>
            <w:vAlign w:val="center"/>
          </w:tcPr>
          <w:p w14:paraId="33019B26" w14:textId="77777777" w:rsidR="00BB71F1" w:rsidRDefault="00893538">
            <w:pPr>
              <w:spacing w:line="300" w:lineRule="exact"/>
            </w:pPr>
            <w:proofErr w:type="spellStart"/>
            <w:r>
              <w:rPr>
                <w:sz w:val="20"/>
              </w:rPr>
              <w:t>标准化入库</w:t>
            </w:r>
            <w:proofErr w:type="spellEnd"/>
          </w:p>
        </w:tc>
        <w:tc>
          <w:tcPr>
            <w:tcW w:w="1758" w:type="dxa"/>
            <w:tcMar>
              <w:top w:w="80" w:type="dxa"/>
              <w:left w:w="100" w:type="dxa"/>
              <w:bottom w:w="80" w:type="dxa"/>
              <w:right w:w="100" w:type="dxa"/>
            </w:tcMar>
            <w:vAlign w:val="center"/>
          </w:tcPr>
          <w:p w14:paraId="5FA9D40C" w14:textId="77777777" w:rsidR="00BB71F1" w:rsidRDefault="00893538">
            <w:pPr>
              <w:spacing w:line="300" w:lineRule="exact"/>
            </w:pPr>
            <w:r>
              <w:rPr>
                <w:sz w:val="20"/>
              </w:rPr>
              <w:t>POST /ingestion/</w:t>
            </w:r>
            <w:proofErr w:type="spellStart"/>
            <w:r>
              <w:rPr>
                <w:sz w:val="20"/>
              </w:rPr>
              <w:t>ocr</w:t>
            </w:r>
            <w:proofErr w:type="spellEnd"/>
            <w:r>
              <w:rPr>
                <w:sz w:val="20"/>
              </w:rPr>
              <w:t>-results/{id}/normalize</w:t>
            </w:r>
          </w:p>
        </w:tc>
        <w:tc>
          <w:tcPr>
            <w:tcW w:w="1758" w:type="dxa"/>
            <w:tcMar>
              <w:top w:w="80" w:type="dxa"/>
              <w:left w:w="100" w:type="dxa"/>
              <w:bottom w:w="80" w:type="dxa"/>
              <w:right w:w="100" w:type="dxa"/>
            </w:tcMar>
            <w:vAlign w:val="center"/>
          </w:tcPr>
          <w:p w14:paraId="1138C8FF" w14:textId="77777777" w:rsidR="00BB71F1" w:rsidRDefault="00893538">
            <w:pPr>
              <w:spacing w:line="300" w:lineRule="exact"/>
              <w:rPr>
                <w:lang w:eastAsia="zh-CN"/>
              </w:rPr>
            </w:pPr>
            <w:r>
              <w:rPr>
                <w:sz w:val="20"/>
                <w:lang w:eastAsia="zh-CN"/>
              </w:rPr>
              <w:t>创建文档、版本和指标</w:t>
            </w:r>
          </w:p>
        </w:tc>
        <w:tc>
          <w:tcPr>
            <w:tcW w:w="1758" w:type="dxa"/>
            <w:tcMar>
              <w:top w:w="80" w:type="dxa"/>
              <w:left w:w="100" w:type="dxa"/>
              <w:bottom w:w="80" w:type="dxa"/>
              <w:right w:w="100" w:type="dxa"/>
            </w:tcMar>
            <w:vAlign w:val="center"/>
          </w:tcPr>
          <w:p w14:paraId="4A83A30C" w14:textId="77777777" w:rsidR="00BB71F1" w:rsidRDefault="00893538">
            <w:pPr>
              <w:spacing w:line="300" w:lineRule="exact"/>
            </w:pPr>
            <w:proofErr w:type="spellStart"/>
            <w:r>
              <w:rPr>
                <w:sz w:val="20"/>
              </w:rPr>
              <w:t>通过</w:t>
            </w:r>
            <w:proofErr w:type="spellEnd"/>
          </w:p>
        </w:tc>
      </w:tr>
      <w:tr w:rsidR="00BB71F1" w14:paraId="0828C569" w14:textId="77777777">
        <w:trPr>
          <w:jc w:val="center"/>
        </w:trPr>
        <w:tc>
          <w:tcPr>
            <w:tcW w:w="1758" w:type="dxa"/>
            <w:tcMar>
              <w:top w:w="80" w:type="dxa"/>
              <w:left w:w="100" w:type="dxa"/>
              <w:bottom w:w="80" w:type="dxa"/>
              <w:right w:w="100" w:type="dxa"/>
            </w:tcMar>
            <w:vAlign w:val="center"/>
          </w:tcPr>
          <w:p w14:paraId="68CE29EE" w14:textId="77777777" w:rsidR="00BB71F1" w:rsidRDefault="00893538">
            <w:pPr>
              <w:spacing w:line="300" w:lineRule="exact"/>
              <w:jc w:val="center"/>
            </w:pPr>
            <w:r>
              <w:rPr>
                <w:sz w:val="20"/>
              </w:rPr>
              <w:t>T05</w:t>
            </w:r>
          </w:p>
        </w:tc>
        <w:tc>
          <w:tcPr>
            <w:tcW w:w="1758" w:type="dxa"/>
            <w:tcMar>
              <w:top w:w="80" w:type="dxa"/>
              <w:left w:w="100" w:type="dxa"/>
              <w:bottom w:w="80" w:type="dxa"/>
              <w:right w:w="100" w:type="dxa"/>
            </w:tcMar>
            <w:vAlign w:val="center"/>
          </w:tcPr>
          <w:p w14:paraId="482B8BFE" w14:textId="77777777" w:rsidR="00BB71F1" w:rsidRDefault="00893538">
            <w:pPr>
              <w:spacing w:line="300" w:lineRule="exact"/>
            </w:pPr>
            <w:proofErr w:type="spellStart"/>
            <w:r>
              <w:rPr>
                <w:sz w:val="20"/>
              </w:rPr>
              <w:t>文档查询</w:t>
            </w:r>
            <w:proofErr w:type="spellEnd"/>
          </w:p>
        </w:tc>
        <w:tc>
          <w:tcPr>
            <w:tcW w:w="1758" w:type="dxa"/>
            <w:tcMar>
              <w:top w:w="80" w:type="dxa"/>
              <w:left w:w="100" w:type="dxa"/>
              <w:bottom w:w="80" w:type="dxa"/>
              <w:right w:w="100" w:type="dxa"/>
            </w:tcMar>
            <w:vAlign w:val="center"/>
          </w:tcPr>
          <w:p w14:paraId="49A664C4" w14:textId="77777777" w:rsidR="00BB71F1" w:rsidRDefault="00893538">
            <w:pPr>
              <w:spacing w:line="300" w:lineRule="exact"/>
            </w:pPr>
            <w:r>
              <w:rPr>
                <w:sz w:val="20"/>
              </w:rPr>
              <w:t>GET /documents</w:t>
            </w:r>
          </w:p>
        </w:tc>
        <w:tc>
          <w:tcPr>
            <w:tcW w:w="1758" w:type="dxa"/>
            <w:tcMar>
              <w:top w:w="80" w:type="dxa"/>
              <w:left w:w="100" w:type="dxa"/>
              <w:bottom w:w="80" w:type="dxa"/>
              <w:right w:w="100" w:type="dxa"/>
            </w:tcMar>
            <w:vAlign w:val="center"/>
          </w:tcPr>
          <w:p w14:paraId="0F7496B6" w14:textId="77777777" w:rsidR="00BB71F1" w:rsidRDefault="00893538">
            <w:pPr>
              <w:spacing w:line="300" w:lineRule="exact"/>
            </w:pPr>
            <w:proofErr w:type="spellStart"/>
            <w:r>
              <w:rPr>
                <w:sz w:val="20"/>
              </w:rPr>
              <w:t>返回用户文档列表</w:t>
            </w:r>
            <w:proofErr w:type="spellEnd"/>
          </w:p>
        </w:tc>
        <w:tc>
          <w:tcPr>
            <w:tcW w:w="1758" w:type="dxa"/>
            <w:tcMar>
              <w:top w:w="80" w:type="dxa"/>
              <w:left w:w="100" w:type="dxa"/>
              <w:bottom w:w="80" w:type="dxa"/>
              <w:right w:w="100" w:type="dxa"/>
            </w:tcMar>
            <w:vAlign w:val="center"/>
          </w:tcPr>
          <w:p w14:paraId="06C67FFD" w14:textId="77777777" w:rsidR="00BB71F1" w:rsidRDefault="00893538">
            <w:pPr>
              <w:spacing w:line="300" w:lineRule="exact"/>
            </w:pPr>
            <w:proofErr w:type="spellStart"/>
            <w:r>
              <w:rPr>
                <w:sz w:val="20"/>
              </w:rPr>
              <w:t>通过</w:t>
            </w:r>
            <w:proofErr w:type="spellEnd"/>
          </w:p>
        </w:tc>
      </w:tr>
      <w:tr w:rsidR="00BB71F1" w14:paraId="21FB8C57" w14:textId="77777777">
        <w:trPr>
          <w:jc w:val="center"/>
        </w:trPr>
        <w:tc>
          <w:tcPr>
            <w:tcW w:w="1758" w:type="dxa"/>
            <w:tcMar>
              <w:top w:w="80" w:type="dxa"/>
              <w:left w:w="100" w:type="dxa"/>
              <w:bottom w:w="80" w:type="dxa"/>
              <w:right w:w="100" w:type="dxa"/>
            </w:tcMar>
            <w:vAlign w:val="center"/>
          </w:tcPr>
          <w:p w14:paraId="1F29FEF9" w14:textId="77777777" w:rsidR="00BB71F1" w:rsidRDefault="00893538">
            <w:pPr>
              <w:spacing w:line="300" w:lineRule="exact"/>
              <w:jc w:val="center"/>
            </w:pPr>
            <w:r>
              <w:rPr>
                <w:sz w:val="20"/>
              </w:rPr>
              <w:t>T06</w:t>
            </w:r>
          </w:p>
        </w:tc>
        <w:tc>
          <w:tcPr>
            <w:tcW w:w="1758" w:type="dxa"/>
            <w:tcMar>
              <w:top w:w="80" w:type="dxa"/>
              <w:left w:w="100" w:type="dxa"/>
              <w:bottom w:w="80" w:type="dxa"/>
              <w:right w:w="100" w:type="dxa"/>
            </w:tcMar>
            <w:vAlign w:val="center"/>
          </w:tcPr>
          <w:p w14:paraId="29276848" w14:textId="77777777" w:rsidR="00BB71F1" w:rsidRDefault="00893538">
            <w:pPr>
              <w:spacing w:line="300" w:lineRule="exact"/>
            </w:pPr>
            <w:proofErr w:type="spellStart"/>
            <w:r>
              <w:rPr>
                <w:sz w:val="20"/>
              </w:rPr>
              <w:t>指标搜索</w:t>
            </w:r>
            <w:proofErr w:type="spellEnd"/>
          </w:p>
        </w:tc>
        <w:tc>
          <w:tcPr>
            <w:tcW w:w="1758" w:type="dxa"/>
            <w:tcMar>
              <w:top w:w="80" w:type="dxa"/>
              <w:left w:w="100" w:type="dxa"/>
              <w:bottom w:w="80" w:type="dxa"/>
              <w:right w:w="100" w:type="dxa"/>
            </w:tcMar>
            <w:vAlign w:val="center"/>
          </w:tcPr>
          <w:p w14:paraId="67D8531E" w14:textId="77777777" w:rsidR="00BB71F1" w:rsidRDefault="00893538">
            <w:pPr>
              <w:spacing w:line="300" w:lineRule="exact"/>
            </w:pPr>
            <w:r>
              <w:rPr>
                <w:sz w:val="20"/>
              </w:rPr>
              <w:t>GET /measurements/search</w:t>
            </w:r>
          </w:p>
        </w:tc>
        <w:tc>
          <w:tcPr>
            <w:tcW w:w="1758" w:type="dxa"/>
            <w:tcMar>
              <w:top w:w="80" w:type="dxa"/>
              <w:left w:w="100" w:type="dxa"/>
              <w:bottom w:w="80" w:type="dxa"/>
              <w:right w:w="100" w:type="dxa"/>
            </w:tcMar>
            <w:vAlign w:val="center"/>
          </w:tcPr>
          <w:p w14:paraId="70F9923E" w14:textId="77777777" w:rsidR="00BB71F1" w:rsidRDefault="00893538">
            <w:pPr>
              <w:spacing w:line="300" w:lineRule="exact"/>
            </w:pPr>
            <w:proofErr w:type="spellStart"/>
            <w:r>
              <w:rPr>
                <w:sz w:val="20"/>
              </w:rPr>
              <w:t>返回匹配指标</w:t>
            </w:r>
            <w:proofErr w:type="spellEnd"/>
          </w:p>
        </w:tc>
        <w:tc>
          <w:tcPr>
            <w:tcW w:w="1758" w:type="dxa"/>
            <w:tcMar>
              <w:top w:w="80" w:type="dxa"/>
              <w:left w:w="100" w:type="dxa"/>
              <w:bottom w:w="80" w:type="dxa"/>
              <w:right w:w="100" w:type="dxa"/>
            </w:tcMar>
            <w:vAlign w:val="center"/>
          </w:tcPr>
          <w:p w14:paraId="316C4764" w14:textId="77777777" w:rsidR="00BB71F1" w:rsidRDefault="00893538">
            <w:pPr>
              <w:spacing w:line="300" w:lineRule="exact"/>
            </w:pPr>
            <w:proofErr w:type="spellStart"/>
            <w:r>
              <w:rPr>
                <w:sz w:val="20"/>
              </w:rPr>
              <w:t>通过</w:t>
            </w:r>
            <w:proofErr w:type="spellEnd"/>
          </w:p>
        </w:tc>
      </w:tr>
      <w:tr w:rsidR="00BB71F1" w14:paraId="47270A81" w14:textId="77777777">
        <w:trPr>
          <w:jc w:val="center"/>
        </w:trPr>
        <w:tc>
          <w:tcPr>
            <w:tcW w:w="1758" w:type="dxa"/>
            <w:tcMar>
              <w:top w:w="80" w:type="dxa"/>
              <w:left w:w="100" w:type="dxa"/>
              <w:bottom w:w="80" w:type="dxa"/>
              <w:right w:w="100" w:type="dxa"/>
            </w:tcMar>
            <w:vAlign w:val="center"/>
          </w:tcPr>
          <w:p w14:paraId="4A43A43F" w14:textId="77777777" w:rsidR="00BB71F1" w:rsidRDefault="00893538">
            <w:pPr>
              <w:spacing w:line="300" w:lineRule="exact"/>
              <w:jc w:val="center"/>
            </w:pPr>
            <w:r>
              <w:rPr>
                <w:sz w:val="20"/>
              </w:rPr>
              <w:t>T07</w:t>
            </w:r>
          </w:p>
        </w:tc>
        <w:tc>
          <w:tcPr>
            <w:tcW w:w="1758" w:type="dxa"/>
            <w:tcMar>
              <w:top w:w="80" w:type="dxa"/>
              <w:left w:w="100" w:type="dxa"/>
              <w:bottom w:w="80" w:type="dxa"/>
              <w:right w:w="100" w:type="dxa"/>
            </w:tcMar>
            <w:vAlign w:val="center"/>
          </w:tcPr>
          <w:p w14:paraId="2000D909" w14:textId="77777777" w:rsidR="00BB71F1" w:rsidRDefault="00893538">
            <w:pPr>
              <w:spacing w:line="300" w:lineRule="exact"/>
            </w:pPr>
            <w:proofErr w:type="spellStart"/>
            <w:r>
              <w:rPr>
                <w:sz w:val="20"/>
              </w:rPr>
              <w:t>任务状态监控</w:t>
            </w:r>
            <w:proofErr w:type="spellEnd"/>
          </w:p>
        </w:tc>
        <w:tc>
          <w:tcPr>
            <w:tcW w:w="1758" w:type="dxa"/>
            <w:tcMar>
              <w:top w:w="80" w:type="dxa"/>
              <w:left w:w="100" w:type="dxa"/>
              <w:bottom w:w="80" w:type="dxa"/>
              <w:right w:w="100" w:type="dxa"/>
            </w:tcMar>
            <w:vAlign w:val="center"/>
          </w:tcPr>
          <w:p w14:paraId="5B92E112" w14:textId="77777777" w:rsidR="00BB71F1" w:rsidRDefault="00893538">
            <w:pPr>
              <w:spacing w:line="300" w:lineRule="exact"/>
            </w:pPr>
            <w:r>
              <w:rPr>
                <w:sz w:val="20"/>
              </w:rPr>
              <w:t>GET /tasks/provider-events/summary</w:t>
            </w:r>
          </w:p>
        </w:tc>
        <w:tc>
          <w:tcPr>
            <w:tcW w:w="1758" w:type="dxa"/>
            <w:tcMar>
              <w:top w:w="80" w:type="dxa"/>
              <w:left w:w="100" w:type="dxa"/>
              <w:bottom w:w="80" w:type="dxa"/>
              <w:right w:w="100" w:type="dxa"/>
            </w:tcMar>
            <w:vAlign w:val="center"/>
          </w:tcPr>
          <w:p w14:paraId="2CD14F39" w14:textId="77777777" w:rsidR="00BB71F1" w:rsidRDefault="00893538">
            <w:pPr>
              <w:spacing w:line="300" w:lineRule="exact"/>
            </w:pPr>
            <w:proofErr w:type="spellStart"/>
            <w:r>
              <w:rPr>
                <w:sz w:val="20"/>
              </w:rPr>
              <w:t>返回</w:t>
            </w:r>
            <w:proofErr w:type="spellEnd"/>
            <w:r>
              <w:rPr>
                <w:sz w:val="20"/>
              </w:rPr>
              <w:t xml:space="preserve"> OCR </w:t>
            </w:r>
            <w:proofErr w:type="spellStart"/>
            <w:r>
              <w:rPr>
                <w:sz w:val="20"/>
              </w:rPr>
              <w:t>与标准化</w:t>
            </w:r>
            <w:proofErr w:type="spellEnd"/>
            <w:r>
              <w:rPr>
                <w:sz w:val="20"/>
              </w:rPr>
              <w:t xml:space="preserve"> Provider </w:t>
            </w:r>
            <w:proofErr w:type="spellStart"/>
            <w:r>
              <w:rPr>
                <w:sz w:val="20"/>
              </w:rPr>
              <w:t>调用概览</w:t>
            </w:r>
            <w:proofErr w:type="spellEnd"/>
          </w:p>
        </w:tc>
        <w:tc>
          <w:tcPr>
            <w:tcW w:w="1758" w:type="dxa"/>
            <w:tcMar>
              <w:top w:w="80" w:type="dxa"/>
              <w:left w:w="100" w:type="dxa"/>
              <w:bottom w:w="80" w:type="dxa"/>
              <w:right w:w="100" w:type="dxa"/>
            </w:tcMar>
            <w:vAlign w:val="center"/>
          </w:tcPr>
          <w:p w14:paraId="74D915D2" w14:textId="77777777" w:rsidR="00BB71F1" w:rsidRDefault="00893538">
            <w:pPr>
              <w:spacing w:line="300" w:lineRule="exact"/>
            </w:pPr>
            <w:proofErr w:type="spellStart"/>
            <w:r>
              <w:rPr>
                <w:sz w:val="20"/>
              </w:rPr>
              <w:t>通过</w:t>
            </w:r>
            <w:proofErr w:type="spellEnd"/>
          </w:p>
        </w:tc>
      </w:tr>
      <w:tr w:rsidR="00BB71F1" w14:paraId="2A010991" w14:textId="77777777">
        <w:trPr>
          <w:jc w:val="center"/>
        </w:trPr>
        <w:tc>
          <w:tcPr>
            <w:tcW w:w="1758" w:type="dxa"/>
            <w:tcMar>
              <w:top w:w="80" w:type="dxa"/>
              <w:left w:w="100" w:type="dxa"/>
              <w:bottom w:w="80" w:type="dxa"/>
              <w:right w:w="100" w:type="dxa"/>
            </w:tcMar>
            <w:vAlign w:val="center"/>
          </w:tcPr>
          <w:p w14:paraId="3FCAE263" w14:textId="77777777" w:rsidR="00BB71F1" w:rsidRDefault="00893538">
            <w:pPr>
              <w:spacing w:line="300" w:lineRule="exact"/>
              <w:jc w:val="center"/>
            </w:pPr>
            <w:r>
              <w:rPr>
                <w:sz w:val="20"/>
              </w:rPr>
              <w:t>T08</w:t>
            </w:r>
          </w:p>
        </w:tc>
        <w:tc>
          <w:tcPr>
            <w:tcW w:w="1758" w:type="dxa"/>
            <w:tcMar>
              <w:top w:w="80" w:type="dxa"/>
              <w:left w:w="100" w:type="dxa"/>
              <w:bottom w:w="80" w:type="dxa"/>
              <w:right w:w="100" w:type="dxa"/>
            </w:tcMar>
            <w:vAlign w:val="center"/>
          </w:tcPr>
          <w:p w14:paraId="655BBC8A" w14:textId="77777777" w:rsidR="00BB71F1" w:rsidRDefault="00893538">
            <w:pPr>
              <w:spacing w:line="300" w:lineRule="exact"/>
            </w:pPr>
            <w:proofErr w:type="spellStart"/>
            <w:r>
              <w:rPr>
                <w:sz w:val="20"/>
              </w:rPr>
              <w:t>知识库检索</w:t>
            </w:r>
            <w:proofErr w:type="spellEnd"/>
          </w:p>
        </w:tc>
        <w:tc>
          <w:tcPr>
            <w:tcW w:w="1758" w:type="dxa"/>
            <w:tcMar>
              <w:top w:w="80" w:type="dxa"/>
              <w:left w:w="100" w:type="dxa"/>
              <w:bottom w:w="80" w:type="dxa"/>
              <w:right w:w="100" w:type="dxa"/>
            </w:tcMar>
            <w:vAlign w:val="center"/>
          </w:tcPr>
          <w:p w14:paraId="0B5CEC67" w14:textId="77777777" w:rsidR="00BB71F1" w:rsidRDefault="00893538">
            <w:pPr>
              <w:spacing w:line="300" w:lineRule="exact"/>
            </w:pPr>
            <w:r>
              <w:rPr>
                <w:sz w:val="20"/>
              </w:rPr>
              <w:t>GET /knowledge/search</w:t>
            </w:r>
          </w:p>
        </w:tc>
        <w:tc>
          <w:tcPr>
            <w:tcW w:w="1758" w:type="dxa"/>
            <w:tcMar>
              <w:top w:w="80" w:type="dxa"/>
              <w:left w:w="100" w:type="dxa"/>
              <w:bottom w:w="80" w:type="dxa"/>
              <w:right w:w="100" w:type="dxa"/>
            </w:tcMar>
            <w:vAlign w:val="center"/>
          </w:tcPr>
          <w:p w14:paraId="06E5DEF9" w14:textId="77777777" w:rsidR="00BB71F1" w:rsidRDefault="00893538">
            <w:pPr>
              <w:spacing w:line="300" w:lineRule="exact"/>
              <w:rPr>
                <w:lang w:eastAsia="zh-CN"/>
              </w:rPr>
            </w:pPr>
            <w:r>
              <w:rPr>
                <w:sz w:val="20"/>
                <w:lang w:eastAsia="zh-CN"/>
              </w:rPr>
              <w:t>返回知识块命中和来源</w:t>
            </w:r>
          </w:p>
        </w:tc>
        <w:tc>
          <w:tcPr>
            <w:tcW w:w="1758" w:type="dxa"/>
            <w:tcMar>
              <w:top w:w="80" w:type="dxa"/>
              <w:left w:w="100" w:type="dxa"/>
              <w:bottom w:w="80" w:type="dxa"/>
              <w:right w:w="100" w:type="dxa"/>
            </w:tcMar>
            <w:vAlign w:val="center"/>
          </w:tcPr>
          <w:p w14:paraId="3BA7A8BC" w14:textId="77777777" w:rsidR="00BB71F1" w:rsidRDefault="00893538">
            <w:pPr>
              <w:spacing w:line="300" w:lineRule="exact"/>
            </w:pPr>
            <w:proofErr w:type="spellStart"/>
            <w:r>
              <w:rPr>
                <w:sz w:val="20"/>
              </w:rPr>
              <w:t>通过</w:t>
            </w:r>
            <w:proofErr w:type="spellEnd"/>
          </w:p>
        </w:tc>
      </w:tr>
      <w:tr w:rsidR="00BB71F1" w14:paraId="09ACCFFD" w14:textId="77777777">
        <w:trPr>
          <w:jc w:val="center"/>
        </w:trPr>
        <w:tc>
          <w:tcPr>
            <w:tcW w:w="1758" w:type="dxa"/>
            <w:tcMar>
              <w:top w:w="80" w:type="dxa"/>
              <w:left w:w="100" w:type="dxa"/>
              <w:bottom w:w="80" w:type="dxa"/>
              <w:right w:w="100" w:type="dxa"/>
            </w:tcMar>
            <w:vAlign w:val="center"/>
          </w:tcPr>
          <w:p w14:paraId="04D8CE48" w14:textId="77777777" w:rsidR="00BB71F1" w:rsidRDefault="00893538">
            <w:pPr>
              <w:spacing w:line="300" w:lineRule="exact"/>
              <w:jc w:val="center"/>
            </w:pPr>
            <w:r>
              <w:rPr>
                <w:sz w:val="20"/>
              </w:rPr>
              <w:t>T09</w:t>
            </w:r>
          </w:p>
        </w:tc>
        <w:tc>
          <w:tcPr>
            <w:tcW w:w="1758" w:type="dxa"/>
            <w:tcMar>
              <w:top w:w="80" w:type="dxa"/>
              <w:left w:w="100" w:type="dxa"/>
              <w:bottom w:w="80" w:type="dxa"/>
              <w:right w:w="100" w:type="dxa"/>
            </w:tcMar>
            <w:vAlign w:val="center"/>
          </w:tcPr>
          <w:p w14:paraId="0C6E4207" w14:textId="77777777" w:rsidR="00BB71F1" w:rsidRDefault="00893538">
            <w:pPr>
              <w:spacing w:line="300" w:lineRule="exact"/>
            </w:pPr>
            <w:proofErr w:type="spellStart"/>
            <w:r>
              <w:rPr>
                <w:sz w:val="20"/>
              </w:rPr>
              <w:t>综合审计创建</w:t>
            </w:r>
            <w:proofErr w:type="spellEnd"/>
          </w:p>
        </w:tc>
        <w:tc>
          <w:tcPr>
            <w:tcW w:w="1758" w:type="dxa"/>
            <w:tcMar>
              <w:top w:w="80" w:type="dxa"/>
              <w:left w:w="100" w:type="dxa"/>
              <w:bottom w:w="80" w:type="dxa"/>
              <w:right w:w="100" w:type="dxa"/>
            </w:tcMar>
            <w:vAlign w:val="center"/>
          </w:tcPr>
          <w:p w14:paraId="7CE7BDE9" w14:textId="77777777" w:rsidR="00BB71F1" w:rsidRDefault="00893538">
            <w:pPr>
              <w:spacing w:line="300" w:lineRule="exact"/>
            </w:pPr>
            <w:r>
              <w:rPr>
                <w:sz w:val="20"/>
              </w:rPr>
              <w:t>POST /audit-reports</w:t>
            </w:r>
          </w:p>
        </w:tc>
        <w:tc>
          <w:tcPr>
            <w:tcW w:w="1758" w:type="dxa"/>
            <w:tcMar>
              <w:top w:w="80" w:type="dxa"/>
              <w:left w:w="100" w:type="dxa"/>
              <w:bottom w:w="80" w:type="dxa"/>
              <w:right w:w="100" w:type="dxa"/>
            </w:tcMar>
            <w:vAlign w:val="center"/>
          </w:tcPr>
          <w:p w14:paraId="616D9CC3" w14:textId="77777777" w:rsidR="00BB71F1" w:rsidRDefault="00893538">
            <w:pPr>
              <w:spacing w:line="300" w:lineRule="exact"/>
            </w:pPr>
            <w:proofErr w:type="spellStart"/>
            <w:r>
              <w:rPr>
                <w:sz w:val="20"/>
              </w:rPr>
              <w:t>创建</w:t>
            </w:r>
            <w:proofErr w:type="spellEnd"/>
            <w:r>
              <w:rPr>
                <w:sz w:val="20"/>
              </w:rPr>
              <w:t xml:space="preserve"> </w:t>
            </w:r>
            <w:proofErr w:type="spellStart"/>
            <w:r>
              <w:rPr>
                <w:sz w:val="20"/>
              </w:rPr>
              <w:t>audit_report_runs</w:t>
            </w:r>
            <w:proofErr w:type="spellEnd"/>
          </w:p>
        </w:tc>
        <w:tc>
          <w:tcPr>
            <w:tcW w:w="1758" w:type="dxa"/>
            <w:tcMar>
              <w:top w:w="80" w:type="dxa"/>
              <w:left w:w="100" w:type="dxa"/>
              <w:bottom w:w="80" w:type="dxa"/>
              <w:right w:w="100" w:type="dxa"/>
            </w:tcMar>
            <w:vAlign w:val="center"/>
          </w:tcPr>
          <w:p w14:paraId="4523CE44" w14:textId="77777777" w:rsidR="00BB71F1" w:rsidRDefault="00893538">
            <w:pPr>
              <w:spacing w:line="300" w:lineRule="exact"/>
            </w:pPr>
            <w:proofErr w:type="spellStart"/>
            <w:r>
              <w:rPr>
                <w:sz w:val="20"/>
              </w:rPr>
              <w:t>通过</w:t>
            </w:r>
            <w:proofErr w:type="spellEnd"/>
          </w:p>
        </w:tc>
      </w:tr>
      <w:tr w:rsidR="00BB71F1" w14:paraId="3F7303AF" w14:textId="77777777">
        <w:trPr>
          <w:jc w:val="center"/>
        </w:trPr>
        <w:tc>
          <w:tcPr>
            <w:tcW w:w="1758" w:type="dxa"/>
            <w:tcMar>
              <w:top w:w="80" w:type="dxa"/>
              <w:left w:w="100" w:type="dxa"/>
              <w:bottom w:w="80" w:type="dxa"/>
              <w:right w:w="100" w:type="dxa"/>
            </w:tcMar>
            <w:vAlign w:val="center"/>
          </w:tcPr>
          <w:p w14:paraId="45B3C2C0" w14:textId="77777777" w:rsidR="00BB71F1" w:rsidRDefault="00893538">
            <w:pPr>
              <w:spacing w:line="300" w:lineRule="exact"/>
              <w:jc w:val="center"/>
            </w:pPr>
            <w:r>
              <w:rPr>
                <w:sz w:val="20"/>
              </w:rPr>
              <w:t>T10</w:t>
            </w:r>
          </w:p>
        </w:tc>
        <w:tc>
          <w:tcPr>
            <w:tcW w:w="1758" w:type="dxa"/>
            <w:tcMar>
              <w:top w:w="80" w:type="dxa"/>
              <w:left w:w="100" w:type="dxa"/>
              <w:bottom w:w="80" w:type="dxa"/>
              <w:right w:w="100" w:type="dxa"/>
            </w:tcMar>
            <w:vAlign w:val="center"/>
          </w:tcPr>
          <w:p w14:paraId="1C430F2D" w14:textId="77777777" w:rsidR="00BB71F1" w:rsidRDefault="00893538">
            <w:pPr>
              <w:spacing w:line="300" w:lineRule="exact"/>
            </w:pPr>
            <w:proofErr w:type="spellStart"/>
            <w:r>
              <w:rPr>
                <w:sz w:val="20"/>
              </w:rPr>
              <w:t>综合审计执行</w:t>
            </w:r>
            <w:proofErr w:type="spellEnd"/>
          </w:p>
        </w:tc>
        <w:tc>
          <w:tcPr>
            <w:tcW w:w="1758" w:type="dxa"/>
            <w:tcMar>
              <w:top w:w="80" w:type="dxa"/>
              <w:left w:w="100" w:type="dxa"/>
              <w:bottom w:w="80" w:type="dxa"/>
              <w:right w:w="100" w:type="dxa"/>
            </w:tcMar>
            <w:vAlign w:val="center"/>
          </w:tcPr>
          <w:p w14:paraId="53A9F981" w14:textId="77777777" w:rsidR="00BB71F1" w:rsidRDefault="00893538">
            <w:pPr>
              <w:spacing w:line="300" w:lineRule="exact"/>
            </w:pPr>
            <w:r>
              <w:rPr>
                <w:sz w:val="20"/>
              </w:rPr>
              <w:t>POST /audit-reports/{</w:t>
            </w:r>
            <w:proofErr w:type="spellStart"/>
            <w:r>
              <w:rPr>
                <w:sz w:val="20"/>
              </w:rPr>
              <w:t>run_id</w:t>
            </w:r>
            <w:proofErr w:type="spellEnd"/>
            <w:r>
              <w:rPr>
                <w:sz w:val="20"/>
              </w:rPr>
              <w:t>}/execute</w:t>
            </w:r>
          </w:p>
        </w:tc>
        <w:tc>
          <w:tcPr>
            <w:tcW w:w="1758" w:type="dxa"/>
            <w:tcMar>
              <w:top w:w="80" w:type="dxa"/>
              <w:left w:w="100" w:type="dxa"/>
              <w:bottom w:w="80" w:type="dxa"/>
              <w:right w:w="100" w:type="dxa"/>
            </w:tcMar>
            <w:vAlign w:val="center"/>
          </w:tcPr>
          <w:p w14:paraId="3AD5A0A2" w14:textId="77777777" w:rsidR="00BB71F1" w:rsidRDefault="00893538">
            <w:pPr>
              <w:spacing w:line="300" w:lineRule="exact"/>
              <w:rPr>
                <w:lang w:eastAsia="zh-CN"/>
              </w:rPr>
            </w:pPr>
            <w:r>
              <w:rPr>
                <w:sz w:val="20"/>
                <w:lang w:eastAsia="zh-CN"/>
              </w:rPr>
              <w:t>产生事件、节点状态和最终报告</w:t>
            </w:r>
          </w:p>
        </w:tc>
        <w:tc>
          <w:tcPr>
            <w:tcW w:w="1758" w:type="dxa"/>
            <w:tcMar>
              <w:top w:w="80" w:type="dxa"/>
              <w:left w:w="100" w:type="dxa"/>
              <w:bottom w:w="80" w:type="dxa"/>
              <w:right w:w="100" w:type="dxa"/>
            </w:tcMar>
            <w:vAlign w:val="center"/>
          </w:tcPr>
          <w:p w14:paraId="3080275E" w14:textId="77777777" w:rsidR="00BB71F1" w:rsidRDefault="00893538">
            <w:pPr>
              <w:spacing w:line="300" w:lineRule="exact"/>
            </w:pPr>
            <w:proofErr w:type="spellStart"/>
            <w:r>
              <w:rPr>
                <w:sz w:val="20"/>
              </w:rPr>
              <w:t>通过</w:t>
            </w:r>
            <w:proofErr w:type="spellEnd"/>
          </w:p>
        </w:tc>
      </w:tr>
      <w:tr w:rsidR="00BB71F1" w14:paraId="7F39CAEA" w14:textId="77777777">
        <w:trPr>
          <w:jc w:val="center"/>
        </w:trPr>
        <w:tc>
          <w:tcPr>
            <w:tcW w:w="1758" w:type="dxa"/>
            <w:tcMar>
              <w:top w:w="80" w:type="dxa"/>
              <w:left w:w="100" w:type="dxa"/>
              <w:bottom w:w="80" w:type="dxa"/>
              <w:right w:w="100" w:type="dxa"/>
            </w:tcMar>
            <w:vAlign w:val="center"/>
          </w:tcPr>
          <w:p w14:paraId="3A6135CE" w14:textId="77777777" w:rsidR="00BB71F1" w:rsidRDefault="00893538">
            <w:pPr>
              <w:spacing w:line="300" w:lineRule="exact"/>
              <w:jc w:val="center"/>
            </w:pPr>
            <w:r>
              <w:rPr>
                <w:sz w:val="20"/>
              </w:rPr>
              <w:t>T11</w:t>
            </w:r>
          </w:p>
        </w:tc>
        <w:tc>
          <w:tcPr>
            <w:tcW w:w="1758" w:type="dxa"/>
            <w:tcMar>
              <w:top w:w="80" w:type="dxa"/>
              <w:left w:w="100" w:type="dxa"/>
              <w:bottom w:w="80" w:type="dxa"/>
              <w:right w:w="100" w:type="dxa"/>
            </w:tcMar>
            <w:vAlign w:val="center"/>
          </w:tcPr>
          <w:p w14:paraId="3E59E286" w14:textId="77777777" w:rsidR="00BB71F1" w:rsidRDefault="00893538">
            <w:pPr>
              <w:spacing w:line="300" w:lineRule="exact"/>
            </w:pPr>
            <w:proofErr w:type="spellStart"/>
            <w:r>
              <w:rPr>
                <w:sz w:val="20"/>
              </w:rPr>
              <w:t>事件轮询</w:t>
            </w:r>
            <w:proofErr w:type="spellEnd"/>
          </w:p>
        </w:tc>
        <w:tc>
          <w:tcPr>
            <w:tcW w:w="1758" w:type="dxa"/>
            <w:tcMar>
              <w:top w:w="80" w:type="dxa"/>
              <w:left w:w="100" w:type="dxa"/>
              <w:bottom w:w="80" w:type="dxa"/>
              <w:right w:w="100" w:type="dxa"/>
            </w:tcMar>
            <w:vAlign w:val="center"/>
          </w:tcPr>
          <w:p w14:paraId="1953FB7C" w14:textId="77777777" w:rsidR="00BB71F1" w:rsidRDefault="00893538">
            <w:pPr>
              <w:spacing w:line="300" w:lineRule="exact"/>
            </w:pPr>
            <w:r>
              <w:rPr>
                <w:sz w:val="20"/>
              </w:rPr>
              <w:t>GET /audit-reports/{</w:t>
            </w:r>
            <w:proofErr w:type="spellStart"/>
            <w:r>
              <w:rPr>
                <w:sz w:val="20"/>
              </w:rPr>
              <w:t>run_id</w:t>
            </w:r>
            <w:proofErr w:type="spellEnd"/>
            <w:r>
              <w:rPr>
                <w:sz w:val="20"/>
              </w:rPr>
              <w:t>}/events</w:t>
            </w:r>
          </w:p>
        </w:tc>
        <w:tc>
          <w:tcPr>
            <w:tcW w:w="1758" w:type="dxa"/>
            <w:tcMar>
              <w:top w:w="80" w:type="dxa"/>
              <w:left w:w="100" w:type="dxa"/>
              <w:bottom w:w="80" w:type="dxa"/>
              <w:right w:w="100" w:type="dxa"/>
            </w:tcMar>
            <w:vAlign w:val="center"/>
          </w:tcPr>
          <w:p w14:paraId="45E37E7E" w14:textId="77777777" w:rsidR="00BB71F1" w:rsidRDefault="00893538">
            <w:pPr>
              <w:spacing w:line="300" w:lineRule="exact"/>
              <w:rPr>
                <w:lang w:eastAsia="zh-CN"/>
              </w:rPr>
            </w:pPr>
            <w:r>
              <w:rPr>
                <w:sz w:val="20"/>
                <w:lang w:eastAsia="zh-CN"/>
              </w:rPr>
              <w:t>返回边和节点执行事件</w:t>
            </w:r>
          </w:p>
        </w:tc>
        <w:tc>
          <w:tcPr>
            <w:tcW w:w="1758" w:type="dxa"/>
            <w:tcMar>
              <w:top w:w="80" w:type="dxa"/>
              <w:left w:w="100" w:type="dxa"/>
              <w:bottom w:w="80" w:type="dxa"/>
              <w:right w:w="100" w:type="dxa"/>
            </w:tcMar>
            <w:vAlign w:val="center"/>
          </w:tcPr>
          <w:p w14:paraId="43787553" w14:textId="77777777" w:rsidR="00BB71F1" w:rsidRDefault="00893538">
            <w:pPr>
              <w:spacing w:line="300" w:lineRule="exact"/>
            </w:pPr>
            <w:proofErr w:type="spellStart"/>
            <w:r>
              <w:rPr>
                <w:sz w:val="20"/>
              </w:rPr>
              <w:t>通过</w:t>
            </w:r>
            <w:proofErr w:type="spellEnd"/>
          </w:p>
        </w:tc>
      </w:tr>
      <w:tr w:rsidR="00BB71F1" w14:paraId="76E85243" w14:textId="77777777">
        <w:trPr>
          <w:jc w:val="center"/>
        </w:trPr>
        <w:tc>
          <w:tcPr>
            <w:tcW w:w="1758" w:type="dxa"/>
            <w:tcMar>
              <w:top w:w="80" w:type="dxa"/>
              <w:left w:w="100" w:type="dxa"/>
              <w:bottom w:w="80" w:type="dxa"/>
              <w:right w:w="100" w:type="dxa"/>
            </w:tcMar>
            <w:vAlign w:val="center"/>
          </w:tcPr>
          <w:p w14:paraId="672A6413" w14:textId="77777777" w:rsidR="00BB71F1" w:rsidRDefault="00893538">
            <w:pPr>
              <w:spacing w:line="300" w:lineRule="exact"/>
              <w:jc w:val="center"/>
            </w:pPr>
            <w:r>
              <w:rPr>
                <w:sz w:val="20"/>
              </w:rPr>
              <w:t>T12</w:t>
            </w:r>
          </w:p>
        </w:tc>
        <w:tc>
          <w:tcPr>
            <w:tcW w:w="1758" w:type="dxa"/>
            <w:tcMar>
              <w:top w:w="80" w:type="dxa"/>
              <w:left w:w="100" w:type="dxa"/>
              <w:bottom w:w="80" w:type="dxa"/>
              <w:right w:w="100" w:type="dxa"/>
            </w:tcMar>
            <w:vAlign w:val="center"/>
          </w:tcPr>
          <w:p w14:paraId="604E0A7C" w14:textId="77777777" w:rsidR="00BB71F1" w:rsidRDefault="00893538">
            <w:pPr>
              <w:spacing w:line="300" w:lineRule="exact"/>
            </w:pPr>
            <w:proofErr w:type="spellStart"/>
            <w:r>
              <w:rPr>
                <w:sz w:val="20"/>
              </w:rPr>
              <w:t>节点轮询</w:t>
            </w:r>
            <w:proofErr w:type="spellEnd"/>
          </w:p>
        </w:tc>
        <w:tc>
          <w:tcPr>
            <w:tcW w:w="1758" w:type="dxa"/>
            <w:tcMar>
              <w:top w:w="80" w:type="dxa"/>
              <w:left w:w="100" w:type="dxa"/>
              <w:bottom w:w="80" w:type="dxa"/>
              <w:right w:w="100" w:type="dxa"/>
            </w:tcMar>
            <w:vAlign w:val="center"/>
          </w:tcPr>
          <w:p w14:paraId="2CF5323B" w14:textId="77777777" w:rsidR="00BB71F1" w:rsidRDefault="00893538">
            <w:pPr>
              <w:spacing w:line="300" w:lineRule="exact"/>
            </w:pPr>
            <w:r>
              <w:rPr>
                <w:sz w:val="20"/>
              </w:rPr>
              <w:t>GET /audit-reports/{</w:t>
            </w:r>
            <w:proofErr w:type="spellStart"/>
            <w:r>
              <w:rPr>
                <w:sz w:val="20"/>
              </w:rPr>
              <w:t>run_id</w:t>
            </w:r>
            <w:proofErr w:type="spellEnd"/>
            <w:r>
              <w:rPr>
                <w:sz w:val="20"/>
              </w:rPr>
              <w:t>}/nodes</w:t>
            </w:r>
          </w:p>
        </w:tc>
        <w:tc>
          <w:tcPr>
            <w:tcW w:w="1758" w:type="dxa"/>
            <w:tcMar>
              <w:top w:w="80" w:type="dxa"/>
              <w:left w:w="100" w:type="dxa"/>
              <w:bottom w:w="80" w:type="dxa"/>
              <w:right w:w="100" w:type="dxa"/>
            </w:tcMar>
            <w:vAlign w:val="center"/>
          </w:tcPr>
          <w:p w14:paraId="5594CC96" w14:textId="77777777" w:rsidR="00BB71F1" w:rsidRDefault="00893538">
            <w:pPr>
              <w:spacing w:line="300" w:lineRule="exact"/>
            </w:pPr>
            <w:proofErr w:type="spellStart"/>
            <w:r>
              <w:rPr>
                <w:sz w:val="20"/>
              </w:rPr>
              <w:t>返回节点状态和</w:t>
            </w:r>
            <w:proofErr w:type="spellEnd"/>
            <w:r>
              <w:rPr>
                <w:sz w:val="20"/>
              </w:rPr>
              <w:t xml:space="preserve"> </w:t>
            </w:r>
            <w:proofErr w:type="spellStart"/>
            <w:r>
              <w:rPr>
                <w:sz w:val="20"/>
              </w:rPr>
              <w:t>visit_count</w:t>
            </w:r>
            <w:proofErr w:type="spellEnd"/>
          </w:p>
        </w:tc>
        <w:tc>
          <w:tcPr>
            <w:tcW w:w="1758" w:type="dxa"/>
            <w:tcMar>
              <w:top w:w="80" w:type="dxa"/>
              <w:left w:w="100" w:type="dxa"/>
              <w:bottom w:w="80" w:type="dxa"/>
              <w:right w:w="100" w:type="dxa"/>
            </w:tcMar>
            <w:vAlign w:val="center"/>
          </w:tcPr>
          <w:p w14:paraId="48797773" w14:textId="77777777" w:rsidR="00BB71F1" w:rsidRDefault="00893538">
            <w:pPr>
              <w:spacing w:line="300" w:lineRule="exact"/>
            </w:pPr>
            <w:proofErr w:type="spellStart"/>
            <w:r>
              <w:rPr>
                <w:sz w:val="20"/>
              </w:rPr>
              <w:t>通过</w:t>
            </w:r>
            <w:proofErr w:type="spellEnd"/>
          </w:p>
        </w:tc>
      </w:tr>
    </w:tbl>
    <w:p w14:paraId="49A8CC3A" w14:textId="77777777" w:rsidR="00BB71F1" w:rsidRDefault="00BB71F1">
      <w:pPr>
        <w:spacing w:line="160" w:lineRule="exact"/>
        <w:jc w:val="both"/>
      </w:pPr>
    </w:p>
    <w:p w14:paraId="6BAF9885"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4A7B2326"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710033F5"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2FD61EF6" w14:textId="77777777" w:rsidR="00BB71F1" w:rsidRDefault="00893538">
      <w:pPr>
        <w:spacing w:before="120" w:after="120" w:line="240" w:lineRule="auto"/>
        <w:jc w:val="center"/>
      </w:pPr>
      <w:r>
        <w:rPr>
          <w:noProof/>
        </w:rPr>
        <w:lastRenderedPageBreak/>
        <w:drawing>
          <wp:inline distT="0" distB="0" distL="0" distR="0" wp14:anchorId="51E7A153" wp14:editId="3E24D288">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0"/>
                    <a:stretch>
                      <a:fillRect/>
                    </a:stretch>
                  </pic:blipFill>
                  <pic:spPr>
                    <a:xfrm>
                      <a:off x="0" y="0"/>
                      <a:ext cx="5328000" cy="2841600"/>
                    </a:xfrm>
                    <a:prstGeom prst="rect">
                      <a:avLst/>
                    </a:prstGeom>
                  </pic:spPr>
                </pic:pic>
              </a:graphicData>
            </a:graphic>
          </wp:inline>
        </w:drawing>
      </w:r>
    </w:p>
    <w:p w14:paraId="446E9F01" w14:textId="77777777" w:rsidR="00BB71F1" w:rsidRDefault="00893538">
      <w:pPr>
        <w:spacing w:after="120" w:line="360" w:lineRule="atLeast"/>
        <w:jc w:val="center"/>
        <w:rPr>
          <w:lang w:eastAsia="zh-CN"/>
        </w:rPr>
      </w:pPr>
      <w:r>
        <w:rPr>
          <w:sz w:val="21"/>
          <w:lang w:eastAsia="zh-CN"/>
        </w:rPr>
        <w:t>图</w:t>
      </w:r>
      <w:r>
        <w:rPr>
          <w:sz w:val="21"/>
          <w:lang w:eastAsia="zh-CN"/>
        </w:rPr>
        <w:t xml:space="preserve">5-2 </w:t>
      </w:r>
      <w:r>
        <w:rPr>
          <w:sz w:val="21"/>
          <w:lang w:eastAsia="zh-CN"/>
        </w:rPr>
        <w:t>端到端测试链路</w:t>
      </w:r>
    </w:p>
    <w:p w14:paraId="62D6C8D2" w14:textId="77777777" w:rsidR="00BB71F1" w:rsidRDefault="00893538">
      <w:pPr>
        <w:pStyle w:val="21"/>
        <w:rPr>
          <w:lang w:eastAsia="zh-CN"/>
        </w:rPr>
      </w:pPr>
      <w:bookmarkStart w:id="29" w:name="_Toc230119466"/>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bookmarkEnd w:id="29"/>
    </w:p>
    <w:p w14:paraId="64E309DC"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74FE3A80" w14:textId="77777777" w:rsidR="00BB71F1" w:rsidRDefault="00893538">
      <w:pPr>
        <w:spacing w:before="120" w:after="120" w:line="240" w:lineRule="auto"/>
        <w:jc w:val="center"/>
      </w:pPr>
      <w:r>
        <w:rPr>
          <w:noProof/>
        </w:rPr>
        <w:drawing>
          <wp:inline distT="0" distB="0" distL="0" distR="0" wp14:anchorId="25AD7C08" wp14:editId="0B7C0378">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1"/>
                    <a:stretch>
                      <a:fillRect/>
                    </a:stretch>
                  </pic:blipFill>
                  <pic:spPr>
                    <a:xfrm>
                      <a:off x="0" y="0"/>
                      <a:ext cx="5400000" cy="3750000"/>
                    </a:xfrm>
                    <a:prstGeom prst="rect">
                      <a:avLst/>
                    </a:prstGeom>
                  </pic:spPr>
                </pic:pic>
              </a:graphicData>
            </a:graphic>
          </wp:inline>
        </w:drawing>
      </w:r>
    </w:p>
    <w:p w14:paraId="58172AD2" w14:textId="77777777" w:rsidR="00BB71F1" w:rsidRDefault="00893538">
      <w:pPr>
        <w:spacing w:after="120" w:line="360" w:lineRule="atLeast"/>
        <w:jc w:val="center"/>
        <w:rPr>
          <w:lang w:eastAsia="zh-CN"/>
        </w:rPr>
      </w:pPr>
      <w:r>
        <w:rPr>
          <w:sz w:val="21"/>
          <w:lang w:eastAsia="zh-CN"/>
        </w:rPr>
        <w:t>图</w:t>
      </w:r>
      <w:r>
        <w:rPr>
          <w:sz w:val="21"/>
          <w:lang w:eastAsia="zh-CN"/>
        </w:rPr>
        <w:t xml:space="preserve">5-3 </w:t>
      </w:r>
      <w:r>
        <w:rPr>
          <w:sz w:val="21"/>
          <w:lang w:eastAsia="zh-CN"/>
        </w:rPr>
        <w:t>系统工作台与功能模块</w:t>
      </w:r>
    </w:p>
    <w:p w14:paraId="0BD2B0E7" w14:textId="77777777" w:rsidR="00BB71F1" w:rsidRDefault="00893538">
      <w:pPr>
        <w:spacing w:before="120" w:after="120" w:line="240" w:lineRule="auto"/>
        <w:jc w:val="center"/>
      </w:pPr>
      <w:r>
        <w:rPr>
          <w:noProof/>
        </w:rPr>
        <w:lastRenderedPageBreak/>
        <w:drawing>
          <wp:inline distT="0" distB="0" distL="0" distR="0" wp14:anchorId="2F9DCDCA" wp14:editId="53EC84E4">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2"/>
                    <a:stretch>
                      <a:fillRect/>
                    </a:stretch>
                  </pic:blipFill>
                  <pic:spPr>
                    <a:xfrm>
                      <a:off x="0" y="0"/>
                      <a:ext cx="5400000" cy="3750000"/>
                    </a:xfrm>
                    <a:prstGeom prst="rect">
                      <a:avLst/>
                    </a:prstGeom>
                  </pic:spPr>
                </pic:pic>
              </a:graphicData>
            </a:graphic>
          </wp:inline>
        </w:drawing>
      </w:r>
    </w:p>
    <w:p w14:paraId="2CD95600" w14:textId="77777777" w:rsidR="00BB71F1" w:rsidRDefault="00893538">
      <w:pPr>
        <w:spacing w:after="120" w:line="360" w:lineRule="atLeast"/>
        <w:jc w:val="center"/>
        <w:rPr>
          <w:lang w:eastAsia="zh-CN"/>
        </w:rPr>
      </w:pPr>
      <w:r>
        <w:rPr>
          <w:sz w:val="21"/>
          <w:lang w:eastAsia="zh-CN"/>
        </w:rPr>
        <w:t>图</w:t>
      </w:r>
      <w:r>
        <w:rPr>
          <w:sz w:val="21"/>
          <w:lang w:eastAsia="zh-CN"/>
        </w:rPr>
        <w:t xml:space="preserve">5-4 </w:t>
      </w:r>
      <w:r>
        <w:rPr>
          <w:sz w:val="21"/>
          <w:lang w:eastAsia="zh-CN"/>
        </w:rPr>
        <w:t>任务队列与</w:t>
      </w:r>
      <w:r>
        <w:rPr>
          <w:sz w:val="21"/>
          <w:lang w:eastAsia="zh-CN"/>
        </w:rPr>
        <w:t xml:space="preserve"> OCR/</w:t>
      </w:r>
      <w:r>
        <w:rPr>
          <w:sz w:val="21"/>
          <w:lang w:eastAsia="zh-CN"/>
        </w:rPr>
        <w:t>标准化状态监控</w:t>
      </w:r>
    </w:p>
    <w:p w14:paraId="28C50DCD" w14:textId="77777777" w:rsidR="00BB71F1" w:rsidRDefault="00893538">
      <w:pPr>
        <w:spacing w:before="120" w:after="120" w:line="240" w:lineRule="auto"/>
        <w:jc w:val="center"/>
      </w:pPr>
      <w:r>
        <w:rPr>
          <w:noProof/>
        </w:rPr>
        <w:drawing>
          <wp:inline distT="0" distB="0" distL="0" distR="0" wp14:anchorId="33B2F5BF" wp14:editId="738A6ED5">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3"/>
                    <a:stretch>
                      <a:fillRect/>
                    </a:stretch>
                  </pic:blipFill>
                  <pic:spPr>
                    <a:xfrm>
                      <a:off x="0" y="0"/>
                      <a:ext cx="5400000" cy="3750000"/>
                    </a:xfrm>
                    <a:prstGeom prst="rect">
                      <a:avLst/>
                    </a:prstGeom>
                  </pic:spPr>
                </pic:pic>
              </a:graphicData>
            </a:graphic>
          </wp:inline>
        </w:drawing>
      </w:r>
    </w:p>
    <w:p w14:paraId="2AAF361C" w14:textId="77777777" w:rsidR="00BB71F1" w:rsidRDefault="00893538">
      <w:pPr>
        <w:spacing w:after="120" w:line="360" w:lineRule="atLeast"/>
        <w:jc w:val="center"/>
        <w:rPr>
          <w:lang w:eastAsia="zh-CN"/>
        </w:rPr>
      </w:pPr>
      <w:r>
        <w:rPr>
          <w:sz w:val="21"/>
          <w:lang w:eastAsia="zh-CN"/>
        </w:rPr>
        <w:t>图</w:t>
      </w:r>
      <w:r>
        <w:rPr>
          <w:sz w:val="21"/>
          <w:lang w:eastAsia="zh-CN"/>
        </w:rPr>
        <w:t xml:space="preserve">5-5 </w:t>
      </w:r>
      <w:r>
        <w:rPr>
          <w:sz w:val="21"/>
          <w:lang w:eastAsia="zh-CN"/>
        </w:rPr>
        <w:t>文档库中的标准化文档</w:t>
      </w:r>
    </w:p>
    <w:p w14:paraId="1EBB9256" w14:textId="77777777" w:rsidR="00BB71F1" w:rsidRDefault="00893538">
      <w:pPr>
        <w:spacing w:before="120" w:after="120" w:line="240" w:lineRule="auto"/>
        <w:jc w:val="center"/>
      </w:pPr>
      <w:r>
        <w:rPr>
          <w:noProof/>
        </w:rPr>
        <w:lastRenderedPageBreak/>
        <w:drawing>
          <wp:inline distT="0" distB="0" distL="0" distR="0" wp14:anchorId="20CAE867" wp14:editId="2342772F">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4"/>
                    <a:stretch>
                      <a:fillRect/>
                    </a:stretch>
                  </pic:blipFill>
                  <pic:spPr>
                    <a:xfrm>
                      <a:off x="0" y="0"/>
                      <a:ext cx="5400000" cy="3750000"/>
                    </a:xfrm>
                    <a:prstGeom prst="rect">
                      <a:avLst/>
                    </a:prstGeom>
                  </pic:spPr>
                </pic:pic>
              </a:graphicData>
            </a:graphic>
          </wp:inline>
        </w:drawing>
      </w:r>
    </w:p>
    <w:p w14:paraId="1CE9AFA2" w14:textId="77777777" w:rsidR="00BB71F1" w:rsidRDefault="00893538">
      <w:pPr>
        <w:spacing w:after="120" w:line="360" w:lineRule="atLeast"/>
        <w:jc w:val="center"/>
        <w:rPr>
          <w:lang w:eastAsia="zh-CN"/>
        </w:rPr>
      </w:pPr>
      <w:r>
        <w:rPr>
          <w:sz w:val="21"/>
          <w:lang w:eastAsia="zh-CN"/>
        </w:rPr>
        <w:t>图</w:t>
      </w:r>
      <w:r>
        <w:rPr>
          <w:sz w:val="21"/>
          <w:lang w:eastAsia="zh-CN"/>
        </w:rPr>
        <w:t xml:space="preserve">5-6 RAG </w:t>
      </w:r>
      <w:r>
        <w:rPr>
          <w:sz w:val="21"/>
          <w:lang w:eastAsia="zh-CN"/>
        </w:rPr>
        <w:t>知识库检索与来源展示</w:t>
      </w:r>
    </w:p>
    <w:p w14:paraId="4C038AC8" w14:textId="77777777" w:rsidR="00BB71F1" w:rsidRDefault="00893538">
      <w:pPr>
        <w:spacing w:before="120" w:after="120" w:line="240" w:lineRule="auto"/>
        <w:jc w:val="center"/>
      </w:pPr>
      <w:r>
        <w:rPr>
          <w:noProof/>
        </w:rPr>
        <w:drawing>
          <wp:inline distT="0" distB="0" distL="0" distR="0" wp14:anchorId="47E30FA7" wp14:editId="6CDC61BE">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5"/>
                    <a:stretch>
                      <a:fillRect/>
                    </a:stretch>
                  </pic:blipFill>
                  <pic:spPr>
                    <a:xfrm>
                      <a:off x="0" y="0"/>
                      <a:ext cx="5400000" cy="3750000"/>
                    </a:xfrm>
                    <a:prstGeom prst="rect">
                      <a:avLst/>
                    </a:prstGeom>
                  </pic:spPr>
                </pic:pic>
              </a:graphicData>
            </a:graphic>
          </wp:inline>
        </w:drawing>
      </w:r>
    </w:p>
    <w:p w14:paraId="3EEFE596" w14:textId="77777777" w:rsidR="00BB71F1" w:rsidRDefault="00893538">
      <w:pPr>
        <w:spacing w:after="120" w:line="360" w:lineRule="atLeast"/>
        <w:jc w:val="center"/>
        <w:rPr>
          <w:lang w:eastAsia="zh-CN"/>
        </w:rPr>
      </w:pPr>
      <w:r>
        <w:rPr>
          <w:sz w:val="21"/>
          <w:lang w:eastAsia="zh-CN"/>
        </w:rPr>
        <w:t>图</w:t>
      </w:r>
      <w:r>
        <w:rPr>
          <w:sz w:val="21"/>
          <w:lang w:eastAsia="zh-CN"/>
        </w:rPr>
        <w:t xml:space="preserve">5-7 </w:t>
      </w:r>
      <w:r>
        <w:rPr>
          <w:sz w:val="21"/>
          <w:lang w:eastAsia="zh-CN"/>
        </w:rPr>
        <w:t>综合审计报告</w:t>
      </w:r>
      <w:r>
        <w:rPr>
          <w:sz w:val="21"/>
          <w:lang w:eastAsia="zh-CN"/>
        </w:rPr>
        <w:t xml:space="preserve"> LangGraph </w:t>
      </w:r>
      <w:r>
        <w:rPr>
          <w:sz w:val="21"/>
          <w:lang w:eastAsia="zh-CN"/>
        </w:rPr>
        <w:t>运行结果</w:t>
      </w:r>
    </w:p>
    <w:p w14:paraId="1447778C" w14:textId="77777777" w:rsidR="00BB71F1" w:rsidRDefault="00893538">
      <w:pPr>
        <w:spacing w:before="120" w:after="120" w:line="240" w:lineRule="auto"/>
        <w:jc w:val="center"/>
      </w:pPr>
      <w:r>
        <w:rPr>
          <w:noProof/>
        </w:rPr>
        <w:lastRenderedPageBreak/>
        <w:drawing>
          <wp:inline distT="0" distB="0" distL="0" distR="0" wp14:anchorId="5D9E9B53" wp14:editId="28B9AF2C">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6"/>
                    <a:stretch>
                      <a:fillRect/>
                    </a:stretch>
                  </pic:blipFill>
                  <pic:spPr>
                    <a:xfrm>
                      <a:off x="0" y="0"/>
                      <a:ext cx="5400000" cy="3750000"/>
                    </a:xfrm>
                    <a:prstGeom prst="rect">
                      <a:avLst/>
                    </a:prstGeom>
                  </pic:spPr>
                </pic:pic>
              </a:graphicData>
            </a:graphic>
          </wp:inline>
        </w:drawing>
      </w:r>
    </w:p>
    <w:p w14:paraId="14C1F75A" w14:textId="77777777" w:rsidR="00BB71F1" w:rsidRDefault="00893538">
      <w:pPr>
        <w:spacing w:after="120" w:line="360" w:lineRule="atLeast"/>
        <w:jc w:val="center"/>
        <w:rPr>
          <w:lang w:eastAsia="zh-CN"/>
        </w:rPr>
      </w:pPr>
      <w:r>
        <w:rPr>
          <w:sz w:val="21"/>
          <w:lang w:eastAsia="zh-CN"/>
        </w:rPr>
        <w:t>图</w:t>
      </w:r>
      <w:r>
        <w:rPr>
          <w:sz w:val="21"/>
          <w:lang w:eastAsia="zh-CN"/>
        </w:rPr>
        <w:t xml:space="preserve">5-8 </w:t>
      </w:r>
      <w:r>
        <w:rPr>
          <w:sz w:val="21"/>
          <w:lang w:eastAsia="zh-CN"/>
        </w:rPr>
        <w:t>综合审计报告正文与</w:t>
      </w:r>
      <w:r>
        <w:rPr>
          <w:sz w:val="21"/>
          <w:lang w:eastAsia="zh-CN"/>
        </w:rPr>
        <w:t xml:space="preserve"> RAG </w:t>
      </w:r>
      <w:r>
        <w:rPr>
          <w:sz w:val="21"/>
          <w:lang w:eastAsia="zh-CN"/>
        </w:rPr>
        <w:t>来源证据</w:t>
      </w:r>
    </w:p>
    <w:p w14:paraId="703AE1BA" w14:textId="77777777" w:rsidR="00BB71F1" w:rsidRDefault="00893538">
      <w:pPr>
        <w:pStyle w:val="21"/>
        <w:rPr>
          <w:lang w:eastAsia="zh-CN"/>
        </w:rPr>
      </w:pPr>
      <w:bookmarkStart w:id="30" w:name="_Toc230119467"/>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bookmarkEnd w:id="30"/>
    </w:p>
    <w:p w14:paraId="1DF298F4"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7EE29032"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w:t>
      </w:r>
      <w:proofErr w:type="gramStart"/>
      <w:r>
        <w:rPr>
          <w:sz w:val="21"/>
          <w:lang w:eastAsia="zh-CN"/>
        </w:rPr>
        <w:t>亮来自</w:t>
      </w:r>
      <w:proofErr w:type="gramEnd"/>
      <w:r>
        <w:rPr>
          <w:sz w:val="21"/>
          <w:lang w:eastAsia="zh-CN"/>
        </w:rPr>
        <w:t>后端</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，后端事件来自</w:t>
      </w:r>
      <w:r>
        <w:rPr>
          <w:sz w:val="21"/>
          <w:lang w:eastAsia="zh-CN"/>
        </w:rPr>
        <w:t xml:space="preserve"> </w:t>
      </w:r>
      <w:proofErr w:type="spellStart"/>
      <w:r>
        <w:rPr>
          <w:sz w:val="21"/>
          <w:lang w:eastAsia="zh-CN"/>
        </w:rPr>
        <w:t>AuditGraphEngine.stream</w:t>
      </w:r>
      <w:proofErr w:type="spellEnd"/>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证据。</w:t>
      </w:r>
    </w:p>
    <w:p w14:paraId="54C2B9E9"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w:t>
      </w:r>
      <w:proofErr w:type="gramStart"/>
      <w:r>
        <w:rPr>
          <w:sz w:val="21"/>
          <w:lang w:eastAsia="zh-CN"/>
        </w:rPr>
        <w:t>验证总检</w:t>
      </w:r>
      <w:proofErr w:type="gramEnd"/>
      <w:r>
        <w:rPr>
          <w:sz w:val="21"/>
          <w:lang w:eastAsia="zh-CN"/>
        </w:rPr>
        <w:t>结论、时间线和多个指标并存的情况；化验报告主要用于验证数值指标、单位和异常标记；病历摘要主要用于验证叙事事实和用药、既往史等自然语言内容；报告型文档用于验证较长文本能否参与审计和摘要。</w:t>
      </w:r>
    </w:p>
    <w:p w14:paraId="4D630147"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w:t>
      </w:r>
      <w:proofErr w:type="spellStart"/>
      <w:r>
        <w:rPr>
          <w:sz w:val="21"/>
          <w:lang w:eastAsia="zh-CN"/>
        </w:rPr>
        <w:t>record_files</w:t>
      </w:r>
      <w:proofErr w:type="spellEnd"/>
      <w:r>
        <w:rPr>
          <w:sz w:val="21"/>
          <w:lang w:eastAsia="zh-CN"/>
        </w:rPr>
        <w:t xml:space="preserve">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w:t>
      </w:r>
      <w:proofErr w:type="spellStart"/>
      <w:r>
        <w:rPr>
          <w:sz w:val="21"/>
          <w:lang w:eastAsia="zh-CN"/>
        </w:rPr>
        <w:t>ocr_results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中看到处理结果，标准化接口通过后应能看到</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中连续递增的</w:t>
      </w:r>
      <w:r>
        <w:rPr>
          <w:sz w:val="21"/>
          <w:lang w:eastAsia="zh-CN"/>
        </w:rPr>
        <w:t xml:space="preserve"> sequence</w:t>
      </w:r>
      <w:r>
        <w:rPr>
          <w:sz w:val="21"/>
          <w:lang w:eastAsia="zh-CN"/>
        </w:rPr>
        <w:t>。</w:t>
      </w:r>
    </w:p>
    <w:p w14:paraId="6A34CE44"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w:t>
      </w:r>
      <w:proofErr w:type="spellStart"/>
      <w:r>
        <w:rPr>
          <w:sz w:val="21"/>
          <w:lang w:eastAsia="zh-CN"/>
        </w:rPr>
        <w:t>llm_direct</w:t>
      </w:r>
      <w:proofErr w:type="spellEnd"/>
      <w:r>
        <w:rPr>
          <w:sz w:val="21"/>
          <w:lang w:eastAsia="zh-CN"/>
        </w:rPr>
        <w:t xml:space="preserve">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06D9FFDE"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7439901B"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w:t>
      </w:r>
      <w:proofErr w:type="gramStart"/>
      <w:r>
        <w:rPr>
          <w:sz w:val="21"/>
          <w:lang w:eastAsia="zh-CN"/>
        </w:rPr>
        <w:t>图证明</w:t>
      </w:r>
      <w:proofErr w:type="gramEnd"/>
      <w:r>
        <w:rPr>
          <w:sz w:val="21"/>
          <w:lang w:eastAsia="zh-CN"/>
        </w:rPr>
        <w:t>状态机可以被用户理解，最终报告证明审计结果可以落地阅读。</w:t>
      </w:r>
    </w:p>
    <w:p w14:paraId="5F5A5F4E" w14:textId="77777777" w:rsidR="00BB71F1" w:rsidRDefault="00893538">
      <w:pPr>
        <w:spacing w:line="160" w:lineRule="exact"/>
        <w:jc w:val="both"/>
        <w:rPr>
          <w:lang w:eastAsia="zh-CN"/>
        </w:rPr>
      </w:pPr>
      <w:r>
        <w:rPr>
          <w:lang w:eastAsia="zh-CN"/>
        </w:rPr>
        <w:br w:type="page"/>
      </w:r>
    </w:p>
    <w:p w14:paraId="29072B26" w14:textId="77777777" w:rsidR="00BB71F1" w:rsidRDefault="00893538">
      <w:pPr>
        <w:pStyle w:val="1"/>
        <w:rPr>
          <w:lang w:eastAsia="zh-CN"/>
        </w:rPr>
      </w:pPr>
      <w:bookmarkStart w:id="31" w:name="_Toc230119468"/>
      <w:r>
        <w:rPr>
          <w:rFonts w:ascii="Times New Roman" w:eastAsia="宋体" w:hAnsi="Times New Roman" w:cs="Times New Roman"/>
          <w:lang w:eastAsia="zh-CN"/>
        </w:rPr>
        <w:lastRenderedPageBreak/>
        <w:t>结束语</w:t>
      </w:r>
      <w:bookmarkEnd w:id="31"/>
    </w:p>
    <w:p w14:paraId="130F154B"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44B09279"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proofErr w:type="spellStart"/>
      <w:r>
        <w:rPr>
          <w:sz w:val="21"/>
          <w:lang w:eastAsia="zh-CN"/>
        </w:rPr>
        <w:t>audit_router</w:t>
      </w:r>
      <w:proofErr w:type="spellEnd"/>
      <w:r>
        <w:rPr>
          <w:sz w:val="21"/>
          <w:lang w:eastAsia="zh-CN"/>
        </w:rPr>
        <w:t xml:space="preserve"> </w:t>
      </w:r>
      <w:r>
        <w:rPr>
          <w:sz w:val="21"/>
          <w:lang w:eastAsia="zh-CN"/>
        </w:rPr>
        <w:t>负责分派文档质量、时间线、指标一致性、风险、知识检索、证据、冲突、合</w:t>
      </w:r>
      <w:proofErr w:type="gramStart"/>
      <w:r>
        <w:rPr>
          <w:sz w:val="21"/>
          <w:lang w:eastAsia="zh-CN"/>
        </w:rPr>
        <w:t>规</w:t>
      </w:r>
      <w:proofErr w:type="gramEnd"/>
      <w:r>
        <w:rPr>
          <w:sz w:val="21"/>
          <w:lang w:eastAsia="zh-CN"/>
        </w:rPr>
        <w:t>和质量门禁等节点；</w:t>
      </w:r>
      <w:proofErr w:type="spellStart"/>
      <w:r>
        <w:rPr>
          <w:sz w:val="21"/>
          <w:lang w:eastAsia="zh-CN"/>
        </w:rPr>
        <w:t>final_router</w:t>
      </w:r>
      <w:proofErr w:type="spellEnd"/>
      <w:r>
        <w:rPr>
          <w:sz w:val="21"/>
          <w:lang w:eastAsia="zh-CN"/>
        </w:rPr>
        <w:t xml:space="preserve">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w:t>
      </w:r>
      <w:proofErr w:type="gramStart"/>
      <w:r>
        <w:rPr>
          <w:sz w:val="21"/>
          <w:lang w:eastAsia="zh-CN"/>
        </w:rPr>
        <w:t>可</w:t>
      </w:r>
      <w:proofErr w:type="gramEnd"/>
      <w:r>
        <w:rPr>
          <w:sz w:val="21"/>
          <w:lang w:eastAsia="zh-CN"/>
        </w:rPr>
        <w:t>追溯执行过程。</w:t>
      </w:r>
    </w:p>
    <w:p w14:paraId="44EFF696"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w:t>
      </w:r>
      <w:proofErr w:type="gramStart"/>
      <w:r>
        <w:rPr>
          <w:sz w:val="21"/>
          <w:lang w:eastAsia="zh-CN"/>
        </w:rPr>
        <w:t>保持非</w:t>
      </w:r>
      <w:proofErr w:type="gramEnd"/>
      <w:r>
        <w:rPr>
          <w:sz w:val="21"/>
          <w:lang w:eastAsia="zh-CN"/>
        </w:rPr>
        <w:t>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44D3AF09" w14:textId="77777777" w:rsidR="00BB71F1" w:rsidRDefault="00893538">
      <w:pPr>
        <w:spacing w:line="160" w:lineRule="exact"/>
        <w:jc w:val="both"/>
        <w:rPr>
          <w:lang w:eastAsia="zh-CN"/>
        </w:rPr>
      </w:pPr>
      <w:r>
        <w:rPr>
          <w:lang w:eastAsia="zh-CN"/>
        </w:rPr>
        <w:br w:type="page"/>
      </w:r>
    </w:p>
    <w:p w14:paraId="07EEBE3F" w14:textId="77777777" w:rsidR="00BB71F1" w:rsidRDefault="00893538">
      <w:pPr>
        <w:pStyle w:val="1"/>
        <w:rPr>
          <w:lang w:eastAsia="zh-CN"/>
        </w:rPr>
      </w:pPr>
      <w:bookmarkStart w:id="32" w:name="_Toc230119469"/>
      <w:r>
        <w:rPr>
          <w:rFonts w:ascii="Times New Roman" w:eastAsia="宋体" w:hAnsi="Times New Roman" w:cs="Times New Roman"/>
          <w:lang w:eastAsia="zh-CN"/>
        </w:rPr>
        <w:lastRenderedPageBreak/>
        <w:t>参考文献</w:t>
      </w:r>
      <w:bookmarkEnd w:id="32"/>
    </w:p>
    <w:p w14:paraId="6D051F6C" w14:textId="77777777" w:rsidR="00BB71F1" w:rsidRDefault="00893538">
      <w:pPr>
        <w:spacing w:line="360" w:lineRule="atLeast"/>
        <w:jc w:val="both"/>
        <w:rPr>
          <w:lang w:eastAsia="zh-CN"/>
        </w:rPr>
      </w:pPr>
      <w:r>
        <w:rPr>
          <w:sz w:val="21"/>
          <w:lang w:eastAsia="zh-CN"/>
        </w:rPr>
        <w:t>[</w:t>
      </w:r>
      <w:bookmarkStart w:id="33" w:name="ref_001"/>
      <w:r>
        <w:rPr>
          <w:sz w:val="21"/>
          <w:lang w:eastAsia="zh-CN"/>
        </w:rPr>
        <w:t>1</w:t>
      </w:r>
      <w:bookmarkEnd w:id="33"/>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78935656" w14:textId="77777777" w:rsidR="00BB71F1" w:rsidRDefault="00893538">
      <w:pPr>
        <w:spacing w:line="360" w:lineRule="atLeast"/>
        <w:jc w:val="both"/>
        <w:rPr>
          <w:lang w:eastAsia="zh-CN"/>
        </w:rPr>
      </w:pPr>
      <w:r>
        <w:rPr>
          <w:sz w:val="21"/>
          <w:lang w:eastAsia="zh-CN"/>
        </w:rPr>
        <w:t>[</w:t>
      </w:r>
      <w:bookmarkStart w:id="34" w:name="ref_002"/>
      <w:r>
        <w:rPr>
          <w:sz w:val="21"/>
          <w:lang w:eastAsia="zh-CN"/>
        </w:rPr>
        <w:t>2</w:t>
      </w:r>
      <w:bookmarkEnd w:id="34"/>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476414DB" w14:textId="77777777" w:rsidR="00BB71F1" w:rsidRDefault="00893538">
      <w:pPr>
        <w:spacing w:line="360" w:lineRule="atLeast"/>
        <w:jc w:val="both"/>
        <w:rPr>
          <w:lang w:eastAsia="zh-CN"/>
        </w:rPr>
      </w:pPr>
      <w:r>
        <w:rPr>
          <w:sz w:val="21"/>
          <w:lang w:eastAsia="zh-CN"/>
        </w:rPr>
        <w:t>[</w:t>
      </w:r>
      <w:bookmarkStart w:id="35" w:name="ref_003"/>
      <w:r>
        <w:rPr>
          <w:sz w:val="21"/>
          <w:lang w:eastAsia="zh-CN"/>
        </w:rPr>
        <w:t>3</w:t>
      </w:r>
      <w:bookmarkEnd w:id="35"/>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6580F9E3" w14:textId="77777777" w:rsidR="00BB71F1" w:rsidRDefault="00893538">
      <w:pPr>
        <w:spacing w:line="360" w:lineRule="atLeast"/>
        <w:jc w:val="both"/>
        <w:rPr>
          <w:lang w:eastAsia="zh-CN"/>
        </w:rPr>
      </w:pPr>
      <w:r>
        <w:rPr>
          <w:sz w:val="21"/>
          <w:lang w:eastAsia="zh-CN"/>
        </w:rPr>
        <w:t>[</w:t>
      </w:r>
      <w:bookmarkStart w:id="36" w:name="ref_004"/>
      <w:r>
        <w:rPr>
          <w:sz w:val="21"/>
          <w:lang w:eastAsia="zh-CN"/>
        </w:rPr>
        <w:t>4</w:t>
      </w:r>
      <w:bookmarkEnd w:id="36"/>
      <w:r>
        <w:rPr>
          <w:sz w:val="21"/>
          <w:lang w:eastAsia="zh-CN"/>
        </w:rPr>
        <w:t xml:space="preserve">] </w:t>
      </w:r>
      <w:r>
        <w:rPr>
          <w:sz w:val="21"/>
          <w:lang w:eastAsia="zh-CN"/>
        </w:rPr>
        <w:t>吴宗友</w:t>
      </w:r>
      <w:r>
        <w:rPr>
          <w:sz w:val="21"/>
          <w:lang w:eastAsia="zh-CN"/>
        </w:rPr>
        <w:t xml:space="preserve">, </w:t>
      </w:r>
      <w:proofErr w:type="gramStart"/>
      <w:r>
        <w:rPr>
          <w:sz w:val="21"/>
          <w:lang w:eastAsia="zh-CN"/>
        </w:rPr>
        <w:t>白昆龙</w:t>
      </w:r>
      <w:proofErr w:type="gramEnd"/>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1FFF5BA0" w14:textId="77777777" w:rsidR="00BB71F1" w:rsidRDefault="00893538">
      <w:pPr>
        <w:spacing w:line="360" w:lineRule="atLeast"/>
        <w:jc w:val="both"/>
        <w:rPr>
          <w:lang w:eastAsia="zh-CN"/>
        </w:rPr>
      </w:pPr>
      <w:r>
        <w:rPr>
          <w:sz w:val="21"/>
          <w:lang w:eastAsia="zh-CN"/>
        </w:rPr>
        <w:t>[</w:t>
      </w:r>
      <w:bookmarkStart w:id="37" w:name="ref_005"/>
      <w:r>
        <w:rPr>
          <w:sz w:val="21"/>
          <w:lang w:eastAsia="zh-CN"/>
        </w:rPr>
        <w:t>5</w:t>
      </w:r>
      <w:bookmarkEnd w:id="37"/>
      <w:r>
        <w:rPr>
          <w:sz w:val="21"/>
          <w:lang w:eastAsia="zh-CN"/>
        </w:rPr>
        <w:t xml:space="preserve">] </w:t>
      </w:r>
      <w:proofErr w:type="gramStart"/>
      <w:r>
        <w:rPr>
          <w:sz w:val="21"/>
          <w:lang w:eastAsia="zh-CN"/>
        </w:rPr>
        <w:t>杜晋华</w:t>
      </w:r>
      <w:proofErr w:type="gramEnd"/>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226ABAA8" w14:textId="77777777" w:rsidR="00BB71F1" w:rsidRDefault="00893538">
      <w:pPr>
        <w:spacing w:line="360" w:lineRule="atLeast"/>
        <w:jc w:val="both"/>
        <w:rPr>
          <w:lang w:eastAsia="zh-CN"/>
        </w:rPr>
      </w:pPr>
      <w:r>
        <w:rPr>
          <w:sz w:val="21"/>
          <w:lang w:eastAsia="zh-CN"/>
        </w:rPr>
        <w:t>[</w:t>
      </w:r>
      <w:bookmarkStart w:id="38" w:name="ref_006"/>
      <w:r>
        <w:rPr>
          <w:sz w:val="21"/>
          <w:lang w:eastAsia="zh-CN"/>
        </w:rPr>
        <w:t>6</w:t>
      </w:r>
      <w:bookmarkEnd w:id="38"/>
      <w:r>
        <w:rPr>
          <w:sz w:val="21"/>
          <w:lang w:eastAsia="zh-CN"/>
        </w:rPr>
        <w:t xml:space="preserve">] </w:t>
      </w:r>
      <w:proofErr w:type="gramStart"/>
      <w:r>
        <w:rPr>
          <w:sz w:val="21"/>
          <w:lang w:eastAsia="zh-CN"/>
        </w:rPr>
        <w:t>韩普</w:t>
      </w:r>
      <w:proofErr w:type="gramEnd"/>
      <w:r>
        <w:rPr>
          <w:sz w:val="21"/>
          <w:lang w:eastAsia="zh-CN"/>
        </w:rPr>
        <w:t xml:space="preserve">, </w:t>
      </w:r>
      <w:r>
        <w:rPr>
          <w:sz w:val="21"/>
          <w:lang w:eastAsia="zh-CN"/>
        </w:rPr>
        <w:t>刘</w:t>
      </w:r>
      <w:proofErr w:type="gramStart"/>
      <w:r>
        <w:rPr>
          <w:sz w:val="21"/>
          <w:lang w:eastAsia="zh-CN"/>
        </w:rPr>
        <w:t>亦卓</w:t>
      </w:r>
      <w:r>
        <w:rPr>
          <w:sz w:val="21"/>
          <w:lang w:eastAsia="zh-CN"/>
        </w:rPr>
        <w:t>,</w:t>
      </w:r>
      <w:proofErr w:type="gramEnd"/>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738774FA" w14:textId="77777777" w:rsidR="00BB71F1" w:rsidRDefault="00893538">
      <w:pPr>
        <w:spacing w:line="360" w:lineRule="atLeast"/>
        <w:jc w:val="both"/>
        <w:rPr>
          <w:lang w:eastAsia="zh-CN"/>
        </w:rPr>
      </w:pPr>
      <w:r>
        <w:rPr>
          <w:sz w:val="21"/>
          <w:lang w:eastAsia="zh-CN"/>
        </w:rPr>
        <w:t>[</w:t>
      </w:r>
      <w:bookmarkStart w:id="39" w:name="ref_007"/>
      <w:r>
        <w:rPr>
          <w:sz w:val="21"/>
          <w:lang w:eastAsia="zh-CN"/>
        </w:rPr>
        <w:t>7</w:t>
      </w:r>
      <w:bookmarkEnd w:id="39"/>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2E9F92A2" w14:textId="77777777" w:rsidR="00BB71F1" w:rsidRDefault="00893538">
      <w:pPr>
        <w:spacing w:line="360" w:lineRule="atLeast"/>
        <w:jc w:val="both"/>
        <w:rPr>
          <w:lang w:eastAsia="zh-CN"/>
        </w:rPr>
      </w:pPr>
      <w:r>
        <w:rPr>
          <w:sz w:val="21"/>
          <w:lang w:eastAsia="zh-CN"/>
        </w:rPr>
        <w:t>[</w:t>
      </w:r>
      <w:bookmarkStart w:id="40" w:name="ref_008"/>
      <w:r>
        <w:rPr>
          <w:sz w:val="21"/>
          <w:lang w:eastAsia="zh-CN"/>
        </w:rPr>
        <w:t>8</w:t>
      </w:r>
      <w:bookmarkEnd w:id="40"/>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3AC91569" w14:textId="77777777" w:rsidR="00BB71F1" w:rsidRDefault="00893538">
      <w:pPr>
        <w:spacing w:line="360" w:lineRule="atLeast"/>
        <w:jc w:val="both"/>
        <w:rPr>
          <w:lang w:eastAsia="zh-CN"/>
        </w:rPr>
      </w:pPr>
      <w:r>
        <w:rPr>
          <w:sz w:val="21"/>
          <w:lang w:eastAsia="zh-CN"/>
        </w:rPr>
        <w:t>[</w:t>
      </w:r>
      <w:bookmarkStart w:id="41" w:name="ref_009"/>
      <w:r>
        <w:rPr>
          <w:sz w:val="21"/>
          <w:lang w:eastAsia="zh-CN"/>
        </w:rPr>
        <w:t>9</w:t>
      </w:r>
      <w:bookmarkEnd w:id="41"/>
      <w:r>
        <w:rPr>
          <w:sz w:val="21"/>
          <w:lang w:eastAsia="zh-CN"/>
        </w:rPr>
        <w:t xml:space="preserve">] </w:t>
      </w:r>
      <w:proofErr w:type="gramStart"/>
      <w:r>
        <w:rPr>
          <w:sz w:val="21"/>
          <w:lang w:eastAsia="zh-CN"/>
        </w:rPr>
        <w:t>肖仰华</w:t>
      </w:r>
      <w:proofErr w:type="gramEnd"/>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4F473EB3" w14:textId="77777777" w:rsidR="00BB71F1" w:rsidRDefault="00893538">
      <w:pPr>
        <w:spacing w:line="360" w:lineRule="atLeast"/>
        <w:jc w:val="both"/>
        <w:rPr>
          <w:lang w:eastAsia="zh-CN"/>
        </w:rPr>
      </w:pPr>
      <w:r>
        <w:rPr>
          <w:sz w:val="21"/>
          <w:lang w:eastAsia="zh-CN"/>
        </w:rPr>
        <w:t>[</w:t>
      </w:r>
      <w:bookmarkStart w:id="42" w:name="ref_010"/>
      <w:r>
        <w:rPr>
          <w:sz w:val="21"/>
          <w:lang w:eastAsia="zh-CN"/>
        </w:rPr>
        <w:t>10</w:t>
      </w:r>
      <w:bookmarkEnd w:id="42"/>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7B3D45E5" w14:textId="77777777" w:rsidR="00BB71F1" w:rsidRDefault="00893538">
      <w:pPr>
        <w:spacing w:line="360" w:lineRule="atLeast"/>
        <w:jc w:val="both"/>
        <w:rPr>
          <w:lang w:eastAsia="zh-CN"/>
        </w:rPr>
      </w:pPr>
      <w:r>
        <w:rPr>
          <w:sz w:val="21"/>
          <w:lang w:eastAsia="zh-CN"/>
        </w:rPr>
        <w:t>[</w:t>
      </w:r>
      <w:bookmarkStart w:id="43" w:name="ref_011"/>
      <w:r>
        <w:rPr>
          <w:sz w:val="21"/>
          <w:lang w:eastAsia="zh-CN"/>
        </w:rPr>
        <w:t>11</w:t>
      </w:r>
      <w:bookmarkEnd w:id="43"/>
      <w:r>
        <w:rPr>
          <w:sz w:val="21"/>
          <w:lang w:eastAsia="zh-CN"/>
        </w:rPr>
        <w:t xml:space="preserve">] </w:t>
      </w:r>
      <w:proofErr w:type="gramStart"/>
      <w:r>
        <w:rPr>
          <w:sz w:val="21"/>
          <w:lang w:eastAsia="zh-CN"/>
        </w:rPr>
        <w:t>颜见智</w:t>
      </w:r>
      <w:proofErr w:type="gramEnd"/>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78AF5F78" w14:textId="77777777" w:rsidR="00BB71F1" w:rsidRDefault="00893538">
      <w:pPr>
        <w:spacing w:line="360" w:lineRule="atLeast"/>
        <w:jc w:val="both"/>
        <w:rPr>
          <w:lang w:eastAsia="zh-CN"/>
        </w:rPr>
      </w:pPr>
      <w:r>
        <w:rPr>
          <w:sz w:val="21"/>
          <w:lang w:eastAsia="zh-CN"/>
        </w:rPr>
        <w:t>[</w:t>
      </w:r>
      <w:bookmarkStart w:id="44" w:name="ref_012"/>
      <w:r>
        <w:rPr>
          <w:sz w:val="21"/>
          <w:lang w:eastAsia="zh-CN"/>
        </w:rPr>
        <w:t>12</w:t>
      </w:r>
      <w:bookmarkEnd w:id="44"/>
      <w:r>
        <w:rPr>
          <w:sz w:val="21"/>
          <w:lang w:eastAsia="zh-CN"/>
        </w:rPr>
        <w:t xml:space="preserve">] </w:t>
      </w:r>
      <w:r>
        <w:rPr>
          <w:sz w:val="21"/>
          <w:lang w:eastAsia="zh-CN"/>
        </w:rPr>
        <w:t>陈晓红</w:t>
      </w:r>
      <w:r>
        <w:rPr>
          <w:sz w:val="21"/>
          <w:lang w:eastAsia="zh-CN"/>
        </w:rPr>
        <w:t xml:space="preserve">, </w:t>
      </w:r>
      <w:r>
        <w:rPr>
          <w:sz w:val="21"/>
          <w:lang w:eastAsia="zh-CN"/>
        </w:rPr>
        <w:t>刘</w:t>
      </w:r>
      <w:proofErr w:type="gramStart"/>
      <w:r>
        <w:rPr>
          <w:sz w:val="21"/>
          <w:lang w:eastAsia="zh-CN"/>
        </w:rPr>
        <w:t>浏</w:t>
      </w:r>
      <w:proofErr w:type="gramEnd"/>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proofErr w:type="gramStart"/>
      <w:r>
        <w:rPr>
          <w:sz w:val="21"/>
          <w:lang w:eastAsia="zh-CN"/>
        </w:rPr>
        <w:t>医疗大</w:t>
      </w:r>
      <w:proofErr w:type="gramEnd"/>
      <w:r>
        <w:rPr>
          <w:sz w:val="21"/>
          <w:lang w:eastAsia="zh-CN"/>
        </w:rPr>
        <w:t>模型技术及应用发展研究</w:t>
      </w:r>
      <w:r>
        <w:rPr>
          <w:sz w:val="21"/>
          <w:lang w:eastAsia="zh-CN"/>
        </w:rPr>
        <w:t xml:space="preserve">[J]. </w:t>
      </w:r>
      <w:r>
        <w:rPr>
          <w:sz w:val="21"/>
          <w:lang w:eastAsia="zh-CN"/>
        </w:rPr>
        <w:t>中国工程科学</w:t>
      </w:r>
      <w:r>
        <w:rPr>
          <w:sz w:val="21"/>
          <w:lang w:eastAsia="zh-CN"/>
        </w:rPr>
        <w:t>, 2024,26(6):77-88.</w:t>
      </w:r>
    </w:p>
    <w:p w14:paraId="7AEE7367" w14:textId="77777777" w:rsidR="00BB71F1" w:rsidRDefault="00893538">
      <w:pPr>
        <w:spacing w:line="360" w:lineRule="atLeast"/>
        <w:jc w:val="both"/>
        <w:rPr>
          <w:lang w:eastAsia="zh-CN"/>
        </w:rPr>
      </w:pPr>
      <w:r>
        <w:rPr>
          <w:sz w:val="21"/>
          <w:lang w:eastAsia="zh-CN"/>
        </w:rPr>
        <w:t>[</w:t>
      </w:r>
      <w:bookmarkStart w:id="45" w:name="ref_013"/>
      <w:r>
        <w:rPr>
          <w:sz w:val="21"/>
          <w:lang w:eastAsia="zh-CN"/>
        </w:rPr>
        <w:t>13</w:t>
      </w:r>
      <w:bookmarkEnd w:id="45"/>
      <w:r>
        <w:rPr>
          <w:sz w:val="21"/>
          <w:lang w:eastAsia="zh-CN"/>
        </w:rPr>
        <w:t xml:space="preserve">] </w:t>
      </w:r>
      <w:proofErr w:type="gramStart"/>
      <w:r>
        <w:rPr>
          <w:sz w:val="21"/>
          <w:lang w:eastAsia="zh-CN"/>
        </w:rPr>
        <w:t>何剑虎</w:t>
      </w:r>
      <w:proofErr w:type="gramEnd"/>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28CE3D84" w14:textId="77777777" w:rsidR="00BB71F1" w:rsidRDefault="00893538">
      <w:pPr>
        <w:spacing w:line="360" w:lineRule="atLeast"/>
        <w:jc w:val="both"/>
        <w:rPr>
          <w:lang w:eastAsia="zh-CN"/>
        </w:rPr>
      </w:pPr>
      <w:r>
        <w:rPr>
          <w:sz w:val="21"/>
          <w:lang w:eastAsia="zh-CN"/>
        </w:rPr>
        <w:t>[</w:t>
      </w:r>
      <w:bookmarkStart w:id="46" w:name="ref_014"/>
      <w:r>
        <w:rPr>
          <w:sz w:val="21"/>
          <w:lang w:eastAsia="zh-CN"/>
        </w:rPr>
        <w:t>14</w:t>
      </w:r>
      <w:bookmarkEnd w:id="46"/>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0B1AB79D" w14:textId="77777777" w:rsidR="00BB71F1" w:rsidRDefault="00893538">
      <w:pPr>
        <w:spacing w:line="360" w:lineRule="atLeast"/>
        <w:jc w:val="both"/>
        <w:rPr>
          <w:lang w:eastAsia="zh-CN"/>
        </w:rPr>
      </w:pPr>
      <w:r>
        <w:rPr>
          <w:sz w:val="21"/>
          <w:lang w:eastAsia="zh-CN"/>
        </w:rPr>
        <w:t>[</w:t>
      </w:r>
      <w:bookmarkStart w:id="47" w:name="ref_015"/>
      <w:r>
        <w:rPr>
          <w:sz w:val="21"/>
          <w:lang w:eastAsia="zh-CN"/>
        </w:rPr>
        <w:t>15</w:t>
      </w:r>
      <w:bookmarkEnd w:id="47"/>
      <w:r>
        <w:rPr>
          <w:sz w:val="21"/>
          <w:lang w:eastAsia="zh-CN"/>
        </w:rPr>
        <w:t xml:space="preserve">] </w:t>
      </w:r>
      <w:r>
        <w:rPr>
          <w:sz w:val="21"/>
          <w:lang w:eastAsia="zh-CN"/>
        </w:rPr>
        <w:t>王珊</w:t>
      </w:r>
      <w:r>
        <w:rPr>
          <w:sz w:val="21"/>
          <w:lang w:eastAsia="zh-CN"/>
        </w:rPr>
        <w:t xml:space="preserve">, </w:t>
      </w:r>
      <w:proofErr w:type="gramStart"/>
      <w:r>
        <w:rPr>
          <w:sz w:val="21"/>
          <w:lang w:eastAsia="zh-CN"/>
        </w:rPr>
        <w:t>萨</w:t>
      </w:r>
      <w:proofErr w:type="gramEnd"/>
      <w:r>
        <w:rPr>
          <w:sz w:val="21"/>
          <w:lang w:eastAsia="zh-CN"/>
        </w:rPr>
        <w:t>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1B02C087" w14:textId="77777777" w:rsidR="00BB71F1" w:rsidRDefault="00893538">
      <w:pPr>
        <w:spacing w:line="360" w:lineRule="atLeast"/>
        <w:jc w:val="both"/>
        <w:rPr>
          <w:lang w:eastAsia="zh-CN"/>
        </w:rPr>
      </w:pPr>
      <w:r>
        <w:rPr>
          <w:sz w:val="21"/>
          <w:lang w:eastAsia="zh-CN"/>
        </w:rPr>
        <w:t>[</w:t>
      </w:r>
      <w:bookmarkStart w:id="48" w:name="ref_016"/>
      <w:r>
        <w:rPr>
          <w:sz w:val="21"/>
          <w:lang w:eastAsia="zh-CN"/>
        </w:rPr>
        <w:t>16</w:t>
      </w:r>
      <w:bookmarkEnd w:id="48"/>
      <w:r>
        <w:rPr>
          <w:sz w:val="21"/>
          <w:lang w:eastAsia="zh-CN"/>
        </w:rPr>
        <w:t xml:space="preserve">] </w:t>
      </w:r>
      <w:proofErr w:type="gramStart"/>
      <w:r>
        <w:rPr>
          <w:sz w:val="21"/>
          <w:lang w:eastAsia="zh-CN"/>
        </w:rPr>
        <w:t>宗成庆</w:t>
      </w:r>
      <w:proofErr w:type="gramEnd"/>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53A0C140" w14:textId="77777777" w:rsidR="00BB71F1" w:rsidRDefault="00893538">
      <w:pPr>
        <w:spacing w:line="360" w:lineRule="atLeast"/>
        <w:jc w:val="both"/>
        <w:rPr>
          <w:lang w:eastAsia="zh-CN"/>
        </w:rPr>
      </w:pPr>
      <w:r>
        <w:rPr>
          <w:sz w:val="21"/>
          <w:lang w:eastAsia="zh-CN"/>
        </w:rPr>
        <w:t>[</w:t>
      </w:r>
      <w:bookmarkStart w:id="49" w:name="ref_017"/>
      <w:r>
        <w:rPr>
          <w:sz w:val="21"/>
          <w:lang w:eastAsia="zh-CN"/>
        </w:rPr>
        <w:t>17</w:t>
      </w:r>
      <w:bookmarkEnd w:id="49"/>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592295A8" w14:textId="77777777" w:rsidR="00BB71F1" w:rsidRDefault="00893538">
      <w:pPr>
        <w:spacing w:line="360" w:lineRule="atLeast"/>
        <w:jc w:val="both"/>
        <w:rPr>
          <w:lang w:eastAsia="zh-CN"/>
        </w:rPr>
      </w:pPr>
      <w:r>
        <w:rPr>
          <w:sz w:val="21"/>
          <w:lang w:eastAsia="zh-CN"/>
        </w:rPr>
        <w:t>[</w:t>
      </w:r>
      <w:bookmarkStart w:id="50" w:name="ref_018"/>
      <w:r>
        <w:rPr>
          <w:sz w:val="21"/>
          <w:lang w:eastAsia="zh-CN"/>
        </w:rPr>
        <w:t>18</w:t>
      </w:r>
      <w:bookmarkEnd w:id="50"/>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1ED42CF8" w14:textId="77777777" w:rsidR="00BB71F1" w:rsidRDefault="00893538">
      <w:pPr>
        <w:spacing w:line="360" w:lineRule="atLeast"/>
        <w:jc w:val="both"/>
      </w:pPr>
      <w:r>
        <w:rPr>
          <w:sz w:val="21"/>
        </w:rPr>
        <w:t>[</w:t>
      </w:r>
      <w:bookmarkStart w:id="51" w:name="ref_019"/>
      <w:r>
        <w:rPr>
          <w:sz w:val="21"/>
        </w:rPr>
        <w:t>19</w:t>
      </w:r>
      <w:bookmarkEnd w:id="51"/>
      <w:r>
        <w:rPr>
          <w:sz w:val="21"/>
        </w:rPr>
        <w:t xml:space="preserve">] Lewis P, Perez E, </w:t>
      </w:r>
      <w:proofErr w:type="spellStart"/>
      <w:r>
        <w:rPr>
          <w:sz w:val="21"/>
        </w:rPr>
        <w:t>Piktus</w:t>
      </w:r>
      <w:proofErr w:type="spellEnd"/>
      <w:r>
        <w:rPr>
          <w:sz w:val="21"/>
        </w:rPr>
        <w:t xml:space="preserve"> A, et al. Retrieval-Augmented Generation for Knowledge-Intensive NLP Tasks[C]//Advances in Neural Information Processing Systems. 2020,33:9459-9474.</w:t>
      </w:r>
    </w:p>
    <w:p w14:paraId="4CCDDEE4" w14:textId="77777777" w:rsidR="00BB71F1" w:rsidRDefault="00893538">
      <w:pPr>
        <w:spacing w:line="360" w:lineRule="atLeast"/>
        <w:jc w:val="both"/>
      </w:pPr>
      <w:r>
        <w:rPr>
          <w:sz w:val="21"/>
        </w:rPr>
        <w:t>[</w:t>
      </w:r>
      <w:bookmarkStart w:id="52" w:name="ref_020"/>
      <w:r>
        <w:rPr>
          <w:sz w:val="21"/>
        </w:rPr>
        <w:t>20</w:t>
      </w:r>
      <w:bookmarkEnd w:id="52"/>
      <w:r>
        <w:rPr>
          <w:sz w:val="21"/>
        </w:rPr>
        <w:t xml:space="preserve">] Yao S, Zhao J, Yu D, et al. </w:t>
      </w:r>
      <w:proofErr w:type="spellStart"/>
      <w:r>
        <w:rPr>
          <w:sz w:val="21"/>
        </w:rPr>
        <w:t>ReAct</w:t>
      </w:r>
      <w:proofErr w:type="spellEnd"/>
      <w:r>
        <w:rPr>
          <w:sz w:val="21"/>
        </w:rPr>
        <w:t>: Synergizing Reasoning and Acting in Language Models[C]//International Conference on Learning Representations. 2023.</w:t>
      </w:r>
    </w:p>
    <w:p w14:paraId="10EC9E88" w14:textId="77777777" w:rsidR="00BB71F1" w:rsidRDefault="00893538">
      <w:pPr>
        <w:spacing w:line="360" w:lineRule="atLeast"/>
        <w:jc w:val="both"/>
      </w:pPr>
      <w:r>
        <w:rPr>
          <w:sz w:val="21"/>
        </w:rPr>
        <w:t>[</w:t>
      </w:r>
      <w:bookmarkStart w:id="53" w:name="ref_021"/>
      <w:r>
        <w:rPr>
          <w:sz w:val="21"/>
        </w:rPr>
        <w:t>21</w:t>
      </w:r>
      <w:bookmarkEnd w:id="53"/>
      <w:r>
        <w:rPr>
          <w:sz w:val="21"/>
        </w:rPr>
        <w:t xml:space="preserve">] Wu Q, Bansal G, Zhang J, et al. </w:t>
      </w:r>
      <w:proofErr w:type="spellStart"/>
      <w:r>
        <w:rPr>
          <w:sz w:val="21"/>
        </w:rPr>
        <w:t>AutoGen</w:t>
      </w:r>
      <w:proofErr w:type="spellEnd"/>
      <w:r>
        <w:rPr>
          <w:sz w:val="21"/>
        </w:rPr>
        <w:t xml:space="preserve">: Enabling Next-Gen LLM Applications via Multi-Agent </w:t>
      </w:r>
      <w:proofErr w:type="gramStart"/>
      <w:r>
        <w:rPr>
          <w:sz w:val="21"/>
        </w:rPr>
        <w:t>Conversation[</w:t>
      </w:r>
      <w:proofErr w:type="gramEnd"/>
      <w:r>
        <w:rPr>
          <w:sz w:val="21"/>
        </w:rPr>
        <w:t>EB/OL]. arXiv:2308.08155, 2023[2026-05-07]. https://arxiv.org/abs/2308.08155.</w:t>
      </w:r>
    </w:p>
    <w:p w14:paraId="608A88BE" w14:textId="77777777" w:rsidR="00BB71F1" w:rsidRDefault="00893538">
      <w:pPr>
        <w:spacing w:line="360" w:lineRule="atLeast"/>
        <w:jc w:val="both"/>
      </w:pPr>
      <w:r>
        <w:rPr>
          <w:sz w:val="21"/>
        </w:rPr>
        <w:t>[</w:t>
      </w:r>
      <w:bookmarkStart w:id="54" w:name="ref_022"/>
      <w:r>
        <w:rPr>
          <w:sz w:val="21"/>
        </w:rPr>
        <w:t>22</w:t>
      </w:r>
      <w:bookmarkEnd w:id="54"/>
      <w:r>
        <w:rPr>
          <w:sz w:val="21"/>
        </w:rPr>
        <w:t xml:space="preserve">] </w:t>
      </w:r>
      <w:proofErr w:type="spellStart"/>
      <w:r>
        <w:rPr>
          <w:sz w:val="21"/>
        </w:rPr>
        <w:t>LangChain</w:t>
      </w:r>
      <w:proofErr w:type="spellEnd"/>
      <w:r>
        <w:rPr>
          <w:sz w:val="21"/>
        </w:rPr>
        <w:t xml:space="preserve">. LangGraph </w:t>
      </w:r>
      <w:proofErr w:type="gramStart"/>
      <w:r>
        <w:rPr>
          <w:sz w:val="21"/>
        </w:rPr>
        <w:t>overview[</w:t>
      </w:r>
      <w:proofErr w:type="gramEnd"/>
      <w:r>
        <w:rPr>
          <w:sz w:val="21"/>
        </w:rPr>
        <w:t>EB/OL]. [2026-05-07]. https://docs.langchain.com/oss/python/langgraph/overview.</w:t>
      </w:r>
    </w:p>
    <w:p w14:paraId="3DACC9D9" w14:textId="77777777" w:rsidR="00BB71F1" w:rsidRDefault="00893538">
      <w:pPr>
        <w:spacing w:line="360" w:lineRule="atLeast"/>
        <w:jc w:val="both"/>
      </w:pPr>
      <w:r>
        <w:rPr>
          <w:sz w:val="21"/>
        </w:rPr>
        <w:lastRenderedPageBreak/>
        <w:t>[</w:t>
      </w:r>
      <w:bookmarkStart w:id="55" w:name="ref_023"/>
      <w:r>
        <w:rPr>
          <w:sz w:val="21"/>
        </w:rPr>
        <w:t>23</w:t>
      </w:r>
      <w:bookmarkEnd w:id="55"/>
      <w:r>
        <w:rPr>
          <w:sz w:val="21"/>
        </w:rPr>
        <w:t xml:space="preserve">] </w:t>
      </w:r>
      <w:proofErr w:type="spellStart"/>
      <w:r>
        <w:rPr>
          <w:sz w:val="21"/>
        </w:rPr>
        <w:t>Thirunavukarasu</w:t>
      </w:r>
      <w:proofErr w:type="spellEnd"/>
      <w:r>
        <w:rPr>
          <w:sz w:val="21"/>
        </w:rPr>
        <w:t xml:space="preserve"> A J, Ting D S J, Elangovan K, et al. </w:t>
      </w:r>
      <w:proofErr w:type="gramStart"/>
      <w:r>
        <w:rPr>
          <w:sz w:val="21"/>
        </w:rPr>
        <w:t>Large</w:t>
      </w:r>
      <w:proofErr w:type="gramEnd"/>
      <w:r>
        <w:rPr>
          <w:sz w:val="21"/>
        </w:rPr>
        <w:t xml:space="preserve"> language models in medicine[J]. Nature Medicine, 2023,29:1930-1940. DOI:10.1038/s41591-023-02448-8.</w:t>
      </w:r>
    </w:p>
    <w:p w14:paraId="28C86818" w14:textId="77777777" w:rsidR="00BB71F1" w:rsidRDefault="00893538">
      <w:pPr>
        <w:spacing w:line="360" w:lineRule="atLeast"/>
        <w:jc w:val="both"/>
        <w:rPr>
          <w:lang w:eastAsia="zh-CN"/>
        </w:rPr>
      </w:pPr>
      <w:r>
        <w:rPr>
          <w:sz w:val="21"/>
        </w:rPr>
        <w:t>[</w:t>
      </w:r>
      <w:bookmarkStart w:id="56" w:name="ref_024"/>
      <w:r>
        <w:rPr>
          <w:sz w:val="21"/>
        </w:rPr>
        <w:t>24</w:t>
      </w:r>
      <w:bookmarkEnd w:id="56"/>
      <w:r>
        <w:rPr>
          <w:sz w:val="21"/>
        </w:rPr>
        <w:t xml:space="preserve">] </w:t>
      </w:r>
      <w:proofErr w:type="spellStart"/>
      <w:r>
        <w:rPr>
          <w:sz w:val="21"/>
        </w:rPr>
        <w:t>Wornow</w:t>
      </w:r>
      <w:proofErr w:type="spellEnd"/>
      <w:r>
        <w:rPr>
          <w:sz w:val="21"/>
        </w:rPr>
        <w:t xml:space="preserve"> M, Xu Y, Thapa R, et al. The shaky foundations of large language models and foundation models for electronic health records[J]. </w:t>
      </w:r>
      <w:proofErr w:type="spellStart"/>
      <w:r>
        <w:rPr>
          <w:sz w:val="21"/>
        </w:rPr>
        <w:t>npj</w:t>
      </w:r>
      <w:proofErr w:type="spellEnd"/>
      <w:r>
        <w:rPr>
          <w:sz w:val="21"/>
        </w:rPr>
        <w:t xml:space="preserve"> Digital Medicine, 2023,6:135. </w:t>
      </w:r>
      <w:r>
        <w:rPr>
          <w:sz w:val="21"/>
          <w:lang w:eastAsia="zh-CN"/>
        </w:rPr>
        <w:t>DOI:10.1038/s41746-023-00879-8.</w:t>
      </w:r>
    </w:p>
    <w:p w14:paraId="2B4E2787" w14:textId="77777777" w:rsidR="00BB71F1" w:rsidRDefault="00893538">
      <w:pPr>
        <w:spacing w:after="60" w:line="360" w:lineRule="exact"/>
        <w:jc w:val="both"/>
        <w:rPr>
          <w:lang w:eastAsia="zh-CN"/>
        </w:rPr>
      </w:pPr>
      <w:r>
        <w:rPr>
          <w:sz w:val="21"/>
          <w:lang w:eastAsia="zh-CN"/>
        </w:rPr>
        <w:br w:type="page"/>
      </w:r>
    </w:p>
    <w:p w14:paraId="704F3278" w14:textId="77777777" w:rsidR="00BB71F1" w:rsidRDefault="00893538">
      <w:pPr>
        <w:pStyle w:val="1"/>
        <w:rPr>
          <w:lang w:eastAsia="zh-CN"/>
        </w:rPr>
      </w:pPr>
      <w:bookmarkStart w:id="57" w:name="_Toc230119470"/>
      <w:r>
        <w:rPr>
          <w:rFonts w:ascii="Times New Roman" w:eastAsia="宋体" w:hAnsi="Times New Roman" w:cs="Times New Roman"/>
          <w:lang w:eastAsia="zh-CN"/>
        </w:rPr>
        <w:lastRenderedPageBreak/>
        <w:t>致谢</w:t>
      </w:r>
      <w:bookmarkEnd w:id="57"/>
    </w:p>
    <w:p w14:paraId="295009ED"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7E9984F6"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proofErr w:type="spellStart"/>
      <w:r>
        <w:rPr>
          <w:sz w:val="21"/>
        </w:rPr>
        <w:t>感谢开源社区提供</w:t>
      </w:r>
      <w:proofErr w:type="spellEnd"/>
      <w:r>
        <w:rPr>
          <w:sz w:val="21"/>
        </w:rPr>
        <w:t xml:space="preserve"> </w:t>
      </w:r>
      <w:proofErr w:type="spellStart"/>
      <w:r>
        <w:rPr>
          <w:sz w:val="21"/>
        </w:rPr>
        <w:t>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React</w:t>
      </w:r>
      <w:proofErr w:type="spellEnd"/>
      <w:r>
        <w:rPr>
          <w:sz w:val="21"/>
        </w:rPr>
        <w:t xml:space="preserve"> </w:t>
      </w:r>
      <w:proofErr w:type="spellStart"/>
      <w:r>
        <w:rPr>
          <w:sz w:val="21"/>
        </w:rPr>
        <w:t>和相关工具链，为系统实现提供了基础能力</w:t>
      </w:r>
      <w:proofErr w:type="spellEnd"/>
      <w:r>
        <w:rPr>
          <w:sz w:val="21"/>
        </w:rPr>
        <w:t>。</w:t>
      </w:r>
    </w:p>
    <w:sectPr w:rsidR="00BB71F1" w:rsidSect="00034616">
      <w:headerReference w:type="default" r:id="rId37"/>
      <w:footerReference w:type="default" r:id="rId38"/>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8C9A3" w14:textId="77777777" w:rsidR="00DB68F9" w:rsidRDefault="00DB68F9">
      <w:pPr>
        <w:spacing w:line="240" w:lineRule="auto"/>
      </w:pPr>
      <w:r>
        <w:separator/>
      </w:r>
    </w:p>
  </w:endnote>
  <w:endnote w:type="continuationSeparator" w:id="0">
    <w:p w14:paraId="0F4919CA" w14:textId="77777777" w:rsidR="00DB68F9" w:rsidRDefault="00DB68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汉仪书宋一简">
    <w:altName w:val="宋体"/>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2D6"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47C0"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8826"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99E"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A01F7" w14:textId="77777777" w:rsidR="00DB68F9" w:rsidRDefault="00DB68F9">
      <w:pPr>
        <w:spacing w:line="240" w:lineRule="auto"/>
      </w:pPr>
      <w:r>
        <w:separator/>
      </w:r>
    </w:p>
  </w:footnote>
  <w:footnote w:type="continuationSeparator" w:id="0">
    <w:p w14:paraId="6530603D" w14:textId="77777777" w:rsidR="00DB68F9" w:rsidRDefault="00DB68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42D9"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9BD7" w14:textId="77777777" w:rsidR="00BB71F1" w:rsidRDefault="00893538">
    <w:pPr>
      <w:pStyle w:val="a5"/>
      <w:pBdr>
        <w:bottom w:val="single" w:sz="8" w:space="4" w:color="000000"/>
      </w:pBdr>
      <w:spacing w:line="280" w:lineRule="exact"/>
      <w:jc w:val="center"/>
    </w:pPr>
    <w:proofErr w:type="spellStart"/>
    <w:r>
      <w:rPr>
        <w:b/>
        <w:sz w:val="18"/>
      </w:rPr>
      <w:t>摘要</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EE87" w14:textId="77777777" w:rsidR="00BB71F1" w:rsidRDefault="00893538">
    <w:pPr>
      <w:pStyle w:val="a5"/>
      <w:pBdr>
        <w:bottom w:val="single" w:sz="8" w:space="4" w:color="000000"/>
      </w:pBdr>
      <w:spacing w:line="280" w:lineRule="exact"/>
      <w:jc w:val="center"/>
    </w:pPr>
    <w:r>
      <w:rPr>
        <w:b/>
        <w:sz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2ECF"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22069"/>
    <w:rsid w:val="0015074B"/>
    <w:rsid w:val="00212779"/>
    <w:rsid w:val="0027363B"/>
    <w:rsid w:val="0029639D"/>
    <w:rsid w:val="00315CCF"/>
    <w:rsid w:val="003267B4"/>
    <w:rsid w:val="00326F90"/>
    <w:rsid w:val="00352B76"/>
    <w:rsid w:val="0039676F"/>
    <w:rsid w:val="007058C0"/>
    <w:rsid w:val="00766670"/>
    <w:rsid w:val="007A05CA"/>
    <w:rsid w:val="007C3B9B"/>
    <w:rsid w:val="007C475E"/>
    <w:rsid w:val="00823DCE"/>
    <w:rsid w:val="00843A12"/>
    <w:rsid w:val="00893538"/>
    <w:rsid w:val="0093610C"/>
    <w:rsid w:val="009A3454"/>
    <w:rsid w:val="009D1DCC"/>
    <w:rsid w:val="00AA1D8D"/>
    <w:rsid w:val="00B47730"/>
    <w:rsid w:val="00BB71F1"/>
    <w:rsid w:val="00CB0664"/>
    <w:rsid w:val="00CD4C1F"/>
    <w:rsid w:val="00CF08C8"/>
    <w:rsid w:val="00D24298"/>
    <w:rsid w:val="00D55D6B"/>
    <w:rsid w:val="00DA4FF8"/>
    <w:rsid w:val="00DB68F9"/>
    <w:rsid w:val="00DE05AC"/>
    <w:rsid w:val="00DF57BC"/>
    <w:rsid w:val="00E16521"/>
    <w:rsid w:val="00E54C83"/>
    <w:rsid w:val="00F244D9"/>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B1AA6B"/>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Book13">
    <w:name w:val="TaskBook 13"/>
    <w:hidden/>
    <w:pPr>
      <w:spacing w:after="160" w:line="278" w:lineRule="auto"/>
    </w:pPr>
    <w:rPr>
      <w:rFonts w:ascii="汉仪书宋一简" w:eastAsia="汉仪书宋一简" w:hAnsi="Times New Roman"/>
      <w:kern w:val="2"/>
      <w:sz w:val="21"/>
      <w:szCs w:val="24"/>
      <w:lang w:eastAsia="zh-CN"/>
      <w14:ligatures w14:val="standardContextual"/>
    </w:rPr>
  </w:style>
  <w:style w:type="paragraph" w:customStyle="1" w:styleId="TaskBook2">
    <w:name w:val="TaskBook 2"/>
    <w:basedOn w:val="1"/>
    <w:next w:val="1"/>
    <w:uiPriority w:val="9"/>
    <w:qFormat/>
    <w:pPr>
      <w:spacing w:beforeLines="100" w:before="100" w:afterLines="100" w:after="100"/>
    </w:pPr>
    <w:rPr>
      <w:rFonts w:eastAsia="黑体"/>
      <w:kern w:val="44"/>
      <w:sz w:val="36"/>
      <w:szCs w:val="44"/>
    </w:rPr>
  </w:style>
  <w:style w:type="table" w:customStyle="1" w:styleId="TaskBook5">
    <w:name w:val="TaskBook 5"/>
    <w:uiPriority w:val="99"/>
    <w:semiHidden/>
    <w:unhideWhenUsed/>
    <w:tblPr>
      <w:tblCellMar>
        <w:top w:w="0" w:type="dxa"/>
        <w:left w:w="108" w:type="dxa"/>
        <w:bottom w:w="0" w:type="dxa"/>
        <w:right w:w="108" w:type="dxa"/>
      </w:tblCellMar>
    </w:tblPr>
  </w:style>
  <w:style w:type="paragraph" w:styleId="TOC1">
    <w:name w:val="toc 1"/>
    <w:basedOn w:val="a1"/>
    <w:next w:val="a1"/>
    <w:autoRedefine/>
    <w:uiPriority w:val="39"/>
    <w:unhideWhenUsed/>
    <w:rsid w:val="00DE05AC"/>
  </w:style>
  <w:style w:type="paragraph" w:styleId="TOC2">
    <w:name w:val="toc 2"/>
    <w:basedOn w:val="a1"/>
    <w:next w:val="a1"/>
    <w:autoRedefine/>
    <w:uiPriority w:val="39"/>
    <w:unhideWhenUsed/>
    <w:rsid w:val="00DE05AC"/>
    <w:pPr>
      <w:ind w:leftChars="200" w:left="420"/>
    </w:pPr>
  </w:style>
  <w:style w:type="character" w:styleId="aff9">
    <w:name w:val="Hyperlink"/>
    <w:basedOn w:val="a2"/>
    <w:uiPriority w:val="99"/>
    <w:unhideWhenUsed/>
    <w:rsid w:val="00DE05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50</Pages>
  <Words>20643</Words>
  <Characters>29726</Characters>
  <Application>Microsoft Office Word</Application>
  <DocSecurity>0</DocSecurity>
  <Lines>1061</Lines>
  <Paragraphs>774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cp:lastModifiedBy>
  <cp:revision>12</cp:revision>
  <dcterms:created xsi:type="dcterms:W3CDTF">2026-05-19T07:10:00Z</dcterms:created>
  <dcterms:modified xsi:type="dcterms:W3CDTF">2026-05-19T13:47:00Z</dcterms:modified>
  <cp:category/>
</cp:coreProperties>
</file>