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7FF9" w14:textId="77777777" w:rsidR="00BB71F1" w:rsidRDefault="00BB71F1">
      <w:pPr>
        <w:spacing w:line="440" w:lineRule="exact"/>
        <w:jc w:val="center"/>
        <w:rPr>
          <w:lang w:eastAsia="zh-CN"/>
        </w:rPr>
      </w:pPr>
    </w:p>
    <w:p w14:paraId="3A6C46DB" w14:textId="77777777" w:rsidR="00BB71F1" w:rsidRDefault="00BB71F1">
      <w:pPr>
        <w:spacing w:line="440" w:lineRule="exact"/>
        <w:jc w:val="center"/>
      </w:pPr>
    </w:p>
    <w:p w14:paraId="66E71067" w14:textId="77777777" w:rsidR="00BB71F1" w:rsidRDefault="00BB71F1">
      <w:pPr>
        <w:spacing w:line="440" w:lineRule="exact"/>
        <w:jc w:val="center"/>
      </w:pPr>
    </w:p>
    <w:p w14:paraId="496D3F3F" w14:textId="77777777" w:rsidR="00BB71F1" w:rsidRDefault="00893538">
      <w:pPr>
        <w:spacing w:before="80" w:after="200" w:line="680" w:lineRule="exact"/>
        <w:jc w:val="center"/>
        <w:rPr>
          <w:lang w:eastAsia="zh-CN"/>
        </w:rPr>
      </w:pPr>
      <w:r>
        <w:rPr>
          <w:rFonts w:eastAsia="楷体"/>
          <w:sz w:val="52"/>
          <w:lang w:eastAsia="zh-CN"/>
        </w:rPr>
        <w:t>北京信息科技大学</w:t>
      </w:r>
    </w:p>
    <w:p w14:paraId="7F202914" w14:textId="77777777" w:rsidR="00BB71F1" w:rsidRDefault="00BB71F1">
      <w:pPr>
        <w:spacing w:line="440" w:lineRule="exact"/>
        <w:jc w:val="center"/>
        <w:rPr>
          <w:lang w:eastAsia="zh-CN"/>
        </w:rPr>
      </w:pPr>
    </w:p>
    <w:p w14:paraId="0FD4D243" w14:textId="77777777" w:rsidR="00BB71F1" w:rsidRDefault="00893538">
      <w:pPr>
        <w:spacing w:before="80" w:after="240" w:line="960" w:lineRule="exact"/>
        <w:jc w:val="center"/>
        <w:rPr>
          <w:lang w:eastAsia="zh-CN"/>
        </w:rPr>
      </w:pPr>
      <w:r>
        <w:rPr>
          <w:rFonts w:eastAsia="楷体"/>
          <w:b/>
          <w:sz w:val="84"/>
          <w:lang w:eastAsia="zh-CN"/>
        </w:rPr>
        <w:t>毕业设计（论文）</w:t>
      </w:r>
    </w:p>
    <w:p w14:paraId="729320B0" w14:textId="77777777" w:rsidR="00BB71F1" w:rsidRDefault="00BB71F1">
      <w:pPr>
        <w:spacing w:line="440" w:lineRule="exact"/>
        <w:jc w:val="center"/>
        <w:rPr>
          <w:lang w:eastAsia="zh-CN"/>
        </w:rPr>
      </w:pPr>
    </w:p>
    <w:p w14:paraId="115A03AA" w14:textId="77777777" w:rsidR="00BB71F1" w:rsidRDefault="00BB71F1">
      <w:pPr>
        <w:spacing w:line="440" w:lineRule="exact"/>
        <w:jc w:val="center"/>
        <w:rPr>
          <w:lang w:eastAsia="zh-CN"/>
        </w:rPr>
      </w:pPr>
    </w:p>
    <w:p w14:paraId="454B50AC" w14:textId="77777777" w:rsidR="00BB71F1" w:rsidRDefault="00BB71F1">
      <w:pPr>
        <w:spacing w:line="440" w:lineRule="exact"/>
        <w:jc w:val="center"/>
        <w:rPr>
          <w:lang w:eastAsia="zh-CN"/>
        </w:rPr>
      </w:pPr>
    </w:p>
    <w:p w14:paraId="7562ADFF" w14:textId="77777777" w:rsidR="00BB71F1" w:rsidRDefault="00BB71F1">
      <w:pPr>
        <w:spacing w:line="440" w:lineRule="exact"/>
        <w:jc w:val="center"/>
        <w:rPr>
          <w:lang w:eastAsia="zh-CN"/>
        </w:rPr>
      </w:pPr>
    </w:p>
    <w:p w14:paraId="65BA15D5" w14:textId="77777777" w:rsidR="00BB71F1" w:rsidRDefault="00BB71F1">
      <w:pPr>
        <w:spacing w:line="440" w:lineRule="exact"/>
        <w:jc w:val="center"/>
        <w:rPr>
          <w:lang w:eastAsia="zh-CN"/>
        </w:rPr>
      </w:pPr>
    </w:p>
    <w:p w14:paraId="2EE47282" w14:textId="77777777" w:rsidR="00BB71F1" w:rsidRDefault="00BB71F1">
      <w:pPr>
        <w:spacing w:line="440" w:lineRule="exact"/>
        <w:jc w:val="center"/>
        <w:rPr>
          <w:lang w:eastAsia="zh-CN"/>
        </w:rPr>
      </w:pPr>
    </w:p>
    <w:p w14:paraId="0D09AECF" w14:textId="77777777" w:rsidR="00BB71F1" w:rsidRDefault="00BB71F1">
      <w:pPr>
        <w:spacing w:line="440" w:lineRule="exact"/>
        <w:jc w:val="center"/>
        <w:rPr>
          <w:lang w:eastAsia="zh-CN"/>
        </w:rPr>
      </w:pPr>
    </w:p>
    <w:p w14:paraId="4783FCE9" w14:textId="77777777" w:rsidR="00BB71F1" w:rsidRDefault="00BB71F1">
      <w:pPr>
        <w:spacing w:line="440" w:lineRule="exact"/>
        <w:jc w:val="center"/>
        <w:rPr>
          <w:lang w:eastAsia="zh-CN"/>
        </w:rPr>
      </w:pPr>
    </w:p>
    <w:tbl>
      <w:tblPr>
        <w:tblW w:w="0" w:type="auto"/>
        <w:jc w:val="center"/>
        <w:tblLook w:val="04A0" w:firstRow="1" w:lastRow="0" w:firstColumn="1" w:lastColumn="0" w:noHBand="0" w:noVBand="1"/>
      </w:tblPr>
      <w:tblGrid>
        <w:gridCol w:w="2713"/>
        <w:gridCol w:w="6358"/>
      </w:tblGrid>
      <w:tr w:rsidR="00BB71F1" w14:paraId="67919D0B" w14:textId="77777777">
        <w:trPr>
          <w:jc w:val="center"/>
        </w:trPr>
        <w:tc>
          <w:tcPr>
            <w:tcW w:w="2948" w:type="dxa"/>
            <w:tcMar>
              <w:top w:w="60" w:type="dxa"/>
              <w:left w:w="80" w:type="dxa"/>
              <w:bottom w:w="60" w:type="dxa"/>
              <w:right w:w="80" w:type="dxa"/>
            </w:tcMar>
            <w:vAlign w:val="center"/>
          </w:tcPr>
          <w:p w14:paraId="2D8A5BF3"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2FF642EF"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w:t>
            </w:r>
            <w:proofErr w:type="spellStart"/>
            <w:r>
              <w:rPr>
                <w:sz w:val="28"/>
                <w:lang w:eastAsia="zh-CN"/>
              </w:rPr>
              <w:t>LangGraph</w:t>
            </w:r>
            <w:proofErr w:type="spellEnd"/>
            <w:r>
              <w:rPr>
                <w:sz w:val="28"/>
                <w:lang w:eastAsia="zh-CN"/>
              </w:rPr>
              <w:t xml:space="preserve"> </w:t>
            </w:r>
            <w:r>
              <w:rPr>
                <w:sz w:val="28"/>
                <w:lang w:eastAsia="zh-CN"/>
              </w:rPr>
              <w:t>的多</w:t>
            </w:r>
            <w:r>
              <w:rPr>
                <w:sz w:val="28"/>
                <w:lang w:eastAsia="zh-CN"/>
              </w:rPr>
              <w:t xml:space="preserve"> Agent </w:t>
            </w:r>
            <w:r>
              <w:rPr>
                <w:sz w:val="28"/>
                <w:lang w:eastAsia="zh-CN"/>
              </w:rPr>
              <w:t>协作框架在医疗审计</w:t>
            </w:r>
          </w:p>
          <w:p w14:paraId="15729382"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F8C7BFD" w14:textId="77777777">
        <w:trPr>
          <w:jc w:val="center"/>
        </w:trPr>
        <w:tc>
          <w:tcPr>
            <w:tcW w:w="2948" w:type="dxa"/>
            <w:tcMar>
              <w:top w:w="60" w:type="dxa"/>
              <w:left w:w="80" w:type="dxa"/>
              <w:bottom w:w="60" w:type="dxa"/>
              <w:right w:w="80" w:type="dxa"/>
            </w:tcMar>
            <w:vAlign w:val="center"/>
          </w:tcPr>
          <w:p w14:paraId="58429F63"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0EE9847E" w14:textId="77777777" w:rsidR="00BB71F1" w:rsidRDefault="00893538">
            <w:pPr>
              <w:pBdr>
                <w:bottom w:val="single" w:sz="8" w:space="1" w:color="000000"/>
              </w:pBdr>
              <w:spacing w:line="440" w:lineRule="exact"/>
              <w:jc w:val="center"/>
            </w:pPr>
            <w:r>
              <w:rPr>
                <w:sz w:val="28"/>
              </w:rPr>
              <w:t>计算机学院</w:t>
            </w:r>
          </w:p>
        </w:tc>
      </w:tr>
      <w:tr w:rsidR="00BB71F1" w14:paraId="672275F5" w14:textId="77777777">
        <w:trPr>
          <w:jc w:val="center"/>
        </w:trPr>
        <w:tc>
          <w:tcPr>
            <w:tcW w:w="2948" w:type="dxa"/>
            <w:tcMar>
              <w:top w:w="60" w:type="dxa"/>
              <w:left w:w="80" w:type="dxa"/>
              <w:bottom w:w="60" w:type="dxa"/>
              <w:right w:w="80" w:type="dxa"/>
            </w:tcMar>
            <w:vAlign w:val="center"/>
          </w:tcPr>
          <w:p w14:paraId="3B7D64D0"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5491597A" w14:textId="77777777" w:rsidR="00BB71F1" w:rsidRDefault="00893538">
            <w:pPr>
              <w:pBdr>
                <w:bottom w:val="single" w:sz="8" w:space="1" w:color="000000"/>
              </w:pBdr>
              <w:spacing w:line="440" w:lineRule="exact"/>
              <w:jc w:val="center"/>
            </w:pPr>
            <w:r>
              <w:rPr>
                <w:sz w:val="28"/>
              </w:rPr>
              <w:t>计算机科学与技术</w:t>
            </w:r>
          </w:p>
        </w:tc>
      </w:tr>
      <w:tr w:rsidR="00BB71F1" w14:paraId="34F79428" w14:textId="77777777">
        <w:trPr>
          <w:jc w:val="center"/>
        </w:trPr>
        <w:tc>
          <w:tcPr>
            <w:tcW w:w="2948" w:type="dxa"/>
            <w:tcMar>
              <w:top w:w="60" w:type="dxa"/>
              <w:left w:w="80" w:type="dxa"/>
              <w:bottom w:w="60" w:type="dxa"/>
              <w:right w:w="80" w:type="dxa"/>
            </w:tcMar>
            <w:vAlign w:val="center"/>
          </w:tcPr>
          <w:p w14:paraId="301433A3" w14:textId="77777777" w:rsidR="00BB71F1" w:rsidRDefault="00893538">
            <w:pPr>
              <w:spacing w:line="440" w:lineRule="exact"/>
              <w:jc w:val="center"/>
            </w:pPr>
            <w:r>
              <w:rPr>
                <w:b/>
                <w:sz w:val="28"/>
              </w:rPr>
              <w:t>学生姓名：</w:t>
            </w:r>
          </w:p>
        </w:tc>
        <w:tc>
          <w:tcPr>
            <w:tcW w:w="6917" w:type="dxa"/>
            <w:tcMar>
              <w:top w:w="60" w:type="dxa"/>
              <w:left w:w="80" w:type="dxa"/>
              <w:bottom w:w="60" w:type="dxa"/>
              <w:right w:w="80" w:type="dxa"/>
            </w:tcMar>
            <w:vAlign w:val="center"/>
          </w:tcPr>
          <w:p w14:paraId="120DC2D1" w14:textId="77777777" w:rsidR="00BB71F1" w:rsidRDefault="00893538">
            <w:pPr>
              <w:pBdr>
                <w:bottom w:val="single" w:sz="8" w:space="1" w:color="000000"/>
              </w:pBdr>
              <w:spacing w:line="440" w:lineRule="exact"/>
              <w:jc w:val="center"/>
            </w:pPr>
            <w:r>
              <w:rPr>
                <w:sz w:val="28"/>
              </w:rPr>
              <w:t>程浩然</w:t>
            </w:r>
          </w:p>
        </w:tc>
      </w:tr>
      <w:tr w:rsidR="00BB71F1" w14:paraId="2202F8C8" w14:textId="77777777">
        <w:trPr>
          <w:jc w:val="center"/>
        </w:trPr>
        <w:tc>
          <w:tcPr>
            <w:tcW w:w="2948" w:type="dxa"/>
            <w:tcMar>
              <w:top w:w="60" w:type="dxa"/>
              <w:left w:w="80" w:type="dxa"/>
              <w:bottom w:w="60" w:type="dxa"/>
              <w:right w:w="80" w:type="dxa"/>
            </w:tcMar>
            <w:vAlign w:val="center"/>
          </w:tcPr>
          <w:p w14:paraId="18FBA045" w14:textId="77777777" w:rsidR="00BB71F1" w:rsidRDefault="00893538">
            <w:pPr>
              <w:spacing w:line="440" w:lineRule="exact"/>
              <w:jc w:val="center"/>
            </w:pPr>
            <w:r>
              <w:rPr>
                <w:b/>
                <w:sz w:val="28"/>
              </w:rPr>
              <w:t>班级</w:t>
            </w:r>
            <w:r>
              <w:rPr>
                <w:b/>
                <w:sz w:val="28"/>
              </w:rPr>
              <w:t>/</w:t>
            </w:r>
            <w:r>
              <w:rPr>
                <w:b/>
                <w:sz w:val="28"/>
              </w:rPr>
              <w:t>学号：</w:t>
            </w:r>
          </w:p>
        </w:tc>
        <w:tc>
          <w:tcPr>
            <w:tcW w:w="6917" w:type="dxa"/>
            <w:tcMar>
              <w:top w:w="60" w:type="dxa"/>
              <w:left w:w="80" w:type="dxa"/>
              <w:bottom w:w="60" w:type="dxa"/>
              <w:right w:w="80" w:type="dxa"/>
            </w:tcMar>
            <w:vAlign w:val="center"/>
          </w:tcPr>
          <w:p w14:paraId="08403376"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61791416" w14:textId="77777777">
        <w:trPr>
          <w:jc w:val="center"/>
        </w:trPr>
        <w:tc>
          <w:tcPr>
            <w:tcW w:w="2948" w:type="dxa"/>
            <w:tcMar>
              <w:top w:w="60" w:type="dxa"/>
              <w:left w:w="80" w:type="dxa"/>
              <w:bottom w:w="60" w:type="dxa"/>
              <w:right w:w="80" w:type="dxa"/>
            </w:tcMar>
            <w:vAlign w:val="center"/>
          </w:tcPr>
          <w:p w14:paraId="670ECBFF" w14:textId="77777777" w:rsidR="00BB71F1" w:rsidRDefault="00893538">
            <w:pPr>
              <w:spacing w:line="440" w:lineRule="exact"/>
              <w:jc w:val="center"/>
            </w:pPr>
            <w:r>
              <w:rPr>
                <w:b/>
                <w:sz w:val="28"/>
              </w:rPr>
              <w:t>指导老师</w:t>
            </w:r>
            <w:r>
              <w:rPr>
                <w:b/>
                <w:sz w:val="28"/>
              </w:rPr>
              <w:t>/</w:t>
            </w:r>
            <w:r>
              <w:rPr>
                <w:b/>
                <w:sz w:val="28"/>
              </w:rPr>
              <w:t>督导老师：</w:t>
            </w:r>
          </w:p>
        </w:tc>
        <w:tc>
          <w:tcPr>
            <w:tcW w:w="6917" w:type="dxa"/>
            <w:tcMar>
              <w:top w:w="60" w:type="dxa"/>
              <w:left w:w="80" w:type="dxa"/>
              <w:bottom w:w="60" w:type="dxa"/>
              <w:right w:w="80" w:type="dxa"/>
            </w:tcMar>
            <w:vAlign w:val="center"/>
          </w:tcPr>
          <w:p w14:paraId="3DB4F072" w14:textId="77777777" w:rsidR="00BB71F1" w:rsidRDefault="00893538">
            <w:pPr>
              <w:pBdr>
                <w:bottom w:val="single" w:sz="8" w:space="1" w:color="000000"/>
              </w:pBdr>
              <w:spacing w:line="440" w:lineRule="exact"/>
              <w:jc w:val="center"/>
            </w:pPr>
            <w:r>
              <w:rPr>
                <w:sz w:val="28"/>
              </w:rPr>
              <w:t>乔文豹</w:t>
            </w:r>
          </w:p>
        </w:tc>
      </w:tr>
      <w:tr w:rsidR="00BB71F1" w14:paraId="411DF1A8" w14:textId="77777777">
        <w:trPr>
          <w:jc w:val="center"/>
        </w:trPr>
        <w:tc>
          <w:tcPr>
            <w:tcW w:w="2948" w:type="dxa"/>
            <w:tcMar>
              <w:top w:w="60" w:type="dxa"/>
              <w:left w:w="80" w:type="dxa"/>
              <w:bottom w:w="60" w:type="dxa"/>
              <w:right w:w="80" w:type="dxa"/>
            </w:tcMar>
            <w:vAlign w:val="center"/>
          </w:tcPr>
          <w:p w14:paraId="7D04858D" w14:textId="77777777" w:rsidR="00BB71F1" w:rsidRDefault="00893538">
            <w:pPr>
              <w:spacing w:line="440" w:lineRule="exact"/>
              <w:jc w:val="center"/>
            </w:pPr>
            <w:r>
              <w:rPr>
                <w:b/>
                <w:sz w:val="28"/>
              </w:rPr>
              <w:t>起止时间：</w:t>
            </w:r>
          </w:p>
        </w:tc>
        <w:tc>
          <w:tcPr>
            <w:tcW w:w="6917" w:type="dxa"/>
            <w:tcMar>
              <w:top w:w="60" w:type="dxa"/>
              <w:left w:w="80" w:type="dxa"/>
              <w:bottom w:w="60" w:type="dxa"/>
              <w:right w:w="80" w:type="dxa"/>
            </w:tcMar>
            <w:vAlign w:val="center"/>
          </w:tcPr>
          <w:p w14:paraId="31847234"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34CC9FC9" w14:textId="77777777" w:rsidR="00CD4C1F" w:rsidRDefault="00000000">
      <w:r>
        <w:br w:type="page"/>
      </w:r>
    </w:p>
    <w:p w14:paraId="322482EF">
      <w:pPr>
        <w:rPr>
          <w:rFonts w:ascii="黑体" w:eastAsia="黑体"/>
        </w:rPr>
      </w:pPr>
      <w:r>
        <w:rPr>
          <w:rFonts w:hint="eastAsia" w:ascii="黑体" w:eastAsia="黑体"/>
        </w:rPr>
        <w:t>附表</w:t>
      </w:r>
      <w:r>
        <w:rPr>
          <w:rFonts w:ascii="黑体" w:eastAsia="黑体"/>
        </w:rPr>
        <w:t xml:space="preserve">[2] </w:t>
      </w:r>
    </w:p>
    <w:p w14:paraId="3DBFE005">
      <w:pPr>
        <w:pStyle w:val="2"/>
        <w:spacing w:before="240" w:after="240"/>
        <w:rPr>
          <w:rFonts w:eastAsia="宋体"/>
          <w:w w:val="90"/>
        </w:rPr>
      </w:pPr>
      <w:bookmarkStart w:id="0" w:name="_Toc310003225"/>
      <w:r>
        <w:rPr>
          <w:rFonts w:hint="eastAsia"/>
          <w:w w:val="90"/>
        </w:rPr>
        <w:t>毕业设计</w:t>
      </w:r>
      <w:r>
        <w:rPr>
          <w:rFonts w:eastAsia="宋体"/>
          <w:w w:val="90"/>
        </w:rPr>
        <w:t>(</w:t>
      </w:r>
      <w:r>
        <w:rPr>
          <w:rFonts w:hint="eastAsia"/>
          <w:w w:val="90"/>
        </w:rPr>
        <w:t>论文</w:t>
      </w:r>
      <w:r>
        <w:rPr>
          <w:rFonts w:eastAsia="宋体"/>
          <w:w w:val="90"/>
        </w:rPr>
        <w:t>)</w:t>
      </w:r>
      <w:r>
        <w:rPr>
          <w:rFonts w:hint="eastAsia"/>
          <w:w w:val="90"/>
        </w:rPr>
        <w:t>任务书</w:t>
      </w:r>
      <w:bookmarkEnd w:id="0"/>
    </w:p>
    <w:p w14:paraId="0501E774">
      <w:pPr>
        <w:spacing w:line="360" w:lineRule="auto"/>
        <w:ind w:firstLine="361" w:firstLineChars="150"/>
        <w:jc w:val="left"/>
        <w:rPr>
          <w:rFonts w:hAnsi="宋体"/>
          <w:b/>
          <w:sz w:val="18"/>
          <w:szCs w:val="18"/>
        </w:rPr>
      </w:pPr>
      <w:r>
        <w:rPr>
          <w:rFonts w:hint="eastAsia" w:hAnsi="宋体"/>
          <w:b/>
        </w:rPr>
        <w:t>学院</w:t>
      </w:r>
      <w:r>
        <w:rPr>
          <w:rFonts w:hAnsi="宋体"/>
          <w:b/>
        </w:rPr>
        <w:t xml:space="preserve"> </w:t>
      </w:r>
      <w:r>
        <w:rPr>
          <w:rFonts w:hint="eastAsia" w:hAnsi="宋体"/>
          <w:b/>
        </w:rPr>
        <w:t>：</w:t>
      </w:r>
      <w:r>
        <w:rPr>
          <w:rFonts w:hAnsi="宋体"/>
        </w:rPr>
        <w:t>计算机学院</w:t>
      </w:r>
      <w:r>
        <w:rPr>
          <w:rFonts w:hAnsi="宋体"/>
          <w:b/>
        </w:rPr>
        <w:t xml:space="preserve">    </w:t>
      </w:r>
      <w:r>
        <w:rPr>
          <w:rFonts w:hint="eastAsia" w:hAnsi="宋体"/>
          <w:b/>
        </w:rPr>
        <w:t>专业：</w:t>
      </w:r>
      <w:r>
        <w:rPr>
          <w:rFonts w:hAnsi="宋体"/>
        </w:rPr>
        <w:t>计算机科学与技术(专升本)</w:t>
      </w:r>
      <w:r>
        <w:rPr>
          <w:rFonts w:hAnsi="宋体"/>
          <w:b/>
        </w:rPr>
        <w:t xml:space="preserve">    </w:t>
      </w:r>
      <w:r>
        <w:rPr>
          <w:rFonts w:hint="eastAsia" w:hAnsi="宋体"/>
          <w:b/>
        </w:rPr>
        <w:t>班级：</w:t>
      </w:r>
      <w:r>
        <w:rPr>
          <w:rFonts w:hAnsi="宋体"/>
        </w:rPr>
        <w:t>计科2401-本</w:t>
      </w:r>
    </w:p>
    <w:tbl>
      <w:tblPr>
        <w:tblStyle w:val="5"/>
        <w:tblW w:w="49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7"/>
        <w:gridCol w:w="1629"/>
        <w:gridCol w:w="962"/>
        <w:gridCol w:w="1099"/>
        <w:gridCol w:w="395"/>
        <w:gridCol w:w="902"/>
        <w:gridCol w:w="956"/>
        <w:gridCol w:w="199"/>
        <w:gridCol w:w="501"/>
        <w:gridCol w:w="1777"/>
      </w:tblGrid>
      <w:tr w14:paraId="00B74A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24" w:hRule="atLeast"/>
          <w:jc w:val="center"/>
        </w:trPr>
        <w:tc>
          <w:tcPr>
            <w:tcW w:w="2701" w:type="dxa"/>
            <w:gridSpan w:val="2"/>
            <w:tcBorders>
              <w:top w:val="single" w:color="auto" w:sz="4" w:space="0"/>
              <w:left w:val="single" w:color="auto" w:sz="4" w:space="0"/>
              <w:bottom w:val="single" w:color="auto" w:sz="4" w:space="0"/>
              <w:right w:val="single" w:color="auto" w:sz="4" w:space="0"/>
            </w:tcBorders>
            <w:vAlign w:val="center"/>
          </w:tcPr>
          <w:p w14:paraId="3518F321">
            <w:pPr>
              <w:jc w:val="center"/>
              <w:rPr>
                <w:rFonts w:hAnsi="宋体"/>
                <w:b/>
              </w:rPr>
            </w:pPr>
            <w:r>
              <w:rPr>
                <w:rFonts w:hint="eastAsia" w:hAnsi="宋体"/>
                <w:b/>
              </w:rPr>
              <w:t>学生情况</w:t>
            </w:r>
          </w:p>
        </w:tc>
        <w:tc>
          <w:tcPr>
            <w:tcW w:w="3165" w:type="dxa"/>
            <w:gridSpan w:val="4"/>
            <w:tcBorders>
              <w:top w:val="single" w:color="auto" w:sz="4" w:space="0"/>
              <w:left w:val="single" w:color="auto" w:sz="4" w:space="0"/>
              <w:bottom w:val="single" w:color="auto" w:sz="4" w:space="0"/>
              <w:right w:val="single" w:color="auto" w:sz="4" w:space="0"/>
            </w:tcBorders>
            <w:vAlign w:val="center"/>
          </w:tcPr>
          <w:p w14:paraId="1934165A">
            <w:pPr>
              <w:jc w:val="center"/>
              <w:rPr>
                <w:rFonts w:hAnsi="宋体"/>
                <w:b/>
              </w:rPr>
            </w:pPr>
            <w:r>
              <w:rPr>
                <w:rFonts w:hint="eastAsia" w:hAnsi="宋体"/>
                <w:b/>
              </w:rPr>
              <w:t>指导教师情况</w:t>
            </w:r>
          </w:p>
        </w:tc>
        <w:tc>
          <w:tcPr>
            <w:tcW w:w="3235" w:type="dxa"/>
            <w:gridSpan w:val="4"/>
            <w:tcBorders>
              <w:top w:val="single" w:color="auto" w:sz="4" w:space="0"/>
              <w:left w:val="single" w:color="auto" w:sz="4" w:space="0"/>
              <w:bottom w:val="single" w:color="auto" w:sz="4" w:space="0"/>
              <w:right w:val="single" w:color="auto" w:sz="4" w:space="0"/>
            </w:tcBorders>
            <w:vAlign w:val="center"/>
          </w:tcPr>
          <w:p w14:paraId="7E4A3A9B">
            <w:pPr>
              <w:jc w:val="center"/>
              <w:rPr>
                <w:rFonts w:hAnsi="宋体"/>
                <w:b/>
              </w:rPr>
            </w:pPr>
            <w:r>
              <w:rPr>
                <w:rFonts w:hint="eastAsia" w:hAnsi="宋体"/>
                <w:b/>
              </w:rPr>
              <w:t>题目类型</w:t>
            </w:r>
          </w:p>
        </w:tc>
      </w:tr>
      <w:tr w14:paraId="34D68D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5" w:hRule="atLeast"/>
          <w:jc w:val="center"/>
        </w:trPr>
        <w:tc>
          <w:tcPr>
            <w:tcW w:w="1165" w:type="dxa"/>
            <w:vMerge w:val="restart"/>
            <w:tcBorders>
              <w:top w:val="single" w:color="auto" w:sz="4" w:space="0"/>
              <w:left w:val="single" w:color="auto" w:sz="4" w:space="0"/>
              <w:bottom w:val="single" w:color="auto" w:sz="4" w:space="0"/>
              <w:right w:val="single" w:color="auto" w:sz="4" w:space="0"/>
            </w:tcBorders>
            <w:vAlign w:val="center"/>
          </w:tcPr>
          <w:p w14:paraId="12A5F346">
            <w:pPr>
              <w:jc w:val="center"/>
              <w:rPr>
                <w:rFonts w:hAnsi="宋体"/>
                <w:b/>
                <w:sz w:val="21"/>
              </w:rPr>
            </w:pPr>
            <w:r>
              <w:rPr>
                <w:rFonts w:hint="eastAsia" w:hAnsi="宋体"/>
                <w:b/>
                <w:sz w:val="21"/>
              </w:rPr>
              <w:t>姓</w:t>
            </w:r>
            <w:r>
              <w:rPr>
                <w:rFonts w:hAnsi="宋体"/>
                <w:b/>
                <w:sz w:val="21"/>
              </w:rPr>
              <w:t xml:space="preserve"> </w:t>
            </w:r>
            <w:r>
              <w:rPr>
                <w:rFonts w:hint="eastAsia" w:hAnsi="宋体"/>
                <w:b/>
                <w:sz w:val="21"/>
              </w:rPr>
              <w:t>名</w:t>
            </w:r>
          </w:p>
        </w:tc>
        <w:tc>
          <w:tcPr>
            <w:tcW w:w="1536" w:type="dxa"/>
            <w:vMerge w:val="restart"/>
            <w:tcBorders>
              <w:top w:val="single" w:color="auto" w:sz="4" w:space="0"/>
              <w:left w:val="single" w:color="auto" w:sz="4" w:space="0"/>
              <w:bottom w:val="single" w:color="auto" w:sz="4" w:space="0"/>
              <w:right w:val="single" w:color="auto" w:sz="4" w:space="0"/>
            </w:tcBorders>
            <w:vAlign w:val="center"/>
          </w:tcPr>
          <w:p w14:paraId="03728420">
            <w:pPr>
              <w:jc w:val="center"/>
              <w:rPr>
                <w:rFonts w:hAnsi="宋体"/>
                <w:b/>
                <w:sz w:val="21"/>
              </w:rPr>
            </w:pPr>
            <w:r>
              <w:rPr>
                <w:rFonts w:hint="eastAsia" w:hAnsi="宋体"/>
                <w:b/>
                <w:sz w:val="21"/>
              </w:rPr>
              <w:t>学</w:t>
            </w:r>
            <w:r>
              <w:rPr>
                <w:rFonts w:hAnsi="宋体"/>
                <w:b/>
                <w:sz w:val="21"/>
              </w:rPr>
              <w:t xml:space="preserve"> </w:t>
            </w:r>
            <w:r>
              <w:rPr>
                <w:rFonts w:hint="eastAsia" w:hAnsi="宋体"/>
                <w:b/>
                <w:sz w:val="21"/>
              </w:rPr>
              <w:t>号</w:t>
            </w:r>
          </w:p>
        </w:tc>
        <w:tc>
          <w:tcPr>
            <w:tcW w:w="907" w:type="dxa"/>
            <w:vMerge w:val="restart"/>
            <w:tcBorders>
              <w:top w:val="single" w:color="auto" w:sz="4" w:space="0"/>
              <w:left w:val="single" w:color="auto" w:sz="4" w:space="0"/>
              <w:bottom w:val="single" w:color="auto" w:sz="4" w:space="0"/>
              <w:right w:val="single" w:color="auto" w:sz="4" w:space="0"/>
            </w:tcBorders>
            <w:vAlign w:val="center"/>
          </w:tcPr>
          <w:p w14:paraId="5B436760">
            <w:pPr>
              <w:jc w:val="center"/>
              <w:rPr>
                <w:rFonts w:hAnsi="宋体"/>
                <w:b/>
                <w:sz w:val="21"/>
              </w:rPr>
            </w:pPr>
            <w:r>
              <w:rPr>
                <w:rFonts w:hint="eastAsia" w:hAnsi="宋体"/>
                <w:b/>
                <w:sz w:val="21"/>
              </w:rPr>
              <w:t>姓</w:t>
            </w:r>
            <w:r>
              <w:rPr>
                <w:rFonts w:hAnsi="宋体"/>
                <w:b/>
                <w:sz w:val="21"/>
              </w:rPr>
              <w:t xml:space="preserve"> </w:t>
            </w:r>
            <w:r>
              <w:rPr>
                <w:rFonts w:hint="eastAsia" w:hAnsi="宋体"/>
                <w:b/>
                <w:sz w:val="21"/>
              </w:rPr>
              <w:t>名</w:t>
            </w:r>
          </w:p>
        </w:tc>
        <w:tc>
          <w:tcPr>
            <w:tcW w:w="1036" w:type="dxa"/>
            <w:vMerge w:val="restart"/>
            <w:tcBorders>
              <w:top w:val="single" w:color="auto" w:sz="4" w:space="0"/>
              <w:left w:val="single" w:color="auto" w:sz="4" w:space="0"/>
              <w:bottom w:val="single" w:color="auto" w:sz="4" w:space="0"/>
              <w:right w:val="single" w:color="auto" w:sz="4" w:space="0"/>
            </w:tcBorders>
            <w:vAlign w:val="center"/>
          </w:tcPr>
          <w:p w14:paraId="43E1A25B">
            <w:pPr>
              <w:jc w:val="center"/>
              <w:rPr>
                <w:rFonts w:hAnsi="宋体"/>
                <w:b/>
                <w:sz w:val="21"/>
              </w:rPr>
            </w:pPr>
            <w:r>
              <w:rPr>
                <w:rFonts w:hint="eastAsia" w:hAnsi="宋体"/>
                <w:b/>
                <w:sz w:val="21"/>
              </w:rPr>
              <w:t>职</w:t>
            </w:r>
            <w:r>
              <w:rPr>
                <w:rFonts w:hAnsi="宋体"/>
                <w:b/>
                <w:sz w:val="21"/>
              </w:rPr>
              <w:t xml:space="preserve">  </w:t>
            </w:r>
            <w:r>
              <w:rPr>
                <w:rFonts w:hint="eastAsia" w:hAnsi="宋体"/>
                <w:b/>
                <w:sz w:val="21"/>
              </w:rPr>
              <w:t>称</w:t>
            </w:r>
          </w:p>
        </w:tc>
        <w:tc>
          <w:tcPr>
            <w:tcW w:w="1222" w:type="dxa"/>
            <w:gridSpan w:val="2"/>
            <w:vMerge w:val="restart"/>
            <w:tcBorders>
              <w:top w:val="single" w:color="auto" w:sz="4" w:space="0"/>
              <w:left w:val="single" w:color="auto" w:sz="4" w:space="0"/>
              <w:bottom w:val="single" w:color="auto" w:sz="4" w:space="0"/>
              <w:right w:val="single" w:color="auto" w:sz="4" w:space="0"/>
            </w:tcBorders>
            <w:vAlign w:val="center"/>
          </w:tcPr>
          <w:p w14:paraId="421E625D">
            <w:pPr>
              <w:jc w:val="center"/>
              <w:rPr>
                <w:rFonts w:hAnsi="宋体"/>
                <w:b/>
                <w:sz w:val="21"/>
              </w:rPr>
            </w:pPr>
            <w:r>
              <w:rPr>
                <w:rFonts w:hint="eastAsia" w:hAnsi="宋体"/>
                <w:b/>
                <w:sz w:val="21"/>
              </w:rPr>
              <w:t>单</w:t>
            </w:r>
            <w:r>
              <w:rPr>
                <w:rFonts w:hAnsi="宋体"/>
                <w:b/>
                <w:sz w:val="21"/>
              </w:rPr>
              <w:t xml:space="preserve">   </w:t>
            </w:r>
            <w:r>
              <w:rPr>
                <w:rFonts w:hint="eastAsia" w:hAnsi="宋体"/>
                <w:b/>
                <w:sz w:val="21"/>
              </w:rPr>
              <w:t>位</w:t>
            </w: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22B05371">
            <w:pPr>
              <w:jc w:val="center"/>
              <w:rPr>
                <w:rFonts w:hAnsi="宋体"/>
                <w:b/>
                <w:w w:val="90"/>
                <w:sz w:val="21"/>
              </w:rPr>
            </w:pPr>
            <w:r>
              <w:rPr>
                <w:rFonts w:hint="eastAsia" w:hAnsi="宋体"/>
                <w:b/>
                <w:w w:val="90"/>
                <w:sz w:val="21"/>
              </w:rPr>
              <w:t>理工专业</w:t>
            </w:r>
          </w:p>
        </w:tc>
        <w:tc>
          <w:tcPr>
            <w:tcW w:w="1675" w:type="dxa"/>
            <w:tcBorders>
              <w:top w:val="single" w:color="auto" w:sz="4" w:space="0"/>
              <w:left w:val="single" w:color="auto" w:sz="4" w:space="0"/>
              <w:bottom w:val="single" w:color="auto" w:sz="4" w:space="0"/>
              <w:right w:val="single" w:color="auto" w:sz="4" w:space="0"/>
            </w:tcBorders>
            <w:vAlign w:val="center"/>
          </w:tcPr>
          <w:p w14:paraId="617DDEBB">
            <w:pPr>
              <w:rPr>
                <w:rFonts w:hAnsi="宋体"/>
                <w:b/>
                <w:w w:val="90"/>
                <w:sz w:val="21"/>
              </w:rPr>
            </w:pPr>
            <w:r>
              <w:rPr>
                <w:rFonts w:hint="eastAsia" w:hAnsi="宋体"/>
                <w:b/>
                <w:w w:val="90"/>
                <w:sz w:val="21"/>
              </w:rPr>
              <w:t>文、管、经专业</w:t>
            </w:r>
          </w:p>
        </w:tc>
      </w:tr>
      <w:tr w14:paraId="7939EE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9" w:hRule="atLeast"/>
          <w:jc w:val="center"/>
        </w:trPr>
        <w:tc>
          <w:tcPr>
            <w:tcW w:w="1165" w:type="dxa"/>
            <w:vMerge w:val="continue"/>
            <w:tcBorders>
              <w:top w:val="single" w:color="auto" w:sz="4" w:space="0"/>
              <w:left w:val="single" w:color="auto" w:sz="4" w:space="0"/>
              <w:bottom w:val="single" w:color="auto" w:sz="4" w:space="0"/>
              <w:right w:val="single" w:color="auto" w:sz="4" w:space="0"/>
            </w:tcBorders>
            <w:vAlign w:val="center"/>
          </w:tcPr>
          <w:p w14:paraId="25F081EE">
            <w:pPr>
              <w:jc w:val="center"/>
              <w:rPr>
                <w:rFonts w:hAnsi="宋体"/>
                <w:b/>
                <w:sz w:val="21"/>
              </w:rPr>
            </w:pPr>
          </w:p>
        </w:tc>
        <w:tc>
          <w:tcPr>
            <w:tcW w:w="1536" w:type="dxa"/>
            <w:vMerge w:val="continue"/>
            <w:tcBorders>
              <w:top w:val="single" w:color="auto" w:sz="4" w:space="0"/>
              <w:left w:val="single" w:color="auto" w:sz="4" w:space="0"/>
              <w:bottom w:val="single" w:color="auto" w:sz="4" w:space="0"/>
              <w:right w:val="single" w:color="auto" w:sz="4" w:space="0"/>
            </w:tcBorders>
            <w:vAlign w:val="center"/>
          </w:tcPr>
          <w:p w14:paraId="16B54C9F">
            <w:pPr>
              <w:spacing w:line="360" w:lineRule="auto"/>
              <w:jc w:val="center"/>
              <w:rPr>
                <w:rFonts w:hAnsi="宋体"/>
                <w:b/>
                <w:sz w:val="21"/>
              </w:rPr>
            </w:pPr>
          </w:p>
        </w:tc>
        <w:tc>
          <w:tcPr>
            <w:tcW w:w="907" w:type="dxa"/>
            <w:vMerge w:val="continue"/>
            <w:tcBorders>
              <w:top w:val="single" w:color="auto" w:sz="4" w:space="0"/>
              <w:left w:val="single" w:color="auto" w:sz="4" w:space="0"/>
              <w:bottom w:val="single" w:color="auto" w:sz="4" w:space="0"/>
              <w:right w:val="single" w:color="auto" w:sz="4" w:space="0"/>
            </w:tcBorders>
            <w:vAlign w:val="center"/>
          </w:tcPr>
          <w:p w14:paraId="44493C57">
            <w:pPr>
              <w:spacing w:line="360" w:lineRule="auto"/>
              <w:jc w:val="center"/>
              <w:rPr>
                <w:rFonts w:hAnsi="宋体"/>
                <w:b/>
                <w:sz w:val="21"/>
              </w:rPr>
            </w:pPr>
          </w:p>
        </w:tc>
        <w:tc>
          <w:tcPr>
            <w:tcW w:w="1036" w:type="dxa"/>
            <w:vMerge w:val="continue"/>
            <w:tcBorders>
              <w:top w:val="single" w:color="auto" w:sz="4" w:space="0"/>
              <w:left w:val="single" w:color="auto" w:sz="4" w:space="0"/>
              <w:bottom w:val="single" w:color="auto" w:sz="4" w:space="0"/>
              <w:right w:val="single" w:color="auto" w:sz="4" w:space="0"/>
            </w:tcBorders>
            <w:vAlign w:val="center"/>
          </w:tcPr>
          <w:p w14:paraId="489CA182">
            <w:pPr>
              <w:spacing w:line="360" w:lineRule="auto"/>
              <w:jc w:val="center"/>
              <w:rPr>
                <w:rFonts w:hAnsi="宋体"/>
                <w:b/>
                <w:sz w:val="21"/>
              </w:rPr>
            </w:pPr>
          </w:p>
        </w:tc>
        <w:tc>
          <w:tcPr>
            <w:tcW w:w="1222" w:type="dxa"/>
            <w:gridSpan w:val="2"/>
            <w:vMerge w:val="continue"/>
            <w:tcBorders>
              <w:top w:val="single" w:color="auto" w:sz="4" w:space="0"/>
              <w:left w:val="single" w:color="auto" w:sz="4" w:space="0"/>
              <w:bottom w:val="single" w:color="auto" w:sz="4" w:space="0"/>
              <w:right w:val="single" w:color="auto" w:sz="4" w:space="0"/>
            </w:tcBorders>
            <w:vAlign w:val="center"/>
          </w:tcPr>
          <w:p w14:paraId="3BECD224">
            <w:pPr>
              <w:spacing w:line="360" w:lineRule="auto"/>
              <w:jc w:val="center"/>
              <w:rPr>
                <w:rFonts w:hAnsi="宋体"/>
                <w:b/>
                <w:sz w:val="21"/>
              </w:rPr>
            </w:pP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074687B9">
            <w:pPr>
              <w:rPr>
                <w:rFonts w:hAnsi="宋体"/>
                <w:b/>
                <w:w w:val="90"/>
                <w:sz w:val="21"/>
              </w:rPr>
            </w:pPr>
            <w:r>
              <w:rPr>
                <w:rFonts w:hint="eastAsia" w:hAnsi="宋体"/>
                <w:b/>
                <w:w w:val="90"/>
                <w:sz w:val="18"/>
                <w:szCs w:val="18"/>
              </w:rPr>
              <w:t>理论研究</w:t>
            </w:r>
            <w:r>
              <w:rPr>
                <w:rFonts w:hAnsi="宋体"/>
                <w:b/>
                <w:w w:val="90"/>
                <w:sz w:val="18"/>
                <w:szCs w:val="18"/>
              </w:rPr>
              <w:t xml:space="preserve">     </w:t>
            </w:r>
            <w:r>
              <w:rPr>
                <w:rFonts w:hint="eastAsia" w:hAnsi="宋体"/>
                <w:b/>
                <w:w w:val="90"/>
                <w:sz w:val="18"/>
                <w:szCs w:val="18"/>
              </w:rPr>
              <w:t>□</w:t>
            </w:r>
          </w:p>
        </w:tc>
        <w:tc>
          <w:tcPr>
            <w:tcW w:w="1675" w:type="dxa"/>
            <w:tcBorders>
              <w:top w:val="single" w:color="auto" w:sz="4" w:space="0"/>
              <w:left w:val="single" w:color="auto" w:sz="4" w:space="0"/>
              <w:bottom w:val="single" w:color="auto" w:sz="4" w:space="0"/>
              <w:right w:val="single" w:color="auto" w:sz="4" w:space="0"/>
            </w:tcBorders>
            <w:vAlign w:val="center"/>
          </w:tcPr>
          <w:p w14:paraId="37D1731D">
            <w:pPr>
              <w:rPr>
                <w:rFonts w:hAnsi="宋体"/>
                <w:b/>
                <w:w w:val="90"/>
                <w:sz w:val="21"/>
              </w:rPr>
            </w:pPr>
            <w:r>
              <w:rPr>
                <w:rFonts w:hint="eastAsia" w:hAnsi="宋体"/>
                <w:b/>
                <w:w w:val="90"/>
                <w:sz w:val="18"/>
                <w:szCs w:val="18"/>
              </w:rPr>
              <w:t>理论研究</w:t>
            </w:r>
            <w:r>
              <w:rPr>
                <w:rFonts w:hAnsi="宋体"/>
                <w:b/>
                <w:w w:val="90"/>
                <w:sz w:val="18"/>
                <w:szCs w:val="18"/>
              </w:rPr>
              <w:t xml:space="preserve">     </w:t>
            </w:r>
            <w:r>
              <w:rPr>
                <w:rFonts w:hint="eastAsia" w:hAnsi="宋体"/>
                <w:b/>
                <w:w w:val="90"/>
                <w:sz w:val="18"/>
                <w:szCs w:val="18"/>
              </w:rPr>
              <w:t>□</w:t>
            </w:r>
          </w:p>
        </w:tc>
      </w:tr>
      <w:tr w14:paraId="21DAF4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5" w:hRule="atLeast"/>
          <w:jc w:val="center"/>
        </w:trPr>
        <w:tc>
          <w:tcPr>
            <w:tcW w:w="1165" w:type="dxa"/>
            <w:vMerge w:val="restart"/>
            <w:tcBorders>
              <w:top w:val="single" w:color="auto" w:sz="4" w:space="0"/>
              <w:left w:val="single" w:color="auto" w:sz="4" w:space="0"/>
              <w:bottom w:val="single" w:color="auto" w:sz="4" w:space="0"/>
              <w:right w:val="single" w:color="auto" w:sz="4" w:space="0"/>
            </w:tcBorders>
            <w:vAlign w:val="center"/>
          </w:tcPr>
          <w:p w14:paraId="3E717CF2">
            <w:pPr>
              <w:rPr>
                <w:rFonts w:hAnsi="宋体"/>
                <w:b/>
                <w:sz w:val="21"/>
              </w:rPr>
            </w:pPr>
            <w:r>
              <w:rPr>
                <w:rFonts w:hAnsi="宋体"/>
                <w:b/>
                <w:sz w:val="21"/>
              </w:rPr>
              <w:t>程浩然</w:t>
            </w:r>
          </w:p>
        </w:tc>
        <w:tc>
          <w:tcPr>
            <w:tcW w:w="1536" w:type="dxa"/>
            <w:vMerge w:val="restart"/>
            <w:tcBorders>
              <w:top w:val="single" w:color="auto" w:sz="4" w:space="0"/>
              <w:left w:val="single" w:color="auto" w:sz="4" w:space="0"/>
              <w:bottom w:val="single" w:color="auto" w:sz="4" w:space="0"/>
              <w:right w:val="single" w:color="auto" w:sz="4" w:space="0"/>
            </w:tcBorders>
            <w:vAlign w:val="center"/>
          </w:tcPr>
          <w:p w14:paraId="22D32DA7">
            <w:pPr>
              <w:rPr>
                <w:rFonts w:hAnsi="宋体"/>
                <w:b/>
                <w:sz w:val="21"/>
              </w:rPr>
            </w:pPr>
            <w:r>
              <w:rPr>
                <w:rFonts w:hAnsi="宋体"/>
                <w:sz w:val="21"/>
              </w:rPr>
              <w:t>2024070013</w:t>
            </w:r>
          </w:p>
        </w:tc>
        <w:tc>
          <w:tcPr>
            <w:tcW w:w="907" w:type="dxa"/>
            <w:vMerge w:val="restart"/>
            <w:tcBorders>
              <w:top w:val="single" w:color="auto" w:sz="4" w:space="0"/>
              <w:left w:val="single" w:color="auto" w:sz="4" w:space="0"/>
              <w:bottom w:val="single" w:color="auto" w:sz="4" w:space="0"/>
              <w:right w:val="single" w:color="auto" w:sz="4" w:space="0"/>
            </w:tcBorders>
            <w:vAlign w:val="center"/>
          </w:tcPr>
          <w:p w14:paraId="1A8B1C10">
            <w:pPr>
              <w:jc w:val="center"/>
              <w:rPr>
                <w:rFonts w:hAnsi="宋体"/>
                <w:b/>
                <w:sz w:val="21"/>
              </w:rPr>
            </w:pPr>
            <w:r>
              <w:rPr>
                <w:rFonts w:hAnsi="宋体"/>
                <w:sz w:val="21"/>
              </w:rPr>
              <w:t>乔文豹</w:t>
            </w:r>
          </w:p>
        </w:tc>
        <w:tc>
          <w:tcPr>
            <w:tcW w:w="1036" w:type="dxa"/>
            <w:vMerge w:val="restart"/>
            <w:tcBorders>
              <w:top w:val="single" w:color="auto" w:sz="4" w:space="0"/>
              <w:left w:val="single" w:color="auto" w:sz="4" w:space="0"/>
              <w:bottom w:val="single" w:color="auto" w:sz="4" w:space="0"/>
              <w:right w:val="single" w:color="auto" w:sz="4" w:space="0"/>
            </w:tcBorders>
            <w:vAlign w:val="center"/>
          </w:tcPr>
          <w:p w14:paraId="65C054B9">
            <w:pPr>
              <w:jc w:val="center"/>
              <w:rPr>
                <w:rFonts w:hAnsi="宋体"/>
                <w:b/>
                <w:sz w:val="21"/>
              </w:rPr>
            </w:pPr>
            <w:r>
              <w:rPr>
                <w:rFonts w:hAnsi="宋体"/>
                <w:sz w:val="21"/>
              </w:rPr>
              <w:t>无</w:t>
            </w:r>
          </w:p>
        </w:tc>
        <w:tc>
          <w:tcPr>
            <w:tcW w:w="1222" w:type="dxa"/>
            <w:gridSpan w:val="2"/>
            <w:vMerge w:val="restart"/>
            <w:tcBorders>
              <w:top w:val="single" w:color="auto" w:sz="4" w:space="0"/>
              <w:left w:val="single" w:color="auto" w:sz="4" w:space="0"/>
              <w:bottom w:val="single" w:color="auto" w:sz="4" w:space="0"/>
              <w:right w:val="single" w:color="auto" w:sz="4" w:space="0"/>
            </w:tcBorders>
            <w:vAlign w:val="center"/>
          </w:tcPr>
          <w:p w14:paraId="1E7F1EEA">
            <w:pPr>
              <w:jc w:val="center"/>
              <w:rPr>
                <w:rFonts w:hAnsi="宋体"/>
                <w:b/>
                <w:sz w:val="21"/>
              </w:rPr>
            </w:pPr>
            <w:r>
              <w:rPr>
                <w:rFonts w:hAnsi="宋体"/>
                <w:sz w:val="21"/>
              </w:rPr>
              <w:t>计算机学院</w:t>
            </w: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0DD1CB75">
            <w:pPr>
              <w:rPr>
                <w:rFonts w:hAnsi="宋体"/>
                <w:b/>
                <w:w w:val="90"/>
                <w:sz w:val="21"/>
              </w:rPr>
            </w:pPr>
            <w:r>
              <w:rPr>
                <w:rFonts w:hint="eastAsia" w:hAnsi="宋体"/>
                <w:b/>
                <w:w w:val="90"/>
                <w:sz w:val="18"/>
                <w:szCs w:val="18"/>
              </w:rPr>
              <w:t>科研开发</w:t>
            </w:r>
            <w:r>
              <w:rPr>
                <w:rFonts w:hAnsi="宋体"/>
                <w:b/>
                <w:w w:val="90"/>
                <w:sz w:val="18"/>
                <w:szCs w:val="18"/>
              </w:rPr>
              <w:t xml:space="preserve">     </w:t>
            </w:r>
            <w:r>
              <w:rPr>
                <w:rFonts w:hint="eastAsia" w:hAnsi="宋体"/>
                <w:b/>
                <w:w w:val="90"/>
                <w:sz w:val="18"/>
                <w:szCs w:val="18"/>
              </w:rPr>
              <w:t>□</w:t>
            </w:r>
          </w:p>
        </w:tc>
        <w:tc>
          <w:tcPr>
            <w:tcW w:w="1675" w:type="dxa"/>
            <w:tcBorders>
              <w:top w:val="single" w:color="auto" w:sz="4" w:space="0"/>
              <w:left w:val="single" w:color="auto" w:sz="4" w:space="0"/>
              <w:bottom w:val="single" w:color="auto" w:sz="4" w:space="0"/>
              <w:right w:val="single" w:color="auto" w:sz="4" w:space="0"/>
            </w:tcBorders>
            <w:vAlign w:val="center"/>
          </w:tcPr>
          <w:p w14:paraId="4476EFD1">
            <w:pPr>
              <w:rPr>
                <w:rFonts w:hAnsi="宋体"/>
                <w:b/>
                <w:w w:val="90"/>
                <w:sz w:val="21"/>
              </w:rPr>
            </w:pPr>
            <w:r>
              <w:rPr>
                <w:rFonts w:hint="eastAsia" w:hAnsi="宋体"/>
                <w:b/>
                <w:w w:val="90"/>
                <w:sz w:val="18"/>
                <w:szCs w:val="18"/>
              </w:rPr>
              <w:t>应用研究</w:t>
            </w:r>
            <w:r>
              <w:rPr>
                <w:rFonts w:hAnsi="宋体"/>
                <w:b/>
                <w:w w:val="90"/>
                <w:sz w:val="18"/>
                <w:szCs w:val="18"/>
              </w:rPr>
              <w:t xml:space="preserve">     </w:t>
            </w:r>
            <w:r>
              <w:rPr>
                <w:rFonts w:hint="eastAsia" w:hAnsi="宋体"/>
                <w:b/>
                <w:w w:val="90"/>
                <w:sz w:val="18"/>
                <w:szCs w:val="18"/>
              </w:rPr>
              <w:t>□</w:t>
            </w:r>
          </w:p>
        </w:tc>
      </w:tr>
      <w:tr w14:paraId="4DA336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85" w:hRule="atLeast"/>
          <w:jc w:val="center"/>
        </w:trPr>
        <w:tc>
          <w:tcPr>
            <w:tcW w:w="1165" w:type="dxa"/>
            <w:vMerge w:val="continue"/>
            <w:tcBorders>
              <w:top w:val="single" w:color="auto" w:sz="4" w:space="0"/>
              <w:left w:val="single" w:color="auto" w:sz="4" w:space="0"/>
              <w:bottom w:val="single" w:color="auto" w:sz="4" w:space="0"/>
              <w:right w:val="single" w:color="auto" w:sz="4" w:space="0"/>
            </w:tcBorders>
            <w:vAlign w:val="center"/>
          </w:tcPr>
          <w:p w14:paraId="67D4493D">
            <w:pPr>
              <w:jc w:val="center"/>
              <w:rPr>
                <w:rFonts w:hAnsi="宋体"/>
                <w:b/>
                <w:sz w:val="21"/>
              </w:rPr>
            </w:pPr>
          </w:p>
        </w:tc>
        <w:tc>
          <w:tcPr>
            <w:tcW w:w="1536" w:type="dxa"/>
            <w:vMerge w:val="continue"/>
            <w:tcBorders>
              <w:top w:val="single" w:color="auto" w:sz="4" w:space="0"/>
              <w:left w:val="single" w:color="auto" w:sz="4" w:space="0"/>
              <w:bottom w:val="single" w:color="auto" w:sz="4" w:space="0"/>
              <w:right w:val="single" w:color="auto" w:sz="4" w:space="0"/>
            </w:tcBorders>
            <w:vAlign w:val="center"/>
          </w:tcPr>
          <w:p w14:paraId="560A8C4A">
            <w:pPr>
              <w:jc w:val="center"/>
              <w:rPr>
                <w:rFonts w:hAnsi="宋体"/>
                <w:b/>
                <w:sz w:val="21"/>
              </w:rPr>
            </w:pPr>
          </w:p>
        </w:tc>
        <w:tc>
          <w:tcPr>
            <w:tcW w:w="907" w:type="dxa"/>
            <w:vMerge w:val="continue"/>
            <w:tcBorders>
              <w:top w:val="single" w:color="auto" w:sz="4" w:space="0"/>
              <w:left w:val="single" w:color="auto" w:sz="4" w:space="0"/>
              <w:bottom w:val="single" w:color="auto" w:sz="4" w:space="0"/>
              <w:right w:val="single" w:color="auto" w:sz="4" w:space="0"/>
            </w:tcBorders>
            <w:vAlign w:val="center"/>
          </w:tcPr>
          <w:p w14:paraId="6DB4D8A2">
            <w:pPr>
              <w:jc w:val="center"/>
              <w:rPr>
                <w:rFonts w:hAnsi="宋体"/>
                <w:b/>
                <w:sz w:val="21"/>
              </w:rPr>
            </w:pPr>
          </w:p>
        </w:tc>
        <w:tc>
          <w:tcPr>
            <w:tcW w:w="1036" w:type="dxa"/>
            <w:vMerge w:val="continue"/>
            <w:tcBorders>
              <w:top w:val="single" w:color="auto" w:sz="4" w:space="0"/>
              <w:left w:val="single" w:color="auto" w:sz="4" w:space="0"/>
              <w:bottom w:val="single" w:color="auto" w:sz="4" w:space="0"/>
              <w:right w:val="single" w:color="auto" w:sz="4" w:space="0"/>
            </w:tcBorders>
            <w:vAlign w:val="center"/>
          </w:tcPr>
          <w:p w14:paraId="4DE7B251">
            <w:pPr>
              <w:jc w:val="center"/>
              <w:rPr>
                <w:rFonts w:hAnsi="宋体"/>
                <w:b/>
                <w:sz w:val="21"/>
              </w:rPr>
            </w:pPr>
          </w:p>
        </w:tc>
        <w:tc>
          <w:tcPr>
            <w:tcW w:w="1222" w:type="dxa"/>
            <w:gridSpan w:val="2"/>
            <w:vMerge w:val="continue"/>
            <w:tcBorders>
              <w:top w:val="single" w:color="auto" w:sz="4" w:space="0"/>
              <w:left w:val="single" w:color="auto" w:sz="4" w:space="0"/>
              <w:bottom w:val="single" w:color="auto" w:sz="4" w:space="0"/>
              <w:right w:val="single" w:color="auto" w:sz="4" w:space="0"/>
            </w:tcBorders>
            <w:vAlign w:val="center"/>
          </w:tcPr>
          <w:p w14:paraId="4CB0A3D1">
            <w:pPr>
              <w:jc w:val="center"/>
              <w:rPr>
                <w:rFonts w:hAnsi="宋体"/>
                <w:b/>
                <w:sz w:val="21"/>
              </w:rPr>
            </w:pP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2F897353">
            <w:pPr>
              <w:rPr>
                <w:rFonts w:hint="eastAsia" w:hAnsi="宋体" w:eastAsia="宋体"/>
                <w:b/>
                <w:w w:val="90"/>
                <w:sz w:val="21"/>
                <w:lang w:eastAsia="zh-CN"/>
              </w:rPr>
            </w:pPr>
            <w:r>
              <w:rPr>
                <w:rFonts w:hint="eastAsia" w:hAnsi="宋体"/>
                <w:b/>
                <w:w w:val="90"/>
                <w:sz w:val="18"/>
                <w:szCs w:val="18"/>
              </w:rPr>
              <w:t>工程设计</w:t>
            </w:r>
            <w:r>
              <w:rPr>
                <w:rFonts w:hAnsi="宋体"/>
                <w:b/>
                <w:w w:val="90"/>
                <w:sz w:val="18"/>
                <w:szCs w:val="18"/>
              </w:rPr>
              <w:t xml:space="preserve">     </w:t>
            </w:r>
            <w:r>
              <w:rPr>
                <w:rFonts w:hint="eastAsia" w:hAnsi="宋体"/>
                <w:b/>
                <w:w w:val="90"/>
                <w:sz w:val="18"/>
                <w:szCs w:val="18"/>
                <w:lang w:eastAsia="zh-CN"/>
              </w:rPr>
              <w:t>☑</w:t>
            </w:r>
          </w:p>
        </w:tc>
        <w:tc>
          <w:tcPr>
            <w:tcW w:w="1675" w:type="dxa"/>
            <w:tcBorders>
              <w:top w:val="single" w:color="auto" w:sz="4" w:space="0"/>
              <w:left w:val="single" w:color="auto" w:sz="4" w:space="0"/>
              <w:bottom w:val="single" w:color="auto" w:sz="4" w:space="0"/>
              <w:right w:val="single" w:color="auto" w:sz="4" w:space="0"/>
            </w:tcBorders>
            <w:vAlign w:val="center"/>
          </w:tcPr>
          <w:p w14:paraId="471A0E4B">
            <w:pPr>
              <w:rPr>
                <w:rFonts w:hAnsi="宋体"/>
                <w:b/>
                <w:w w:val="90"/>
                <w:sz w:val="21"/>
              </w:rPr>
            </w:pPr>
            <w:r>
              <w:rPr>
                <w:rFonts w:hint="eastAsia" w:hAnsi="宋体"/>
                <w:b/>
                <w:w w:val="90"/>
                <w:sz w:val="18"/>
                <w:szCs w:val="18"/>
              </w:rPr>
              <w:t>调查研究</w:t>
            </w:r>
            <w:r>
              <w:rPr>
                <w:rFonts w:hAnsi="宋体"/>
                <w:b/>
                <w:w w:val="90"/>
                <w:sz w:val="18"/>
                <w:szCs w:val="18"/>
              </w:rPr>
              <w:t xml:space="preserve">     </w:t>
            </w:r>
            <w:r>
              <w:rPr>
                <w:rFonts w:hint="eastAsia" w:hAnsi="宋体"/>
                <w:b/>
                <w:w w:val="90"/>
                <w:sz w:val="18"/>
                <w:szCs w:val="18"/>
              </w:rPr>
              <w:t>□</w:t>
            </w:r>
          </w:p>
        </w:tc>
      </w:tr>
      <w:tr w14:paraId="38380B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65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972863E">
            <w:pPr>
              <w:jc w:val="center"/>
              <w:rPr>
                <w:rFonts w:ascii="汉仪书宋一简" w:eastAsia="汉仪书宋一简"/>
                <w:b/>
                <w:sz w:val="21"/>
              </w:rPr>
            </w:pPr>
            <w:r>
              <w:rPr>
                <w:rFonts w:hint="eastAsia" w:ascii="汉仪书宋一简" w:eastAsia="汉仪书宋一简"/>
                <w:b/>
                <w:sz w:val="21"/>
              </w:rPr>
              <w:t>题目</w:t>
            </w:r>
          </w:p>
        </w:tc>
        <w:tc>
          <w:tcPr>
            <w:tcW w:w="3968" w:type="dxa"/>
            <w:gridSpan w:val="4"/>
            <w:tcBorders>
              <w:top w:val="single" w:color="auto" w:sz="4" w:space="0"/>
              <w:left w:val="single" w:color="auto" w:sz="4" w:space="0"/>
              <w:bottom w:val="single" w:color="auto" w:sz="4" w:space="0"/>
              <w:right w:val="single" w:color="auto" w:sz="4" w:space="0"/>
            </w:tcBorders>
            <w:vAlign w:val="center"/>
          </w:tcPr>
          <w:p w14:paraId="0994B944">
            <w:pPr>
              <w:jc w:val="center"/>
              <w:rPr>
                <w:rFonts w:ascii="汉仪书宋一简" w:eastAsia="汉仪书宋一简"/>
                <w:b/>
                <w:sz w:val="21"/>
              </w:rPr>
            </w:pPr>
            <w:r>
              <w:rPr>
                <w:rFonts w:ascii="汉仪书宋一简" w:eastAsia="汉仪书宋一简"/>
                <w:sz w:val="21"/>
              </w:rPr>
              <w:t>基于 LangGraph 的多Agent 协作框架在医疗审计场景的研究与实现</w:t>
            </w:r>
          </w:p>
        </w:tc>
        <w:tc>
          <w:tcPr>
            <w:tcW w:w="1984" w:type="dxa"/>
            <w:gridSpan w:val="3"/>
            <w:tcBorders>
              <w:top w:val="single" w:color="auto" w:sz="4" w:space="0"/>
              <w:left w:val="single" w:color="auto" w:sz="4" w:space="0"/>
              <w:bottom w:val="single" w:color="auto" w:sz="4" w:space="0"/>
              <w:right w:val="single" w:color="auto" w:sz="4" w:space="0"/>
            </w:tcBorders>
            <w:vAlign w:val="center"/>
          </w:tcPr>
          <w:p w14:paraId="299416C8">
            <w:pPr>
              <w:jc w:val="center"/>
              <w:rPr>
                <w:rFonts w:ascii="汉仪书宋一简" w:eastAsia="汉仪书宋一简"/>
                <w:b/>
                <w:sz w:val="21"/>
              </w:rPr>
            </w:pPr>
            <w:r>
              <w:rPr>
                <w:rFonts w:hint="eastAsia" w:ascii="汉仪书宋一简" w:eastAsia="汉仪书宋一简"/>
                <w:b/>
                <w:sz w:val="21"/>
              </w:rPr>
              <w:t>是否实物型毕设</w:t>
            </w:r>
          </w:p>
        </w:tc>
        <w:tc>
          <w:tcPr>
            <w:tcW w:w="1984" w:type="dxa"/>
            <w:gridSpan w:val="2"/>
            <w:tcBorders>
              <w:top w:val="single" w:color="auto" w:sz="4" w:space="0"/>
              <w:left w:val="single" w:color="auto" w:sz="4" w:space="0"/>
              <w:bottom w:val="single" w:color="auto" w:sz="4" w:space="0"/>
              <w:right w:val="single" w:color="auto" w:sz="4" w:space="0"/>
            </w:tcBorders>
            <w:vAlign w:val="center"/>
          </w:tcPr>
          <w:p w14:paraId="313ACF86">
            <w:pPr>
              <w:jc w:val="center"/>
              <w:rPr>
                <w:rFonts w:hint="eastAsia" w:ascii="汉仪书宋一简" w:eastAsia="仿宋"/>
                <w:b/>
                <w:sz w:val="21"/>
                <w:lang w:eastAsia="zh-CN"/>
              </w:rPr>
            </w:pPr>
            <w:r>
              <w:rPr>
                <w:rFonts w:hint="eastAsia" w:ascii="仿宋" w:hAnsi="仿宋" w:eastAsia="仿宋"/>
                <w:b/>
                <w:color w:val="000000"/>
                <w:w w:val="90"/>
              </w:rPr>
              <w:t>是□</w:t>
            </w:r>
            <w:r>
              <w:rPr>
                <w:rFonts w:ascii="仿宋" w:hAnsi="仿宋" w:eastAsia="仿宋"/>
                <w:b/>
                <w:color w:val="000000"/>
                <w:w w:val="90"/>
              </w:rPr>
              <w:t xml:space="preserve">     </w:t>
            </w:r>
            <w:r>
              <w:rPr>
                <w:rFonts w:hint="eastAsia" w:ascii="仿宋" w:hAnsi="仿宋" w:eastAsia="仿宋"/>
                <w:b/>
                <w:color w:val="000000"/>
                <w:w w:val="90"/>
              </w:rPr>
              <w:t>否</w:t>
            </w:r>
            <w:r>
              <w:rPr>
                <w:rFonts w:hint="eastAsia" w:ascii="仿宋" w:hAnsi="仿宋" w:eastAsia="仿宋"/>
                <w:b/>
                <w:color w:val="000000"/>
                <w:w w:val="90"/>
                <w:lang w:eastAsia="zh-CN"/>
              </w:rPr>
              <w:t>☑</w:t>
            </w:r>
          </w:p>
        </w:tc>
      </w:tr>
      <w:tr w14:paraId="246260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1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591DA302">
            <w:pPr>
              <w:jc w:val="center"/>
              <w:rPr>
                <w:rFonts w:ascii="汉仪书宋一简" w:eastAsia="汉仪书宋一简"/>
                <w:b/>
                <w:sz w:val="21"/>
              </w:rPr>
            </w:pPr>
            <w:r>
              <w:rPr>
                <w:rFonts w:hint="eastAsia" w:ascii="汉仪书宋一简" w:eastAsia="汉仪书宋一简"/>
                <w:b/>
                <w:sz w:val="21"/>
              </w:rPr>
              <w:t>主要</w:t>
            </w:r>
          </w:p>
          <w:p w14:paraId="61037371">
            <w:pPr>
              <w:jc w:val="center"/>
              <w:rPr>
                <w:rFonts w:ascii="汉仪书宋一简" w:eastAsia="汉仪书宋一简"/>
                <w:b/>
                <w:sz w:val="21"/>
              </w:rPr>
            </w:pPr>
            <w:r>
              <w:rPr>
                <w:rFonts w:hint="eastAsia" w:ascii="汉仪书宋一简" w:eastAsia="汉仪书宋一简"/>
                <w:b/>
                <w:sz w:val="21"/>
              </w:rPr>
              <w:t>内容</w:t>
            </w:r>
          </w:p>
          <w:p w14:paraId="5C70AF95">
            <w:pPr>
              <w:jc w:val="center"/>
              <w:rPr>
                <w:rFonts w:ascii="汉仪书宋一简" w:eastAsia="汉仪书宋一简"/>
                <w:b/>
                <w:sz w:val="21"/>
              </w:rPr>
            </w:pPr>
            <w:r>
              <w:rPr>
                <w:rFonts w:hint="eastAsia" w:ascii="汉仪书宋一简" w:eastAsia="汉仪书宋一简"/>
                <w:b/>
                <w:sz w:val="21"/>
              </w:rPr>
              <w:t>以及</w:t>
            </w:r>
          </w:p>
          <w:p w14:paraId="6A0CD8CB">
            <w:pPr>
              <w:jc w:val="center"/>
              <w:rPr>
                <w:rFonts w:ascii="汉仪书宋一简" w:eastAsia="汉仪书宋一简"/>
                <w:b/>
                <w:sz w:val="21"/>
              </w:rPr>
            </w:pPr>
            <w:r>
              <w:rPr>
                <w:rFonts w:hint="eastAsia" w:ascii="汉仪书宋一简" w:eastAsia="汉仪书宋一简"/>
                <w:b/>
                <w:sz w:val="21"/>
              </w:rPr>
              <w:t>目标</w:t>
            </w:r>
          </w:p>
        </w:tc>
        <w:tc>
          <w:tcPr>
            <w:tcW w:w="7936" w:type="dxa"/>
            <w:gridSpan w:val="9"/>
            <w:tcBorders>
              <w:top w:val="single" w:color="auto" w:sz="4" w:space="0"/>
              <w:left w:val="single" w:color="auto" w:sz="4" w:space="0"/>
              <w:bottom w:val="single" w:color="auto" w:sz="4" w:space="0"/>
              <w:right w:val="single" w:color="auto" w:sz="4" w:space="0"/>
            </w:tcBorders>
          </w:tcPr>
          <w:p w14:paraId="09E5D2A5">
            <w:pPr>
              <w:spacing w:line="360" w:lineRule="auto"/>
              <w:rPr>
                <w:rFonts w:ascii="汉仪书宋一简" w:eastAsia="汉仪书宋一简"/>
                <w:w w:val="90"/>
                <w:sz w:val="21"/>
                <w:szCs w:val="21"/>
              </w:rPr>
            </w:pPr>
            <w:r>
              <w:rPr>
                <w:rFonts w:ascii="汉仪书宋一简" w:eastAsia="汉仪书宋一简"/>
                <w:w w:val="90"/>
                <w:sz w:val="21"/>
                <w:szCs w:val="21"/>
              </w:rPr>
              <w:t>(</w:t>
            </w:r>
            <w:r>
              <w:rPr>
                <w:rFonts w:hint="eastAsia" w:ascii="汉仪书宋一简" w:eastAsia="汉仪书宋一简"/>
                <w:w w:val="90"/>
                <w:sz w:val="21"/>
                <w:szCs w:val="21"/>
              </w:rPr>
              <w:t>毕业设计应完成的主要内容，设计任务达到的目标</w:t>
            </w:r>
            <w:r>
              <w:rPr>
                <w:rFonts w:ascii="汉仪书宋一简" w:eastAsia="汉仪书宋一简"/>
                <w:w w:val="90"/>
                <w:sz w:val="21"/>
                <w:szCs w:val="21"/>
              </w:rPr>
              <w:t>)</w:t>
            </w:r>
          </w:p>
          <w:p w14:paraId="642011DC">
            <w:pPr>
              <w:pStyle w:val="13"/>
            </w:pPr>
            <w:r>
              <w:t>本项目针对医疗场景下 AI 幻觉引发的高风险问题，基于 LangGraph 构建了一套防御性多智能体（Multi-Agent）协作框架。系统核心采用“黑板架构”实现家属复述、化验报告与医学指南的多源数据融合，并通过多元冲突检测算法对医嘱逻辑进行交叉验证。该框架通过对复杂医学实体的标准化映射，确保了审计结论的专业性与推理过程的可溯源性。前端基于跨平台技术构建了极简移动端助手，重点设计了关键决策的人工干预交互点，旨在焦虑的陪护环境下为用户提供即时的风险预警与精准的任务管理，从而构建起一道闭环的医疗信息安全屏障。</w:t>
            </w:r>
          </w:p>
        </w:tc>
      </w:tr>
      <w:tr w14:paraId="076478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17"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6D2D2881">
            <w:pPr>
              <w:jc w:val="center"/>
              <w:rPr>
                <w:rFonts w:ascii="汉仪书宋一简" w:eastAsia="汉仪书宋一简"/>
                <w:b/>
                <w:sz w:val="21"/>
              </w:rPr>
            </w:pPr>
            <w:r>
              <w:rPr>
                <w:rFonts w:hint="eastAsia" w:ascii="汉仪书宋一简" w:eastAsia="汉仪书宋一简"/>
                <w:b/>
                <w:sz w:val="21"/>
              </w:rPr>
              <w:t>成果</w:t>
            </w:r>
          </w:p>
          <w:p w14:paraId="7877D6D8">
            <w:pPr>
              <w:jc w:val="center"/>
              <w:rPr>
                <w:rFonts w:ascii="汉仪书宋一简" w:eastAsia="汉仪书宋一简"/>
                <w:b/>
                <w:sz w:val="21"/>
              </w:rPr>
            </w:pPr>
            <w:r>
              <w:rPr>
                <w:rFonts w:hint="eastAsia" w:ascii="汉仪书宋一简" w:eastAsia="汉仪书宋一简"/>
                <w:b/>
                <w:sz w:val="21"/>
              </w:rPr>
              <w:t>形式</w:t>
            </w:r>
          </w:p>
        </w:tc>
        <w:tc>
          <w:tcPr>
            <w:tcW w:w="7936" w:type="dxa"/>
            <w:gridSpan w:val="9"/>
            <w:tcBorders>
              <w:top w:val="single" w:color="auto" w:sz="4" w:space="0"/>
              <w:left w:val="single" w:color="auto" w:sz="4" w:space="0"/>
              <w:bottom w:val="single" w:color="auto" w:sz="4" w:space="0"/>
              <w:right w:val="single" w:color="auto" w:sz="4" w:space="0"/>
            </w:tcBorders>
          </w:tcPr>
          <w:p w14:paraId="287A1195">
            <w:pPr>
              <w:spacing w:line="360" w:lineRule="auto"/>
              <w:rPr>
                <w:rFonts w:ascii="汉仪书宋一简" w:eastAsia="汉仪书宋一简"/>
                <w:w w:val="90"/>
                <w:sz w:val="21"/>
                <w:szCs w:val="21"/>
              </w:rPr>
            </w:pPr>
            <w:r>
              <w:rPr>
                <w:rFonts w:hint="eastAsia" w:ascii="汉仪书宋一简" w:eastAsia="汉仪书宋一简"/>
                <w:w w:val="90"/>
                <w:sz w:val="21"/>
                <w:szCs w:val="21"/>
              </w:rPr>
              <w:t>（毕业设计完成具体工作量；成果形式；验收方式）</w:t>
            </w:r>
          </w:p>
          <w:p w14:paraId="3EE236FE">
            <w:pPr>
              <w:pStyle w:val="13"/>
              <w:rPr>
                <w:rFonts w:ascii="汉仪书宋一简" w:eastAsia="汉仪书宋一简"/>
                <w:sz w:val="21"/>
              </w:rPr>
            </w:pPr>
            <w:r>
              <w:t>1. 开题报告；</w:t>
            </w:r>
            <w:r>
              <w:br w:type="textWrapping"/>
            </w:r>
            <w:r>
              <w:t>2. 毕业设计论文；</w:t>
            </w:r>
            <w:r>
              <w:br w:type="textWrapping"/>
            </w:r>
            <w:r>
              <w:t>3. 完整可部署的系统源码；</w:t>
            </w:r>
            <w:r>
              <w:br w:type="textWrapping"/>
            </w:r>
            <w:r>
              <w:rPr>
                <w:rFonts w:hint="eastAsia"/>
                <w:lang w:val="en-US" w:eastAsia="zh-CN"/>
              </w:rPr>
              <w:t>4</w:t>
            </w:r>
            <w:r>
              <w:t>. 验收方式：论文答辩 + 系统演示 + 实际应用验证。</w:t>
            </w:r>
          </w:p>
        </w:tc>
      </w:tr>
      <w:tr w14:paraId="6A362D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99"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346DCD3D">
            <w:pPr>
              <w:jc w:val="center"/>
              <w:rPr>
                <w:rFonts w:ascii="汉仪书宋一简" w:eastAsia="汉仪书宋一简"/>
                <w:b/>
                <w:sz w:val="21"/>
              </w:rPr>
            </w:pPr>
            <w:r>
              <w:rPr>
                <w:rFonts w:hint="eastAsia" w:ascii="汉仪书宋一简" w:eastAsia="汉仪书宋一简"/>
                <w:b/>
                <w:sz w:val="21"/>
              </w:rPr>
              <w:t>基本</w:t>
            </w:r>
          </w:p>
          <w:p w14:paraId="7367617E">
            <w:pPr>
              <w:jc w:val="center"/>
              <w:rPr>
                <w:rFonts w:ascii="汉仪书宋一简" w:eastAsia="汉仪书宋一简"/>
                <w:b/>
                <w:sz w:val="21"/>
              </w:rPr>
            </w:pPr>
            <w:r>
              <w:rPr>
                <w:rFonts w:hint="eastAsia" w:ascii="汉仪书宋一简" w:eastAsia="汉仪书宋一简"/>
                <w:b/>
                <w:sz w:val="21"/>
              </w:rPr>
              <w:t>要求</w:t>
            </w:r>
          </w:p>
        </w:tc>
        <w:tc>
          <w:tcPr>
            <w:tcW w:w="7936" w:type="dxa"/>
            <w:gridSpan w:val="9"/>
            <w:tcBorders>
              <w:top w:val="single" w:color="auto" w:sz="4" w:space="0"/>
              <w:left w:val="single" w:color="auto" w:sz="4" w:space="0"/>
              <w:bottom w:val="single" w:color="auto" w:sz="4" w:space="0"/>
              <w:right w:val="single" w:color="auto" w:sz="4" w:space="0"/>
            </w:tcBorders>
          </w:tcPr>
          <w:p w14:paraId="601411C9">
            <w:pPr>
              <w:spacing w:line="360" w:lineRule="auto"/>
              <w:rPr>
                <w:rFonts w:ascii="汉仪书宋一简" w:eastAsia="汉仪书宋一简"/>
                <w:sz w:val="21"/>
              </w:rPr>
            </w:pPr>
            <w:r>
              <w:rPr>
                <w:rFonts w:hint="eastAsia" w:ascii="汉仪书宋一简" w:eastAsia="汉仪书宋一简"/>
                <w:sz w:val="21"/>
              </w:rPr>
              <w:t>（</w:t>
            </w:r>
            <w:r>
              <w:rPr>
                <w:rFonts w:hint="eastAsia" w:ascii="汉仪书宋一简" w:eastAsia="汉仪书宋一简"/>
                <w:w w:val="90"/>
                <w:sz w:val="21"/>
                <w:szCs w:val="21"/>
              </w:rPr>
              <w:t>对完成设计任务方面的具体要求：对理工专业应提出设计技术参数、数据及来源、调试所用仪器设备等）</w:t>
            </w:r>
          </w:p>
          <w:p w14:paraId="5A413769">
            <w:pPr>
              <w:numPr>
                <w:ilvl w:val="0"/>
                <w:numId w:val="1"/>
              </w:numPr>
              <w:rPr>
                <w:rFonts w:ascii="汉仪书宋一简" w:eastAsia="汉仪书宋一简"/>
                <w:sz w:val="21"/>
              </w:rPr>
            </w:pPr>
            <w:r>
              <w:rPr>
                <w:rFonts w:hint="eastAsia" w:ascii="汉仪书宋一简" w:eastAsia="汉仪书宋一简"/>
                <w:sz w:val="21"/>
              </w:rPr>
              <w:t xml:space="preserve">提交毕业设计论文，开题报告，任务书，系统研发源代码，英文资料翻译。 </w:t>
            </w:r>
          </w:p>
          <w:p w14:paraId="12F7A07F">
            <w:pPr>
              <w:numPr>
                <w:ilvl w:val="0"/>
                <w:numId w:val="1"/>
              </w:numPr>
              <w:rPr>
                <w:rFonts w:hint="eastAsia" w:ascii="汉仪书宋一简" w:eastAsia="汉仪书宋一简"/>
                <w:sz w:val="21"/>
              </w:rPr>
            </w:pPr>
            <w:r>
              <w:rPr>
                <w:rFonts w:hint="eastAsia" w:ascii="汉仪书宋一简" w:eastAsia="汉仪书宋一简"/>
                <w:sz w:val="21"/>
              </w:rPr>
              <w:t>提交系统软件及可执行程序代码。</w:t>
            </w:r>
          </w:p>
          <w:p w14:paraId="40D4EA73">
            <w:pPr>
              <w:numPr>
                <w:ilvl w:val="0"/>
                <w:numId w:val="1"/>
              </w:numPr>
              <w:rPr>
                <w:rFonts w:hint="eastAsia" w:ascii="汉仪书宋一简" w:eastAsia="汉仪书宋一简"/>
                <w:sz w:val="21"/>
              </w:rPr>
            </w:pPr>
            <w:r>
              <w:rPr>
                <w:rFonts w:hint="eastAsia" w:ascii="汉仪书宋一简" w:eastAsia="汉仪书宋一简"/>
                <w:sz w:val="21"/>
              </w:rPr>
              <w:t>安装开发环境，了解掌握开发语言,完成整个开发流程。</w:t>
            </w:r>
          </w:p>
          <w:p w14:paraId="4124DED9">
            <w:pPr>
              <w:numPr>
                <w:ilvl w:val="0"/>
                <w:numId w:val="1"/>
              </w:numPr>
              <w:rPr>
                <w:rFonts w:ascii="汉仪书宋一简" w:eastAsia="汉仪书宋一简"/>
                <w:b/>
                <w:sz w:val="21"/>
              </w:rPr>
            </w:pPr>
            <w:r>
              <w:rPr>
                <w:rFonts w:hint="eastAsia" w:ascii="汉仪书宋一简" w:eastAsia="汉仪书宋一简"/>
                <w:bCs/>
                <w:sz w:val="21"/>
              </w:rPr>
              <w:t>系统能够运行，系统调试数据较完善。</w:t>
            </w:r>
          </w:p>
          <w:p w14:paraId="20A39F38">
            <w:pPr>
              <w:numPr>
                <w:ilvl w:val="0"/>
                <w:numId w:val="1"/>
              </w:numPr>
              <w:rPr>
                <w:rFonts w:ascii="汉仪书宋一简" w:eastAsia="汉仪书宋一简"/>
                <w:b/>
                <w:sz w:val="21"/>
              </w:rPr>
            </w:pPr>
            <w:r>
              <w:rPr>
                <w:rFonts w:hint="eastAsia" w:ascii="汉仪书宋一简" w:eastAsia="汉仪书宋一简"/>
                <w:bCs/>
                <w:sz w:val="21"/>
              </w:rPr>
              <w:t>认真完成每周计划要求的工作，并接受指导教师检查。</w:t>
            </w:r>
          </w:p>
          <w:p w14:paraId="5B374B10">
            <w:pPr>
              <w:rPr>
                <w:rFonts w:ascii="汉仪书宋一简" w:eastAsia="汉仪书宋一简"/>
                <w:b/>
                <w:sz w:val="21"/>
              </w:rPr>
            </w:pPr>
          </w:p>
          <w:p w14:paraId="58A26CD6">
            <w:pPr>
              <w:rPr>
                <w:rFonts w:ascii="汉仪书宋一简" w:eastAsia="汉仪书宋一简"/>
                <w:b/>
                <w:sz w:val="21"/>
              </w:rPr>
            </w:pPr>
          </w:p>
        </w:tc>
      </w:tr>
      <w:tr w14:paraId="443058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2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3B87E611">
            <w:pPr>
              <w:jc w:val="center"/>
              <w:rPr>
                <w:rFonts w:ascii="汉仪书宋一简" w:eastAsia="汉仪书宋一简"/>
                <w:b/>
                <w:sz w:val="21"/>
              </w:rPr>
            </w:pPr>
            <w:r>
              <w:rPr>
                <w:rFonts w:hint="eastAsia" w:ascii="汉仪书宋一简" w:eastAsia="汉仪书宋一简"/>
                <w:b/>
                <w:sz w:val="21"/>
              </w:rPr>
              <w:t>实习</w:t>
            </w:r>
          </w:p>
          <w:p w14:paraId="6791F6C9">
            <w:pPr>
              <w:jc w:val="center"/>
              <w:rPr>
                <w:rFonts w:ascii="汉仪书宋一简" w:eastAsia="汉仪书宋一简"/>
                <w:b/>
                <w:sz w:val="21"/>
              </w:rPr>
            </w:pPr>
            <w:r>
              <w:rPr>
                <w:rFonts w:hint="eastAsia" w:ascii="汉仪书宋一简" w:eastAsia="汉仪书宋一简"/>
                <w:b/>
                <w:sz w:val="21"/>
              </w:rPr>
              <w:t>调研</w:t>
            </w:r>
          </w:p>
          <w:p w14:paraId="65B56A57">
            <w:pPr>
              <w:jc w:val="center"/>
              <w:rPr>
                <w:rFonts w:ascii="汉仪书宋一简" w:eastAsia="汉仪书宋一简"/>
                <w:b/>
                <w:sz w:val="21"/>
              </w:rPr>
            </w:pPr>
            <w:r>
              <w:rPr>
                <w:rFonts w:hint="eastAsia" w:ascii="汉仪书宋一简" w:eastAsia="汉仪书宋一简"/>
                <w:b/>
                <w:sz w:val="21"/>
              </w:rPr>
              <w:t>要求</w:t>
            </w:r>
          </w:p>
        </w:tc>
        <w:tc>
          <w:tcPr>
            <w:tcW w:w="7936" w:type="dxa"/>
            <w:gridSpan w:val="9"/>
            <w:tcBorders>
              <w:top w:val="single" w:color="auto" w:sz="4" w:space="0"/>
              <w:left w:val="single" w:color="auto" w:sz="4" w:space="0"/>
              <w:bottom w:val="single" w:color="auto" w:sz="4" w:space="0"/>
              <w:right w:val="single" w:color="auto" w:sz="4" w:space="0"/>
            </w:tcBorders>
          </w:tcPr>
          <w:p w14:paraId="7BBD65F7">
            <w:pPr>
              <w:rPr>
                <w:rFonts w:ascii="汉仪书宋一简" w:eastAsia="汉仪书宋一简"/>
                <w:w w:val="90"/>
                <w:sz w:val="21"/>
                <w:szCs w:val="21"/>
              </w:rPr>
            </w:pPr>
            <w:r>
              <w:rPr>
                <w:rFonts w:hint="eastAsia" w:ascii="汉仪书宋一简" w:eastAsia="汉仪书宋一简"/>
                <w:w w:val="90"/>
                <w:sz w:val="21"/>
                <w:szCs w:val="21"/>
              </w:rPr>
              <w:t>（对部分有实习环节的专业，提出实习或调研的具体要求，包括调研提纲、实习时间、地点和具体内容要求；文、管、经专业提出对论文论点有关论据、数据和素材的搜集要求）</w:t>
            </w:r>
          </w:p>
          <w:p w14:paraId="2BFDB72F">
            <w:pPr>
              <w:rPr>
                <w:rFonts w:ascii="汉仪书宋一简" w:eastAsia="汉仪书宋一简"/>
                <w:sz w:val="21"/>
              </w:rPr>
            </w:pPr>
          </w:p>
          <w:p w14:paraId="3F6942B1">
            <w:pPr>
              <w:spacing w:line="360" w:lineRule="auto"/>
              <w:rPr>
                <w:rFonts w:hint="eastAsia" w:ascii="汉仪书宋一简" w:eastAsia="汉仪书宋一简"/>
                <w:sz w:val="21"/>
                <w:lang w:val="en-US" w:eastAsia="zh-CN"/>
              </w:rPr>
            </w:pPr>
            <w:r>
              <w:rPr>
                <w:rFonts w:hint="eastAsia" w:ascii="汉仪书宋一简" w:eastAsia="汉仪书宋一简"/>
                <w:sz w:val="21"/>
                <w:lang w:val="en-US" w:eastAsia="zh-CN"/>
              </w:rPr>
              <w:t>无</w:t>
            </w:r>
          </w:p>
        </w:tc>
      </w:tr>
      <w:tr w14:paraId="3B89A6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2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DB14C3F">
            <w:pPr>
              <w:jc w:val="center"/>
              <w:rPr>
                <w:rFonts w:ascii="汉仪书宋一简" w:eastAsia="汉仪书宋一简"/>
                <w:b/>
                <w:sz w:val="21"/>
              </w:rPr>
            </w:pPr>
            <w:r>
              <w:rPr>
                <w:rFonts w:hint="eastAsia" w:ascii="汉仪书宋一简" w:eastAsia="汉仪书宋一简"/>
                <w:b/>
                <w:sz w:val="21"/>
              </w:rPr>
              <w:t>主要</w:t>
            </w:r>
          </w:p>
          <w:p w14:paraId="65C6BC17">
            <w:pPr>
              <w:jc w:val="center"/>
              <w:rPr>
                <w:rFonts w:ascii="汉仪书宋一简" w:eastAsia="汉仪书宋一简"/>
                <w:b/>
                <w:sz w:val="21"/>
              </w:rPr>
            </w:pPr>
            <w:r>
              <w:rPr>
                <w:rFonts w:hint="eastAsia" w:ascii="汉仪书宋一简" w:eastAsia="汉仪书宋一简"/>
                <w:b/>
                <w:sz w:val="21"/>
              </w:rPr>
              <w:t>参考</w:t>
            </w:r>
          </w:p>
          <w:p w14:paraId="142AA8D5">
            <w:pPr>
              <w:jc w:val="center"/>
              <w:rPr>
                <w:rFonts w:ascii="汉仪书宋一简" w:eastAsia="汉仪书宋一简"/>
                <w:b/>
                <w:sz w:val="21"/>
              </w:rPr>
            </w:pPr>
            <w:r>
              <w:rPr>
                <w:rFonts w:hint="eastAsia" w:ascii="汉仪书宋一简" w:eastAsia="汉仪书宋一简"/>
                <w:b/>
                <w:sz w:val="21"/>
              </w:rPr>
              <w:t>文献</w:t>
            </w:r>
          </w:p>
        </w:tc>
        <w:tc>
          <w:tcPr>
            <w:tcW w:w="7936" w:type="dxa"/>
            <w:gridSpan w:val="9"/>
            <w:tcBorders>
              <w:top w:val="single" w:color="auto" w:sz="4" w:space="0"/>
              <w:left w:val="single" w:color="auto" w:sz="4" w:space="0"/>
              <w:bottom w:val="single" w:color="auto" w:sz="4" w:space="0"/>
              <w:right w:val="single" w:color="auto" w:sz="4" w:space="0"/>
            </w:tcBorders>
          </w:tcPr>
          <w:p w14:paraId="439BAB20">
            <w:pPr>
              <w:rPr>
                <w:rFonts w:ascii="汉仪书宋一简" w:eastAsia="汉仪书宋一简"/>
                <w:w w:val="90"/>
                <w:sz w:val="21"/>
                <w:szCs w:val="21"/>
              </w:rPr>
            </w:pPr>
            <w:r>
              <w:rPr>
                <w:rFonts w:hint="eastAsia" w:ascii="汉仪书宋一简" w:eastAsia="汉仪书宋一简"/>
                <w:w w:val="90"/>
                <w:sz w:val="21"/>
                <w:szCs w:val="21"/>
              </w:rPr>
              <w:t>（指导教师提供有关参考资料、工具书、期刊论文等）</w:t>
            </w:r>
          </w:p>
          <w:p w14:paraId="4600C9DC">
            <w:pPr>
              <w:spacing w:line="360" w:lineRule="auto"/>
              <w:rPr>
                <w:rFonts w:hAnsi="宋体"/>
                <w:sz w:val="21"/>
              </w:rPr>
            </w:pPr>
          </w:p>
          <w:p w14:paraId="274CD198">
            <w:pPr>
              <w:spacing w:line="360" w:lineRule="auto"/>
              <w:rPr>
                <w:rFonts w:hAnsi="宋体"/>
                <w:sz w:val="21"/>
              </w:rPr>
            </w:pPr>
          </w:p>
          <w:p w14:paraId="4911716F">
            <w:pPr>
              <w:spacing w:line="360" w:lineRule="auto"/>
              <w:rPr>
                <w:rFonts w:hAnsi="宋体"/>
                <w:sz w:val="21"/>
              </w:rPr>
            </w:pPr>
          </w:p>
          <w:p w14:paraId="3D399886">
            <w:pPr>
              <w:spacing w:line="360" w:lineRule="auto"/>
              <w:rPr>
                <w:rFonts w:hAnsi="宋体"/>
                <w:sz w:val="21"/>
              </w:rPr>
            </w:pPr>
          </w:p>
          <w:p w14:paraId="659D276A">
            <w:pPr>
              <w:spacing w:line="360" w:lineRule="auto"/>
              <w:rPr>
                <w:rFonts w:hAnsi="宋体"/>
                <w:sz w:val="21"/>
              </w:rPr>
            </w:pPr>
          </w:p>
          <w:p w14:paraId="58FE0C6F">
            <w:pPr>
              <w:spacing w:line="360" w:lineRule="auto"/>
              <w:rPr>
                <w:rFonts w:hAnsi="宋体"/>
                <w:sz w:val="21"/>
              </w:rPr>
            </w:pPr>
          </w:p>
          <w:p w14:paraId="252FF2FD">
            <w:pPr>
              <w:spacing w:line="360" w:lineRule="auto"/>
              <w:rPr>
                <w:rFonts w:hAnsi="宋体"/>
                <w:sz w:val="21"/>
              </w:rPr>
            </w:pPr>
          </w:p>
        </w:tc>
      </w:tr>
      <w:tr w14:paraId="621F97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082"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2ACA5CB6">
            <w:pPr>
              <w:jc w:val="center"/>
              <w:rPr>
                <w:b/>
                <w:sz w:val="21"/>
              </w:rPr>
            </w:pPr>
            <w:r>
              <w:rPr>
                <w:rFonts w:hint="eastAsia"/>
                <w:b/>
                <w:sz w:val="21"/>
              </w:rPr>
              <w:t>主要</w:t>
            </w:r>
          </w:p>
          <w:p w14:paraId="30536D03">
            <w:pPr>
              <w:jc w:val="center"/>
              <w:rPr>
                <w:b/>
                <w:sz w:val="21"/>
              </w:rPr>
            </w:pPr>
            <w:r>
              <w:rPr>
                <w:rFonts w:hint="eastAsia"/>
                <w:b/>
                <w:sz w:val="21"/>
              </w:rPr>
              <w:t>仪器</w:t>
            </w:r>
          </w:p>
          <w:p w14:paraId="0B89DD17">
            <w:pPr>
              <w:jc w:val="center"/>
              <w:rPr>
                <w:b/>
                <w:sz w:val="21"/>
              </w:rPr>
            </w:pPr>
            <w:r>
              <w:rPr>
                <w:rFonts w:hint="eastAsia"/>
                <w:b/>
                <w:sz w:val="21"/>
              </w:rPr>
              <w:t>设备</w:t>
            </w:r>
          </w:p>
          <w:p w14:paraId="42F37C65">
            <w:pPr>
              <w:jc w:val="center"/>
              <w:rPr>
                <w:b/>
                <w:sz w:val="21"/>
              </w:rPr>
            </w:pPr>
            <w:r>
              <w:rPr>
                <w:rFonts w:hint="eastAsia"/>
                <w:b/>
                <w:sz w:val="21"/>
              </w:rPr>
              <w:t>或</w:t>
            </w:r>
          </w:p>
          <w:p w14:paraId="11F7FBA5">
            <w:pPr>
              <w:jc w:val="center"/>
              <w:rPr>
                <w:b/>
                <w:sz w:val="21"/>
              </w:rPr>
            </w:pPr>
            <w:r>
              <w:rPr>
                <w:rFonts w:hint="eastAsia"/>
                <w:b/>
                <w:sz w:val="21"/>
              </w:rPr>
              <w:t>开发</w:t>
            </w:r>
          </w:p>
          <w:p w14:paraId="717DB152">
            <w:pPr>
              <w:jc w:val="center"/>
              <w:rPr>
                <w:b/>
              </w:rPr>
            </w:pPr>
            <w:r>
              <w:rPr>
                <w:rFonts w:hint="eastAsia"/>
                <w:b/>
                <w:sz w:val="21"/>
              </w:rPr>
              <w:t>环境</w:t>
            </w:r>
          </w:p>
        </w:tc>
        <w:tc>
          <w:tcPr>
            <w:tcW w:w="7936" w:type="dxa"/>
            <w:gridSpan w:val="9"/>
            <w:tcBorders>
              <w:top w:val="single" w:color="auto" w:sz="4" w:space="0"/>
              <w:left w:val="single" w:color="auto" w:sz="4" w:space="0"/>
              <w:bottom w:val="single" w:color="auto" w:sz="4" w:space="0"/>
              <w:right w:val="single" w:color="auto" w:sz="4" w:space="0"/>
            </w:tcBorders>
          </w:tcPr>
          <w:p w14:paraId="7E088275">
            <w:pPr>
              <w:spacing w:line="360" w:lineRule="auto"/>
              <w:rPr>
                <w:rFonts w:ascii="汉仪书宋一简" w:eastAsia="汉仪书宋一简"/>
                <w:w w:val="90"/>
                <w:sz w:val="21"/>
                <w:szCs w:val="21"/>
              </w:rPr>
            </w:pPr>
            <w:r>
              <w:rPr>
                <w:rFonts w:hint="eastAsia" w:hAnsi="宋体"/>
                <w:sz w:val="21"/>
                <w:szCs w:val="21"/>
              </w:rPr>
              <w:t>（</w:t>
            </w:r>
            <w:r>
              <w:rPr>
                <w:rFonts w:hint="eastAsia" w:ascii="汉仪书宋一简" w:eastAsia="汉仪书宋一简"/>
                <w:w w:val="90"/>
                <w:sz w:val="21"/>
                <w:szCs w:val="21"/>
              </w:rPr>
              <w:t>根据毕业设计题目情况需要，各学院统一填写要求）</w:t>
            </w:r>
          </w:p>
          <w:p w14:paraId="054FD15D">
            <w:pPr>
              <w:spacing w:line="360" w:lineRule="auto"/>
              <w:rPr>
                <w:rFonts w:hAnsi="宋体"/>
                <w:b/>
                <w:sz w:val="21"/>
                <w:szCs w:val="21"/>
              </w:rPr>
            </w:pPr>
            <w:r>
              <w:rPr>
                <w:rFonts w:hint="eastAsia" w:hAnsi="宋体"/>
                <w:sz w:val="21"/>
                <w:szCs w:val="21"/>
              </w:rPr>
              <w:t>硬件平台：个人计算机一台；网络环境；3.软件平台：Windows系统下开发</w:t>
            </w:r>
          </w:p>
        </w:tc>
      </w:tr>
      <w:tr w14:paraId="0FEAE0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927" w:hRule="atLeast"/>
          <w:jc w:val="center"/>
        </w:trPr>
        <w:tc>
          <w:tcPr>
            <w:tcW w:w="2701" w:type="dxa"/>
            <w:gridSpan w:val="2"/>
            <w:tcBorders>
              <w:top w:val="single" w:color="auto" w:sz="4" w:space="0"/>
              <w:left w:val="single" w:color="auto" w:sz="4" w:space="0"/>
              <w:bottom w:val="single" w:color="auto" w:sz="4" w:space="0"/>
              <w:right w:val="single" w:color="auto" w:sz="4" w:space="0"/>
            </w:tcBorders>
            <w:vAlign w:val="center"/>
          </w:tcPr>
          <w:p w14:paraId="70F0F75D">
            <w:pPr>
              <w:spacing w:line="360" w:lineRule="auto"/>
              <w:jc w:val="center"/>
              <w:rPr>
                <w:rFonts w:hAnsi="宋体"/>
                <w:b/>
                <w:w w:val="80"/>
                <w:szCs w:val="24"/>
              </w:rPr>
            </w:pPr>
            <w:r>
              <w:rPr>
                <w:rFonts w:hint="eastAsia" w:hAnsi="宋体"/>
                <w:b/>
                <w:w w:val="80"/>
                <w:szCs w:val="24"/>
              </w:rPr>
              <w:t>毕业设计（论文）开始</w:t>
            </w:r>
          </w:p>
          <w:p w14:paraId="674E9EEC">
            <w:pPr>
              <w:spacing w:line="360" w:lineRule="auto"/>
              <w:jc w:val="center"/>
              <w:rPr>
                <w:rFonts w:hAnsi="宋体"/>
                <w:b/>
                <w:w w:val="80"/>
                <w:szCs w:val="24"/>
              </w:rPr>
            </w:pPr>
            <w:r>
              <w:rPr>
                <w:rFonts w:hint="eastAsia" w:hAnsi="宋体"/>
                <w:b/>
                <w:w w:val="80"/>
                <w:szCs w:val="24"/>
              </w:rPr>
              <w:t>日期</w:t>
            </w:r>
          </w:p>
        </w:tc>
        <w:tc>
          <w:tcPr>
            <w:tcW w:w="1943" w:type="dxa"/>
            <w:gridSpan w:val="2"/>
            <w:tcBorders>
              <w:top w:val="single" w:color="auto" w:sz="4" w:space="0"/>
              <w:left w:val="single" w:color="auto" w:sz="4" w:space="0"/>
              <w:bottom w:val="single" w:color="auto" w:sz="4" w:space="0"/>
              <w:right w:val="single" w:color="auto" w:sz="4" w:space="0"/>
            </w:tcBorders>
            <w:vAlign w:val="center"/>
          </w:tcPr>
          <w:p w14:paraId="4E33B28E">
            <w:pPr>
              <w:spacing w:line="360" w:lineRule="auto"/>
              <w:rPr>
                <w:b/>
              </w:rPr>
            </w:pPr>
            <w:r>
              <w:rPr>
                <w:rFonts w:hint="eastAsia"/>
                <w:b/>
              </w:rPr>
              <w:t>202</w:t>
            </w:r>
            <w:r>
              <w:rPr>
                <w:rFonts w:hint="eastAsia"/>
                <w:b/>
                <w:lang w:val="en-US" w:eastAsia="zh-CN"/>
              </w:rPr>
              <w:t>6</w:t>
            </w:r>
            <w:r>
              <w:rPr>
                <w:rFonts w:hint="eastAsia"/>
                <w:b/>
              </w:rPr>
              <w:t>年</w:t>
            </w:r>
            <w:r>
              <w:rPr>
                <w:rFonts w:hint="eastAsia"/>
                <w:b/>
                <w:lang w:val="en-US" w:eastAsia="zh-CN"/>
              </w:rPr>
              <w:t>2</w:t>
            </w:r>
            <w:r>
              <w:rPr>
                <w:rFonts w:hint="eastAsia"/>
                <w:b/>
              </w:rPr>
              <w:t>月</w:t>
            </w:r>
            <w:r>
              <w:rPr>
                <w:rFonts w:hint="eastAsia"/>
                <w:b/>
                <w:lang w:val="en-US" w:eastAsia="zh-CN"/>
              </w:rPr>
              <w:t>23</w:t>
            </w:r>
            <w:r>
              <w:rPr>
                <w:rFonts w:hint="eastAsia"/>
                <w:b/>
              </w:rPr>
              <w:t>日</w:t>
            </w:r>
          </w:p>
        </w:tc>
        <w:tc>
          <w:tcPr>
            <w:tcW w:w="2281" w:type="dxa"/>
            <w:gridSpan w:val="3"/>
            <w:tcBorders>
              <w:top w:val="single" w:color="auto" w:sz="4" w:space="0"/>
              <w:left w:val="single" w:color="auto" w:sz="4" w:space="0"/>
              <w:bottom w:val="single" w:color="auto" w:sz="4" w:space="0"/>
              <w:right w:val="single" w:color="auto" w:sz="4" w:space="0"/>
            </w:tcBorders>
            <w:vAlign w:val="center"/>
          </w:tcPr>
          <w:p w14:paraId="3055BDDD">
            <w:pPr>
              <w:spacing w:line="360" w:lineRule="auto"/>
              <w:jc w:val="center"/>
              <w:rPr>
                <w:rFonts w:hAnsi="宋体"/>
                <w:b/>
                <w:w w:val="80"/>
                <w:szCs w:val="24"/>
              </w:rPr>
            </w:pPr>
            <w:r>
              <w:rPr>
                <w:rFonts w:hint="eastAsia" w:hAnsi="宋体"/>
                <w:b/>
                <w:w w:val="80"/>
                <w:szCs w:val="24"/>
              </w:rPr>
              <w:t>毕业设计（论文）完成日期</w:t>
            </w:r>
          </w:p>
        </w:tc>
        <w:tc>
          <w:tcPr>
            <w:tcW w:w="2176" w:type="dxa"/>
            <w:gridSpan w:val="3"/>
            <w:tcBorders>
              <w:top w:val="single" w:color="auto" w:sz="4" w:space="0"/>
              <w:left w:val="single" w:color="auto" w:sz="4" w:space="0"/>
              <w:bottom w:val="single" w:color="auto" w:sz="4" w:space="0"/>
              <w:right w:val="single" w:color="auto" w:sz="4" w:space="0"/>
            </w:tcBorders>
            <w:vAlign w:val="center"/>
          </w:tcPr>
          <w:p w14:paraId="64619DAD">
            <w:pPr>
              <w:spacing w:line="360" w:lineRule="auto"/>
              <w:rPr>
                <w:b/>
              </w:rPr>
            </w:pPr>
            <w:r>
              <w:rPr>
                <w:rFonts w:hint="eastAsia"/>
                <w:b/>
              </w:rPr>
              <w:t>202</w:t>
            </w:r>
            <w:r>
              <w:rPr>
                <w:rFonts w:hint="eastAsia"/>
                <w:b/>
                <w:lang w:val="en-US" w:eastAsia="zh-CN"/>
              </w:rPr>
              <w:t>6</w:t>
            </w:r>
            <w:r>
              <w:rPr>
                <w:rFonts w:hint="eastAsia"/>
                <w:b/>
              </w:rPr>
              <w:t>年</w:t>
            </w:r>
            <w:r>
              <w:rPr>
                <w:rFonts w:hint="eastAsia"/>
                <w:b/>
                <w:lang w:val="en-US" w:eastAsia="zh-CN"/>
              </w:rPr>
              <w:t>6</w:t>
            </w:r>
            <w:r>
              <w:rPr>
                <w:rFonts w:hint="eastAsia"/>
                <w:b/>
              </w:rPr>
              <w:t>月</w:t>
            </w:r>
            <w:r>
              <w:rPr>
                <w:rFonts w:hint="eastAsia"/>
                <w:b/>
                <w:lang w:val="en-US" w:eastAsia="zh-CN"/>
              </w:rPr>
              <w:t>12</w:t>
            </w:r>
            <w:r>
              <w:rPr>
                <w:rFonts w:hint="eastAsia"/>
                <w:b/>
              </w:rPr>
              <w:t>日</w:t>
            </w:r>
          </w:p>
        </w:tc>
      </w:tr>
      <w:tr w14:paraId="479FF7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42"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40A9A807">
            <w:pPr>
              <w:spacing w:line="360" w:lineRule="auto"/>
              <w:jc w:val="center"/>
              <w:rPr>
                <w:rFonts w:hAnsi="宋体"/>
                <w:b/>
                <w:szCs w:val="24"/>
              </w:rPr>
            </w:pPr>
            <w:r>
              <w:rPr>
                <w:rFonts w:hint="eastAsia" w:hAnsi="宋体"/>
                <w:b/>
                <w:szCs w:val="24"/>
              </w:rPr>
              <w:t>毕业设计（论文）进度计划（起止时间、工作内容）</w:t>
            </w:r>
          </w:p>
        </w:tc>
      </w:tr>
      <w:tr w14:paraId="3EEA60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602"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5EF606D9">
            <w:pPr>
              <w:spacing w:line="360" w:lineRule="auto"/>
              <w:rPr>
                <w:rFonts w:hAnsi="宋体"/>
                <w:w w:val="90"/>
                <w:sz w:val="21"/>
                <w:szCs w:val="21"/>
              </w:rPr>
            </w:pPr>
            <w:r>
              <w:rPr>
                <w:rFonts w:hint="eastAsia" w:hAnsi="宋体"/>
                <w:sz w:val="21"/>
                <w:szCs w:val="21"/>
              </w:rPr>
              <w:t>（</w:t>
            </w:r>
            <w:r>
              <w:rPr>
                <w:rFonts w:hint="eastAsia" w:hAnsi="宋体"/>
                <w:w w:val="90"/>
                <w:sz w:val="21"/>
                <w:szCs w:val="21"/>
              </w:rPr>
              <w:t>指导教师对毕业设计（论文）的进度计划提出要求</w:t>
            </w:r>
            <w:r>
              <w:rPr>
                <w:rFonts w:hAnsi="宋体"/>
                <w:w w:val="90"/>
                <w:sz w:val="21"/>
                <w:szCs w:val="21"/>
              </w:rPr>
              <w:t>,</w:t>
            </w:r>
            <w:r>
              <w:rPr>
                <w:rFonts w:hint="eastAsia" w:hAnsi="宋体"/>
                <w:w w:val="90"/>
                <w:sz w:val="21"/>
                <w:szCs w:val="21"/>
              </w:rPr>
              <w:t>至少详细到前期、中期和答辩阶段）</w:t>
            </w:r>
          </w:p>
          <w:p w14:paraId="5D904700">
            <w:pPr>
              <w:numPr>
                <w:ilvl w:val="0"/>
                <w:numId w:val="0"/>
              </w:numPr>
              <w:ind w:leftChars="0"/>
              <w:rPr>
                <w:rFonts w:hint="eastAsia" w:ascii="汉仪书宋一简" w:eastAsia="汉仪书宋一简"/>
                <w:sz w:val="21"/>
              </w:rPr>
            </w:pPr>
            <w:r>
              <w:rPr>
                <w:rFonts w:hint="eastAsia" w:ascii="汉仪书宋一简" w:eastAsia="汉仪书宋一简"/>
                <w:sz w:val="21"/>
              </w:rPr>
              <w:t>第</w:t>
            </w:r>
            <w:r>
              <w:rPr>
                <w:rFonts w:hint="eastAsia" w:ascii="汉仪书宋一简" w:eastAsia="汉仪书宋一简"/>
                <w:sz w:val="21"/>
                <w:lang w:val="en-US" w:eastAsia="zh-CN"/>
              </w:rPr>
              <w:t>8</w:t>
            </w:r>
            <w:r>
              <w:rPr>
                <w:rFonts w:hint="eastAsia" w:ascii="汉仪书宋一简" w:eastAsia="汉仪书宋一简"/>
                <w:sz w:val="21"/>
              </w:rPr>
              <w:t>学期开学前一周:熟悉课题背景，查阅资料、调研，明确任务书各项内容及要求。</w:t>
            </w:r>
          </w:p>
          <w:p w14:paraId="46DC54F4">
            <w:pPr>
              <w:numPr>
                <w:ilvl w:val="0"/>
                <w:numId w:val="0"/>
              </w:numPr>
              <w:ind w:leftChars="0"/>
              <w:rPr>
                <w:rFonts w:hint="eastAsia" w:ascii="汉仪书宋一简" w:eastAsia="汉仪书宋一简"/>
                <w:sz w:val="21"/>
              </w:rPr>
            </w:pPr>
            <w:r>
              <w:rPr>
                <w:rFonts w:hint="eastAsia" w:ascii="汉仪书宋一简" w:eastAsia="汉仪书宋一简"/>
                <w:sz w:val="21"/>
              </w:rPr>
              <w:t>第1-2周：初步完成方案设计，调研开发工具环境，分析设计并确立系统功能，撰写开题报告，并准备开题答辩。</w:t>
            </w:r>
          </w:p>
          <w:p w14:paraId="59659D53">
            <w:pPr>
              <w:numPr>
                <w:ilvl w:val="0"/>
                <w:numId w:val="0"/>
              </w:numPr>
              <w:ind w:leftChars="0"/>
              <w:rPr>
                <w:rFonts w:hint="eastAsia" w:ascii="汉仪书宋一简" w:eastAsia="汉仪书宋一简"/>
                <w:sz w:val="21"/>
              </w:rPr>
            </w:pPr>
            <w:r>
              <w:rPr>
                <w:rFonts w:hint="eastAsia" w:ascii="汉仪书宋一简" w:eastAsia="汉仪书宋一简"/>
                <w:sz w:val="21"/>
              </w:rPr>
              <w:t>第3-4周: 搭建开发环境。</w:t>
            </w:r>
          </w:p>
          <w:p w14:paraId="6C795EC0">
            <w:pPr>
              <w:numPr>
                <w:ilvl w:val="0"/>
                <w:numId w:val="0"/>
              </w:numPr>
              <w:ind w:leftChars="0"/>
              <w:rPr>
                <w:rFonts w:hint="eastAsia" w:ascii="汉仪书宋一简" w:eastAsia="汉仪书宋一简"/>
                <w:sz w:val="21"/>
              </w:rPr>
            </w:pPr>
            <w:r>
              <w:rPr>
                <w:rFonts w:hint="eastAsia" w:ascii="汉仪书宋一简" w:eastAsia="汉仪书宋一简"/>
                <w:sz w:val="21"/>
              </w:rPr>
              <w:t>第5-7周: 实现诊治方案的多源数据融合，搭建前端应用平台，设计决策树方案。</w:t>
            </w:r>
          </w:p>
          <w:p w14:paraId="3D9740D9">
            <w:pPr>
              <w:numPr>
                <w:ilvl w:val="0"/>
                <w:numId w:val="0"/>
              </w:numPr>
              <w:ind w:leftChars="0"/>
              <w:rPr>
                <w:rFonts w:hint="eastAsia" w:ascii="汉仪书宋一简" w:eastAsia="汉仪书宋一简"/>
                <w:sz w:val="21"/>
              </w:rPr>
            </w:pPr>
            <w:r>
              <w:rPr>
                <w:rFonts w:hint="eastAsia" w:ascii="汉仪书宋一简" w:eastAsia="汉仪书宋一简"/>
                <w:sz w:val="21"/>
              </w:rPr>
              <w:t>第8-9周：融合多智能体协作框架，解决风险预警和决策推荐。</w:t>
            </w:r>
          </w:p>
          <w:p w14:paraId="52E25C2C">
            <w:pPr>
              <w:numPr>
                <w:ilvl w:val="0"/>
                <w:numId w:val="0"/>
              </w:numPr>
              <w:ind w:leftChars="0"/>
              <w:rPr>
                <w:rFonts w:hint="eastAsia" w:ascii="汉仪书宋一简" w:eastAsia="汉仪书宋一简"/>
                <w:sz w:val="21"/>
              </w:rPr>
            </w:pPr>
            <w:r>
              <w:rPr>
                <w:rFonts w:hint="eastAsia" w:ascii="汉仪书宋一简" w:eastAsia="汉仪书宋一简"/>
                <w:sz w:val="21"/>
              </w:rPr>
              <w:t>第10-11周：撰写毕业设计论文，完成英文翻译等论文附录内容，完成系统验收及论文的修改。</w:t>
            </w:r>
          </w:p>
          <w:p w14:paraId="7E20DEBF">
            <w:pPr>
              <w:numPr>
                <w:ilvl w:val="0"/>
                <w:numId w:val="0"/>
              </w:numPr>
              <w:ind w:leftChars="0"/>
              <w:rPr>
                <w:rFonts w:hint="eastAsia" w:ascii="汉仪书宋一简" w:eastAsia="汉仪书宋一简"/>
                <w:sz w:val="21"/>
              </w:rPr>
            </w:pPr>
            <w:r>
              <w:rPr>
                <w:rFonts w:hint="eastAsia" w:ascii="汉仪书宋一简" w:eastAsia="汉仪书宋一简"/>
                <w:sz w:val="21"/>
              </w:rPr>
              <w:t>第12-13周：12周提交初稿，13周完成并提交毕业论文，并完成论文查重。</w:t>
            </w:r>
          </w:p>
          <w:p w14:paraId="3465C2AE">
            <w:pPr>
              <w:numPr>
                <w:ilvl w:val="0"/>
                <w:numId w:val="0"/>
              </w:numPr>
              <w:ind w:leftChars="0"/>
              <w:rPr>
                <w:rFonts w:hAnsi="宋体"/>
                <w:sz w:val="28"/>
              </w:rPr>
            </w:pPr>
            <w:r>
              <w:rPr>
                <w:rFonts w:hint="eastAsia" w:ascii="汉仪书宋一简" w:eastAsia="汉仪书宋一简"/>
                <w:sz w:val="21"/>
              </w:rPr>
              <w:t>第14-15周:准备并完成毕设评阅审查和毕设答辩。</w:t>
            </w:r>
          </w:p>
        </w:tc>
      </w:tr>
      <w:tr w14:paraId="177284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890"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40805AE8">
            <w:pPr>
              <w:jc w:val="center"/>
              <w:rPr>
                <w:rFonts w:hAnsi="宋体"/>
                <w:b/>
              </w:rPr>
            </w:pPr>
            <w:r>
              <w:drawing>
                <wp:anchor distT="0" distB="0" distL="114300" distR="114300" simplePos="0" relativeHeight="251659264" behindDoc="0" locked="0" layoutInCell="1" allowOverlap="1">
                  <wp:simplePos x="0" y="0"/>
                  <wp:positionH relativeFrom="column">
                    <wp:posOffset>2249805</wp:posOffset>
                  </wp:positionH>
                  <wp:positionV relativeFrom="paragraph">
                    <wp:posOffset>8890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anchor>
              </w:drawing>
            </w:r>
            <w:r>
              <w:rPr>
                <w:rFonts w:hint="eastAsia" w:hAnsi="宋体"/>
                <w:b/>
              </w:rPr>
              <w:t>指导教师（签字）：</w:t>
            </w:r>
            <w:r>
              <w:rPr>
                <w:rFonts w:hAnsi="宋体"/>
                <w:b/>
              </w:rPr>
              <w:t xml:space="preserve">                     </w:t>
            </w:r>
            <w:bookmarkStart w:id="1" w:name="_GoBack"/>
            <w:bookmarkEnd w:id="1"/>
            <w:r>
              <w:rPr>
                <w:rFonts w:hint="eastAsia" w:hAnsi="宋体"/>
                <w:b/>
              </w:rPr>
              <w:t>2025</w:t>
            </w:r>
            <w:r>
              <w:rPr>
                <w:rFonts w:hAnsi="宋体"/>
                <w:b/>
              </w:rPr>
              <w:t xml:space="preserve"> </w:t>
            </w:r>
            <w:r>
              <w:rPr>
                <w:rFonts w:hint="eastAsia" w:hAnsi="宋体"/>
                <w:b/>
              </w:rPr>
              <w:t>年</w:t>
            </w:r>
            <w:r>
              <w:rPr>
                <w:rFonts w:hAnsi="宋体"/>
                <w:b/>
              </w:rPr>
              <w:t xml:space="preserve"> </w:t>
            </w:r>
            <w:r>
              <w:rPr>
                <w:rFonts w:hint="eastAsia" w:hAnsi="宋体"/>
                <w:b/>
                <w:lang w:val="en-US" w:eastAsia="zh-CN"/>
              </w:rPr>
              <w:t>12</w:t>
            </w:r>
            <w:r>
              <w:rPr>
                <w:rFonts w:hAnsi="宋体"/>
                <w:b/>
              </w:rPr>
              <w:t xml:space="preserve"> </w:t>
            </w:r>
            <w:r>
              <w:rPr>
                <w:rFonts w:hint="eastAsia" w:hAnsi="宋体"/>
                <w:b/>
              </w:rPr>
              <w:t>月</w:t>
            </w:r>
            <w:r>
              <w:rPr>
                <w:rFonts w:hAnsi="宋体"/>
                <w:b/>
              </w:rPr>
              <w:t xml:space="preserve"> </w:t>
            </w:r>
            <w:r>
              <w:rPr>
                <w:rFonts w:hint="eastAsia" w:hAnsi="宋体"/>
                <w:b/>
                <w:lang w:val="en-US" w:eastAsia="zh-CN"/>
              </w:rPr>
              <w:t>24</w:t>
            </w:r>
            <w:r>
              <w:rPr>
                <w:rFonts w:hint="eastAsia" w:hAnsi="宋体"/>
                <w:b/>
              </w:rPr>
              <w:t>日</w:t>
            </w:r>
          </w:p>
          <w:p w14:paraId="172C3ED1">
            <w:pPr>
              <w:spacing w:line="360" w:lineRule="auto"/>
              <w:jc w:val="center"/>
              <w:rPr>
                <w:rFonts w:hAnsi="宋体"/>
                <w:b/>
              </w:rPr>
            </w:pPr>
            <w:r>
              <w:rPr>
                <w:rFonts w:hint="eastAsia" w:hAnsi="宋体"/>
                <w:b/>
              </w:rPr>
              <w:t>督导教师（签字）：</w:t>
            </w:r>
            <w:r>
              <w:rPr>
                <w:rFonts w:hAnsi="宋体"/>
                <w:b/>
              </w:rPr>
              <w:t xml:space="preserve">                         </w:t>
            </w:r>
            <w:r>
              <w:rPr>
                <w:rFonts w:hint="eastAsia" w:hAnsi="宋体"/>
                <w:b/>
              </w:rPr>
              <w:t>年</w:t>
            </w:r>
            <w:r>
              <w:rPr>
                <w:rFonts w:hAnsi="宋体"/>
                <w:b/>
              </w:rPr>
              <w:t xml:space="preserve">   </w:t>
            </w:r>
            <w:r>
              <w:rPr>
                <w:rFonts w:hint="eastAsia" w:hAnsi="宋体"/>
                <w:b/>
              </w:rPr>
              <w:t>月</w:t>
            </w:r>
            <w:r>
              <w:rPr>
                <w:rFonts w:hAnsi="宋体"/>
                <w:b/>
              </w:rPr>
              <w:t xml:space="preserve">   </w:t>
            </w:r>
            <w:r>
              <w:rPr>
                <w:rFonts w:hint="eastAsia" w:hAnsi="宋体"/>
                <w:b/>
              </w:rPr>
              <w:t>日</w:t>
            </w:r>
          </w:p>
        </w:tc>
      </w:tr>
      <w:tr w14:paraId="5C0486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227"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1F5DCB79">
            <w:pPr>
              <w:spacing w:line="360" w:lineRule="auto"/>
              <w:rPr>
                <w:rFonts w:hAnsi="宋体"/>
                <w:b/>
              </w:rPr>
            </w:pPr>
            <w:r>
              <w:rPr>
                <w:rFonts w:hint="eastAsia" w:hAnsi="宋体"/>
                <w:b/>
              </w:rPr>
              <w:t>学院毕业设计（论文）领导小组审查意见：</w:t>
            </w:r>
          </w:p>
          <w:p w14:paraId="6C53A55D">
            <w:pPr>
              <w:spacing w:line="360" w:lineRule="auto"/>
              <w:rPr>
                <w:rFonts w:hAnsi="宋体"/>
                <w:b/>
              </w:rPr>
            </w:pPr>
          </w:p>
          <w:p w14:paraId="5FFBDAC4">
            <w:pPr>
              <w:spacing w:line="360" w:lineRule="auto"/>
              <w:jc w:val="center"/>
              <w:rPr>
                <w:rFonts w:hAnsi="宋体"/>
                <w:b/>
              </w:rPr>
            </w:pPr>
            <w:r>
              <w:rPr>
                <w:rFonts w:hint="eastAsia" w:hAnsi="宋体"/>
                <w:b/>
              </w:rPr>
              <w:t>组长（签字）：</w:t>
            </w:r>
            <w:r>
              <w:rPr>
                <w:rFonts w:hAnsi="宋体"/>
                <w:b/>
              </w:rPr>
              <w:t xml:space="preserve">           </w:t>
            </w:r>
            <w:r>
              <w:rPr>
                <w:rFonts w:hint="eastAsia" w:hAnsi="宋体"/>
                <w:b/>
              </w:rPr>
              <w:t>年</w:t>
            </w:r>
            <w:r>
              <w:rPr>
                <w:rFonts w:hAnsi="宋体"/>
                <w:b/>
              </w:rPr>
              <w:t xml:space="preserve">   </w:t>
            </w:r>
            <w:r>
              <w:rPr>
                <w:rFonts w:hint="eastAsia" w:hAnsi="宋体"/>
                <w:b/>
              </w:rPr>
              <w:t>月</w:t>
            </w:r>
            <w:r>
              <w:rPr>
                <w:rFonts w:hAnsi="宋体"/>
                <w:b/>
              </w:rPr>
              <w:t xml:space="preserve">   </w:t>
            </w:r>
            <w:r>
              <w:rPr>
                <w:rFonts w:hint="eastAsia" w:hAnsi="宋体"/>
                <w:b/>
              </w:rPr>
              <w:t>日</w:t>
            </w:r>
          </w:p>
        </w:tc>
      </w:tr>
    </w:tbl>
    <w:p w14:paraId="34A1A798"/>
    <w:p>
      <w:r>
        <w:br w:type="page"/>
      </w:r>
    </w:p>
    <w:p w14:paraId="0533743F"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t>毕业设计（论文）原创性声明</w:t>
      </w:r>
    </w:p>
    <w:p w14:paraId="1903B5A9" w14:textId="77777777" w:rsidR="00CF08C8" w:rsidRPr="00CF08C8" w:rsidRDefault="00CF08C8" w:rsidP="00CF08C8">
      <w:pPr>
        <w:ind w:firstLineChars="200" w:firstLine="480"/>
        <w:jc w:val="both"/>
        <w:rPr>
          <w:rFonts w:ascii="宋体" w:hAnsi="宋体" w:cs="宋体"/>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6A92873F" w14:textId="77777777" w:rsidR="00CD4C1F" w:rsidRDefault="00000000">
      <w:pPr>
        <w:ind w:firstLineChars="200" w:firstLine="480"/>
        <w:rPr>
          <w:rFonts w:asciiTheme="minorEastAsia" w:eastAsiaTheme="minorEastAsia" w:hAnsiTheme="minorEastAsia" w:cstheme="minor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125B6FBB" w14:textId="03BBE4F3" w:rsidR="00CD4C1F" w:rsidRDefault="00000000">
      <w:pPr>
        <w:spacing w:line="560" w:lineRule="exact"/>
        <w:ind w:firstLineChars="1600" w:firstLine="3840"/>
        <w:rPr>
          <w:rFonts w:asciiTheme="minorEastAsia" w:eastAsiaTheme="minorEastAsia" w:hAnsiTheme="minorEastAsia" w:cstheme="minor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58DA055D" w14:textId="77777777" w:rsidR="00CD4C1F" w:rsidRDefault="00000000">
      <w:pPr>
        <w:spacing w:line="560" w:lineRule="exact"/>
        <w:jc w:val="center"/>
        <w:rPr>
          <w:rFonts w:asciiTheme="minorEastAsia" w:eastAsiaTheme="minorEastAsia" w:hAnsiTheme="minorEastAsia" w:cstheme="minor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3F0CB5F9" w14:textId="77777777" w:rsidR="00CD4C1F" w:rsidRDefault="00CD4C1F">
      <w:pPr>
        <w:spacing w:line="560" w:lineRule="exact"/>
        <w:jc w:val="center"/>
        <w:rPr>
          <w:b/>
          <w:lang w:eastAsia="zh-CN"/>
        </w:rPr>
      </w:pPr>
    </w:p>
    <w:p w14:paraId="65ADEE97" w14:textId="77777777" w:rsidR="00CD4C1F" w:rsidRDefault="00CD4C1F">
      <w:pPr>
        <w:spacing w:line="560" w:lineRule="exact"/>
        <w:jc w:val="center"/>
        <w:rPr>
          <w:b/>
          <w:lang w:eastAsia="zh-CN"/>
        </w:rPr>
      </w:pPr>
    </w:p>
    <w:p>
      <w:r>
        <w:br w:type="page"/>
      </w:r>
    </w:p>
    <w:p w14:paraId="5CA70E97" w14:textId="77777777" w:rsidR="00CD4C1F" w:rsidRDefault="00000000">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0FE79ABD" w14:textId="77777777" w:rsidR="00CD4C1F" w:rsidRDefault="00000000">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4327FD02" w14:textId="77777777" w:rsidR="00CD4C1F" w:rsidRDefault="00CD4C1F">
      <w:pPr>
        <w:pStyle w:val="5"/>
        <w:spacing w:line="560" w:lineRule="exact"/>
        <w:rPr>
          <w:color w:val="000000"/>
          <w:szCs w:val="24"/>
          <w:lang w:eastAsia="zh-CN"/>
        </w:rPr>
      </w:pPr>
    </w:p>
    <w:p w14:paraId="7021FFFA" w14:textId="77777777" w:rsidR="00CD4C1F" w:rsidRDefault="00CD4C1F">
      <w:pPr>
        <w:pStyle w:val="5"/>
        <w:spacing w:line="560" w:lineRule="exact"/>
        <w:rPr>
          <w:color w:val="000000"/>
          <w:szCs w:val="24"/>
          <w:lang w:eastAsia="zh-CN"/>
        </w:rPr>
      </w:pPr>
    </w:p>
    <w:tbl>
      <w:tblPr>
        <w:tblW w:w="0" w:type="auto"/>
        <w:tblLook w:val="04A0" w:firstRow="1" w:lastRow="0" w:firstColumn="1" w:lastColumn="0" w:noHBand="0" w:noVBand="1"/>
      </w:tblPr>
      <w:tblGrid>
        <w:gridCol w:w="1728"/>
        <w:gridCol w:w="900"/>
        <w:gridCol w:w="1620"/>
        <w:gridCol w:w="1440"/>
        <w:gridCol w:w="970"/>
        <w:gridCol w:w="1836"/>
      </w:tblGrid>
      <w:tr w:rsidR="00CD4C1F" w14:paraId="42CA7DB4" w14:textId="77777777">
        <w:trPr>
          <w:trHeight w:val="762"/>
        </w:trPr>
        <w:tc>
          <w:tcPr>
            <w:tcW w:w="2628" w:type="dxa"/>
            <w:gridSpan w:val="2"/>
          </w:tcPr>
          <w:p w14:paraId="63661A3F" w14:textId="77777777" w:rsidR="00CD4C1F" w:rsidRDefault="00000000">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5F09C976" w14:textId="77777777" w:rsidR="00CD4C1F" w:rsidRDefault="00CD4C1F">
            <w:pPr>
              <w:ind w:firstLineChars="200" w:firstLine="480"/>
              <w:jc w:val="both"/>
              <w:rPr>
                <w:color w:val="000000"/>
              </w:rPr>
            </w:pPr>
          </w:p>
        </w:tc>
        <w:tc>
          <w:tcPr>
            <w:tcW w:w="2410" w:type="dxa"/>
            <w:gridSpan w:val="2"/>
          </w:tcPr>
          <w:p w14:paraId="1582A742" w14:textId="77777777" w:rsidR="00CD4C1F" w:rsidRDefault="00000000">
            <w:pPr>
              <w:ind w:firstLineChars="200" w:firstLine="480"/>
              <w:jc w:val="both"/>
              <w:rPr>
                <w:color w:val="000000"/>
              </w:rPr>
            </w:pPr>
            <w:r>
              <w:rPr>
                <w:rFonts w:hint="eastAsia"/>
                <w:color w:val="000000"/>
              </w:rPr>
              <w:t>作者签名：</w:t>
            </w:r>
          </w:p>
        </w:tc>
        <w:tc>
          <w:tcPr>
            <w:tcW w:w="1836" w:type="dxa"/>
          </w:tcPr>
          <w:p w14:paraId="50575E53" w14:textId="77777777" w:rsidR="00CD4C1F" w:rsidRDefault="00CD4C1F">
            <w:pPr>
              <w:ind w:firstLineChars="200" w:firstLine="480"/>
              <w:jc w:val="both"/>
              <w:rPr>
                <w:color w:val="000000"/>
              </w:rPr>
            </w:pPr>
          </w:p>
        </w:tc>
      </w:tr>
      <w:tr w:rsidR="00CD4C1F" w14:paraId="3AC1FF08" w14:textId="77777777">
        <w:trPr>
          <w:trHeight w:val="771"/>
        </w:trPr>
        <w:tc>
          <w:tcPr>
            <w:tcW w:w="1728" w:type="dxa"/>
          </w:tcPr>
          <w:p w14:paraId="6D453D47" w14:textId="77777777" w:rsidR="00CD4C1F" w:rsidRDefault="00CD4C1F">
            <w:pPr>
              <w:ind w:firstLineChars="200" w:firstLine="480"/>
              <w:jc w:val="both"/>
              <w:rPr>
                <w:color w:val="000000"/>
              </w:rPr>
            </w:pPr>
          </w:p>
        </w:tc>
        <w:tc>
          <w:tcPr>
            <w:tcW w:w="2520" w:type="dxa"/>
            <w:gridSpan w:val="2"/>
          </w:tcPr>
          <w:p w14:paraId="144CB34C" w14:textId="77777777" w:rsidR="00CD4C1F" w:rsidRDefault="00000000">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5D8730AA" w14:textId="77777777" w:rsidR="00CD4C1F" w:rsidRDefault="00CD4C1F">
            <w:pPr>
              <w:ind w:firstLineChars="200" w:firstLine="480"/>
              <w:jc w:val="both"/>
              <w:rPr>
                <w:color w:val="000000"/>
              </w:rPr>
            </w:pPr>
          </w:p>
        </w:tc>
        <w:tc>
          <w:tcPr>
            <w:tcW w:w="2806" w:type="dxa"/>
            <w:gridSpan w:val="2"/>
          </w:tcPr>
          <w:p w14:paraId="2662E398" w14:textId="77777777" w:rsidR="00CD4C1F" w:rsidRDefault="00000000">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F61B451" w14:textId="77777777" w:rsidR="00BB71F1" w:rsidRDefault="00BB71F1">
      <w:pPr>
        <w:spacing w:line="440" w:lineRule="exact"/>
        <w:jc w:val="center"/>
        <w:sectPr w:rsidR="00BB71F1">
          <w:headerReference w:type="default" r:id="rId8"/>
          <w:footerReference w:type="default" r:id="rId9"/>
          <w:headerReference w:type="first" r:id="rId10"/>
          <w:footerReference w:type="first" r:id="rId11"/>
          <w:pgSz w:w="11906" w:h="16838"/>
          <w:pgMar w:top="1134" w:right="1134" w:bottom="1134" w:left="1701" w:header="850" w:footer="992" w:gutter="0"/>
          <w:cols w:space="720"/>
          <w:docGrid w:linePitch="360"/>
        </w:sectPr>
      </w:pPr>
    </w:p>
    <w:p w14:paraId="224F5C2C" w14:textId="77777777" w:rsidR="00BB71F1" w:rsidRDefault="00893538">
      <w:pPr>
        <w:pStyle w:val="1"/>
      </w:pPr>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p>
    <w:p w14:paraId="598FC82B"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7BFEFEB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007DF425" w14:textId="77777777" w:rsidR="00BB71F1" w:rsidRDefault="00BB71F1">
      <w:pPr>
        <w:spacing w:line="360" w:lineRule="exact"/>
        <w:jc w:val="both"/>
        <w:sectPr w:rsidR="00BB71F1">
          <w:headerReference w:type="default" r:id="rId12"/>
          <w:footerReference w:type="default" r:id="rId13"/>
          <w:pgSz w:w="11906" w:h="16838"/>
          <w:pgMar w:top="1134" w:right="1134" w:bottom="1134" w:left="1701" w:header="850" w:footer="992" w:gutter="0"/>
          <w:pgNumType w:fmt="upperRoman" w:start="1"/>
          <w:cols w:space="720"/>
          <w:docGrid w:linePitch="360"/>
        </w:sectPr>
      </w:pPr>
    </w:p>
    <w:p>
      <w:r>
        <w:br w:type="page"/>
      </w:r>
    </w:p>
    <w:p w14:paraId="7B0BDE1E" w14:textId="77777777" w:rsidR="00BB71F1" w:rsidRDefault="00893538">
      <w:pPr>
        <w:pStyle w:val="1"/>
      </w:pPr>
      <w:r>
        <w:rPr>
          <w:rFonts w:ascii="Times New Roman" w:eastAsia="Times New Roman" w:hAnsi="Times New Roman" w:cs="Times New Roman"/>
        </w:rPr>
        <w:lastRenderedPageBreak/>
        <w:t>Abstract</w:t>
      </w:r>
    </w:p>
    <w:p w14:paraId="11552B53" w14:textId="77777777" w:rsidR="00BB71F1" w:rsidRDefault="00893538" w:rsidP="00CF08C8">
      <w:pPr>
        <w:spacing w:line="360" w:lineRule="atLeast"/>
        <w:ind w:firstLineChars="200" w:firstLine="480"/>
        <w:jc w:val="both"/>
      </w:pPr>
      <w:r>
        <w:rPr>
          <w:rFonts w:eastAsia="Times New Roman"/>
        </w:rPr>
        <w:t>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FastAPI, SQLAlchemy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0B6BC8ED" w14:textId="77777777" w:rsidR="00BB71F1" w:rsidRDefault="00893538">
      <w:pPr>
        <w:spacing w:line="360" w:lineRule="atLeast"/>
      </w:pPr>
      <w:r>
        <w:rPr>
          <w:rFonts w:eastAsia="Times New Roman"/>
          <w:b/>
        </w:rPr>
        <w:t>Keywords: LangGraph; multi-agent; medical audit; OCR; normalization; evidence traceability; FastAPI</w:t>
      </w:r>
    </w:p>
    <w:p w14:paraId="4107E14C" w14:textId="77777777" w:rsidR="00BB71F1" w:rsidRDefault="00BB71F1">
      <w:pPr>
        <w:spacing w:line="360" w:lineRule="exact"/>
        <w:sectPr w:rsidR="00BB71F1">
          <w:headerReference w:type="default" r:id="rId14"/>
          <w:footerReference w:type="default" r:id="rId15"/>
          <w:pgSz w:w="11906" w:h="16838"/>
          <w:pgMar w:top="1134" w:right="1134" w:bottom="1134" w:left="1701" w:header="850" w:footer="992" w:gutter="0"/>
          <w:pgNumType w:fmt="upperRoman" w:start="2"/>
          <w:cols w:space="720"/>
          <w:docGrid w:linePitch="360"/>
        </w:sectPr>
      </w:pPr>
    </w:p>
    <w:p>
      <w:r>
        <w:br w:type="page"/>
      </w:r>
    </w:p>
    <w:p w14:paraId="665AF919" w14:textId="77777777" w:rsidR="00BB71F1" w:rsidRDefault="00893538">
      <w:pPr>
        <w:pStyle w:val="1"/>
      </w:pPr>
      <w:r>
        <w:rPr>
          <w:rFonts w:ascii="Times New Roman" w:eastAsia="宋体" w:hAnsi="Times New Roman" w:cs="Times New Roman"/>
        </w:rPr>
        <w:lastRenderedPageBreak/>
        <w:t>目</w:t>
      </w:r>
      <w:r>
        <w:rPr>
          <w:rFonts w:ascii="Times New Roman" w:eastAsia="宋体" w:hAnsi="Times New Roman" w:cs="Times New Roman"/>
        </w:rPr>
        <w:t xml:space="preserve">    </w:t>
      </w:r>
      <w:r>
        <w:rPr>
          <w:rFonts w:ascii="Times New Roman" w:eastAsia="宋体" w:hAnsi="Times New Roman" w:cs="Times New Roman"/>
        </w:rPr>
        <w:t>录</w:t>
      </w:r>
    </w:p>
    <w:tbl>
      <w:tblPr>
        <w:tblW w:w="0" w:type="auto"/>
        <w:jc w:val="center"/>
        <w:tblLook w:val="04A0" w:firstRow="1" w:lastRow="0" w:firstColumn="1" w:lastColumn="0" w:noHBand="0" w:noVBand="1"/>
      </w:tblPr>
      <w:tblGrid>
        <w:gridCol w:w="8051"/>
        <w:gridCol w:w="680"/>
      </w:tblGrid>
      <w:tr w:rsidR="00BB71F1" w14:paraId="7F095431" w14:textId="77777777">
        <w:trPr>
          <w:jc w:val="center"/>
        </w:trPr>
        <w:tc>
          <w:tcPr>
            <w:tcW w:w="8051" w:type="dxa"/>
            <w:tcMar>
              <w:top w:w="0" w:type="dxa"/>
              <w:left w:w="80" w:type="dxa"/>
              <w:bottom w:w="0" w:type="dxa"/>
              <w:right w:w="80" w:type="dxa"/>
            </w:tcMar>
            <w:vAlign w:val="center"/>
          </w:tcPr>
          <w:p w14:paraId="4B1321C7" w14:textId="77777777" w:rsidR="00BB71F1" w:rsidRDefault="00893538">
            <w:pPr>
              <w:spacing w:line="360" w:lineRule="atLeast"/>
            </w:pPr>
            <w:r>
              <w:rPr>
                <w:b/>
              </w:rPr>
              <w:t>摘要（中文）......................................................</w:t>
            </w:r>
          </w:p>
        </w:tc>
        <w:tc>
          <w:tcPr>
            <w:tcW w:w="680" w:type="dxa"/>
            <w:tcMar>
              <w:top w:w="0" w:type="dxa"/>
              <w:left w:w="80" w:type="dxa"/>
              <w:bottom w:w="0" w:type="dxa"/>
              <w:right w:w="80" w:type="dxa"/>
            </w:tcMar>
            <w:vAlign w:val="center"/>
          </w:tcPr>
          <w:p w14:paraId="3803A623" w14:textId="77777777" w:rsidR="00BB71F1" w:rsidRDefault="00893538">
            <w:pPr>
              <w:spacing w:line="360" w:lineRule="atLeast"/>
              <w:jc w:val="right"/>
            </w:pPr>
            <w:r>
              <w:rPr>
                <w:b/>
              </w:rPr>
              <w:t>I</w:t>
            </w:r>
          </w:p>
        </w:tc>
      </w:tr>
      <w:tr w:rsidR="00BB71F1" w14:paraId="307F4A91" w14:textId="77777777">
        <w:trPr>
          <w:jc w:val="center"/>
        </w:trPr>
        <w:tc>
          <w:tcPr>
            <w:tcW w:w="8051" w:type="dxa"/>
            <w:tcMar>
              <w:top w:w="0" w:type="dxa"/>
              <w:left w:w="80" w:type="dxa"/>
              <w:bottom w:w="0" w:type="dxa"/>
              <w:right w:w="80" w:type="dxa"/>
            </w:tcMar>
            <w:vAlign w:val="center"/>
          </w:tcPr>
          <w:p w14:paraId="23EFE6F2" w14:textId="0F34A918" w:rsidR="00BB71F1" w:rsidRDefault="00CF08C8">
            <w:pPr>
              <w:spacing w:line="360" w:lineRule="atLeast"/>
              <w:ind w:left="369"/>
            </w:pPr>
            <w:r w:rsidRPr="00CF08C8">
              <w:rPr>
                <w:szCs w:val="24"/>
                <w:lang w:eastAsia="zh-CN"/>
              </w:rPr>
              <w:t>Abstract..........................................................</w:t>
            </w:r>
          </w:p>
        </w:tc>
        <w:tc>
          <w:tcPr>
            <w:tcW w:w="680" w:type="dxa"/>
            <w:tcMar>
              <w:top w:w="0" w:type="dxa"/>
              <w:left w:w="80" w:type="dxa"/>
              <w:bottom w:w="0" w:type="dxa"/>
              <w:right w:w="80" w:type="dxa"/>
            </w:tcMar>
            <w:vAlign w:val="center"/>
          </w:tcPr>
          <w:p w14:paraId="457B913A" w14:textId="77777777" w:rsidR="00BB71F1" w:rsidRDefault="00893538">
            <w:pPr>
              <w:spacing w:line="360" w:lineRule="atLeast"/>
              <w:jc w:val="right"/>
            </w:pPr>
            <w:r>
              <w:rPr>
                <w:b/>
              </w:rPr>
              <w:t>II</w:t>
            </w:r>
          </w:p>
        </w:tc>
      </w:tr>
      <w:tr w:rsidR="00BB71F1" w14:paraId="629C5DA3" w14:textId="77777777">
        <w:trPr>
          <w:jc w:val="center"/>
        </w:trPr>
        <w:tc>
          <w:tcPr>
            <w:tcW w:w="8051" w:type="dxa"/>
            <w:tcMar>
              <w:top w:w="0" w:type="dxa"/>
              <w:left w:w="80" w:type="dxa"/>
              <w:bottom w:w="0" w:type="dxa"/>
              <w:right w:w="80" w:type="dxa"/>
            </w:tcMar>
            <w:vAlign w:val="center"/>
          </w:tcPr>
          <w:p w14:paraId="1E5C771E" w14:textId="77777777" w:rsidR="00BB71F1" w:rsidRDefault="00893538">
            <w:pPr>
              <w:spacing w:line="360" w:lineRule="atLeast"/>
            </w:pPr>
            <w:r>
              <w:rPr>
                <w:b/>
              </w:rPr>
              <w:t>第一章 绪论.......................................................</w:t>
            </w:r>
            <w:r>
              <w:rPr>
                <w:b/>
              </w:rPr>
              <w:t xml:space="preserve"/>
            </w:r>
            <w:r>
              <w:rPr>
                <w:b/>
              </w:rPr>
              <w:t/>
            </w:r>
          </w:p>
        </w:tc>
        <w:tc>
          <w:tcPr>
            <w:tcW w:w="680" w:type="dxa"/>
            <w:tcMar>
              <w:top w:w="0" w:type="dxa"/>
              <w:left w:w="80" w:type="dxa"/>
              <w:bottom w:w="0" w:type="dxa"/>
              <w:right w:w="80" w:type="dxa"/>
            </w:tcMar>
            <w:vAlign w:val="center"/>
          </w:tcPr>
          <w:p w14:paraId="5C527697" w14:textId="77777777" w:rsidR="00BB71F1" w:rsidRDefault="00893538">
            <w:pPr>
              <w:spacing w:line="360" w:lineRule="atLeast"/>
              <w:jc w:val="right"/>
            </w:pPr>
            <w:r>
              <w:rPr>
                <w:b/>
              </w:rPr>
              <w:t>1</w:t>
            </w:r>
          </w:p>
        </w:tc>
      </w:tr>
      <w:tr w:rsidR="00BB71F1" w14:paraId="34E8B476" w14:textId="77777777">
        <w:trPr>
          <w:jc w:val="center"/>
        </w:trPr>
        <w:tc>
          <w:tcPr>
            <w:tcW w:w="8051" w:type="dxa"/>
            <w:tcMar>
              <w:top w:w="0" w:type="dxa"/>
              <w:left w:w="80" w:type="dxa"/>
              <w:bottom w:w="0" w:type="dxa"/>
              <w:right w:w="80" w:type="dxa"/>
            </w:tcMar>
            <w:vAlign w:val="center"/>
          </w:tcPr>
          <w:p w14:paraId="23C12DCD" w14:textId="77777777" w:rsidR="00BB71F1" w:rsidRDefault="00893538">
            <w:pPr>
              <w:spacing w:line="360" w:lineRule="atLeast"/>
              <w:ind w:left="369"/>
            </w:pPr>
            <w:r>
              <w:rPr>
                <w:sz w:val="21"/>
              </w:rPr>
              <w:t xml:space="preserve">1.1 实现背景和意义................................................</w:t>
            </w:r>
            <w:r>
              <w:rPr>
                <w:sz w:val="21"/>
              </w:rPr>
              <w:t/>
            </w:r>
          </w:p>
        </w:tc>
        <w:tc>
          <w:tcPr>
            <w:tcW w:w="680" w:type="dxa"/>
            <w:tcMar>
              <w:top w:w="0" w:type="dxa"/>
              <w:left w:w="80" w:type="dxa"/>
              <w:bottom w:w="0" w:type="dxa"/>
              <w:right w:w="80" w:type="dxa"/>
            </w:tcMar>
            <w:vAlign w:val="center"/>
          </w:tcPr>
          <w:p w14:paraId="4506E76A" w14:textId="77777777" w:rsidR="00BB71F1" w:rsidRDefault="00893538">
            <w:pPr>
              <w:spacing w:line="360" w:lineRule="atLeast"/>
              <w:jc w:val="right"/>
            </w:pPr>
            <w:r>
              <w:rPr>
                <w:sz w:val="21"/>
              </w:rPr>
              <w:t>1</w:t>
            </w:r>
          </w:p>
        </w:tc>
      </w:tr>
      <w:tr w:rsidR="00BB71F1" w14:paraId="7CFBDBD2" w14:textId="77777777">
        <w:trPr>
          <w:jc w:val="center"/>
        </w:trPr>
        <w:tc>
          <w:tcPr>
            <w:tcW w:w="8051" w:type="dxa"/>
            <w:tcMar>
              <w:top w:w="0" w:type="dxa"/>
              <w:left w:w="80" w:type="dxa"/>
              <w:bottom w:w="0" w:type="dxa"/>
              <w:right w:w="80" w:type="dxa"/>
            </w:tcMar>
            <w:vAlign w:val="center"/>
          </w:tcPr>
          <w:p w14:paraId="5E5FDC5F" w14:textId="77777777" w:rsidR="00BB71F1" w:rsidRDefault="00893538">
            <w:pPr>
              <w:spacing w:line="360" w:lineRule="atLeast"/>
              <w:ind w:left="369"/>
            </w:pPr>
            <w:r>
              <w:rPr>
                <w:sz w:val="21"/>
              </w:rPr>
              <w:t xml:space="preserve">1.2 国内外实现现状................................................</w:t>
            </w:r>
            <w:r>
              <w:rPr>
                <w:sz w:val="21"/>
              </w:rPr>
              <w:t/>
            </w:r>
          </w:p>
        </w:tc>
        <w:tc>
          <w:tcPr>
            <w:tcW w:w="680" w:type="dxa"/>
            <w:tcMar>
              <w:top w:w="0" w:type="dxa"/>
              <w:left w:w="80" w:type="dxa"/>
              <w:bottom w:w="0" w:type="dxa"/>
              <w:right w:w="80" w:type="dxa"/>
            </w:tcMar>
            <w:vAlign w:val="center"/>
          </w:tcPr>
          <w:p w14:paraId="1E96099F" w14:textId="77777777" w:rsidR="00BB71F1" w:rsidRDefault="00893538">
            <w:pPr>
              <w:spacing w:line="360" w:lineRule="atLeast"/>
              <w:jc w:val="right"/>
            </w:pPr>
            <w:r>
              <w:rPr>
                <w:sz w:val="21"/>
              </w:rPr>
              <w:t>2</w:t>
            </w:r>
          </w:p>
        </w:tc>
      </w:tr>
      <w:tr w:rsidR="00BB71F1" w14:paraId="5EF00AF7" w14:textId="77777777">
        <w:trPr>
          <w:jc w:val="center"/>
        </w:trPr>
        <w:tc>
          <w:tcPr>
            <w:tcW w:w="8051" w:type="dxa"/>
            <w:tcMar>
              <w:top w:w="0" w:type="dxa"/>
              <w:left w:w="80" w:type="dxa"/>
              <w:bottom w:w="0" w:type="dxa"/>
              <w:right w:w="80" w:type="dxa"/>
            </w:tcMar>
            <w:vAlign w:val="center"/>
          </w:tcPr>
          <w:p w14:paraId="652CF6EE" w14:textId="77777777" w:rsidR="00BB71F1" w:rsidRDefault="00893538">
            <w:pPr>
              <w:spacing w:line="360" w:lineRule="atLeast"/>
              <w:ind w:left="369"/>
            </w:pPr>
            <w:r>
              <w:rPr>
                <w:sz w:val="21"/>
              </w:rPr>
              <w:t xml:space="preserve">1.3 本文主要工作..................................................</w:t>
            </w:r>
            <w:r>
              <w:rPr>
                <w:sz w:val="21"/>
              </w:rPr>
              <w:t/>
            </w:r>
          </w:p>
        </w:tc>
        <w:tc>
          <w:tcPr>
            <w:tcW w:w="680" w:type="dxa"/>
            <w:tcMar>
              <w:top w:w="0" w:type="dxa"/>
              <w:left w:w="80" w:type="dxa"/>
              <w:bottom w:w="0" w:type="dxa"/>
              <w:right w:w="80" w:type="dxa"/>
            </w:tcMar>
            <w:vAlign w:val="center"/>
          </w:tcPr>
          <w:p w14:paraId="0909FB08" w14:textId="77777777" w:rsidR="00BB71F1" w:rsidRDefault="00893538">
            <w:pPr>
              <w:spacing w:line="360" w:lineRule="atLeast"/>
              <w:jc w:val="right"/>
            </w:pPr>
            <w:r>
              <w:rPr>
                <w:sz w:val="21"/>
              </w:rPr>
              <w:t>6</w:t>
            </w:r>
          </w:p>
        </w:tc>
      </w:tr>
      <w:tr w:rsidR="00BB71F1" w14:paraId="2EE8AA55" w14:textId="77777777">
        <w:trPr>
          <w:jc w:val="center"/>
        </w:trPr>
        <w:tc>
          <w:tcPr>
            <w:tcW w:w="8051" w:type="dxa"/>
            <w:tcMar>
              <w:top w:w="0" w:type="dxa"/>
              <w:left w:w="80" w:type="dxa"/>
              <w:bottom w:w="0" w:type="dxa"/>
              <w:right w:w="80" w:type="dxa"/>
            </w:tcMar>
            <w:vAlign w:val="center"/>
          </w:tcPr>
          <w:p w14:paraId="39E19440" w14:textId="77777777" w:rsidR="00BB71F1" w:rsidRDefault="00893538">
            <w:pPr>
              <w:spacing w:line="360" w:lineRule="atLeast"/>
              <w:rPr>
                <w:lang w:eastAsia="zh-CN"/>
              </w:rPr>
            </w:pPr>
            <w:r>
              <w:rPr>
                <w:b/>
                <w:lang w:eastAsia="zh-CN"/>
              </w:rPr>
              <w:t>第二章 相关技术与系统基础.........................................</w:t>
            </w:r>
            <w:r>
              <w:rPr>
                <w:b/>
                <w:lang w:eastAsia="zh-CN"/>
              </w:rPr>
              <w:t xml:space="preserve"/>
            </w:r>
            <w:r>
              <w:rPr>
                <w:b/>
                <w:lang w:eastAsia="zh-CN"/>
              </w:rPr>
              <w:t/>
            </w:r>
          </w:p>
        </w:tc>
        <w:tc>
          <w:tcPr>
            <w:tcW w:w="680" w:type="dxa"/>
            <w:tcMar>
              <w:top w:w="0" w:type="dxa"/>
              <w:left w:w="80" w:type="dxa"/>
              <w:bottom w:w="0" w:type="dxa"/>
              <w:right w:w="80" w:type="dxa"/>
            </w:tcMar>
            <w:vAlign w:val="center"/>
          </w:tcPr>
          <w:p w14:paraId="1E013205" w14:textId="77777777" w:rsidR="00BB71F1" w:rsidRDefault="00893538">
            <w:pPr>
              <w:spacing w:line="360" w:lineRule="atLeast"/>
              <w:jc w:val="right"/>
            </w:pPr>
            <w:r>
              <w:rPr>
                <w:b/>
              </w:rPr>
              <w:t>8</w:t>
            </w:r>
          </w:p>
        </w:tc>
      </w:tr>
      <w:tr w:rsidR="00BB71F1" w14:paraId="624A6958" w14:textId="77777777">
        <w:trPr>
          <w:jc w:val="center"/>
        </w:trPr>
        <w:tc>
          <w:tcPr>
            <w:tcW w:w="8051" w:type="dxa"/>
            <w:tcMar>
              <w:top w:w="0" w:type="dxa"/>
              <w:left w:w="80" w:type="dxa"/>
              <w:bottom w:w="0" w:type="dxa"/>
              <w:right w:w="80" w:type="dxa"/>
            </w:tcMar>
            <w:vAlign w:val="center"/>
          </w:tcPr>
          <w:p w14:paraId="2EDB416B" w14:textId="77777777" w:rsidR="00BB71F1" w:rsidRDefault="00893538">
            <w:pPr>
              <w:spacing w:line="360" w:lineRule="atLeast"/>
              <w:ind w:left="369"/>
              <w:rPr>
                <w:lang w:eastAsia="zh-CN"/>
              </w:rPr>
            </w:pPr>
            <w:r>
              <w:rPr>
                <w:sz w:val="21"/>
                <w:lang w:eastAsia="zh-CN"/>
              </w:rPr>
              <w:t xml:space="preserve">2.1 医疗资料标准化与电子病历文本挖掘..............................</w:t>
            </w:r>
            <w:r>
              <w:rPr>
                <w:sz w:val="21"/>
                <w:lang w:eastAsia="zh-CN"/>
              </w:rPr>
              <w:t/>
            </w:r>
          </w:p>
        </w:tc>
        <w:tc>
          <w:tcPr>
            <w:tcW w:w="680" w:type="dxa"/>
            <w:tcMar>
              <w:top w:w="0" w:type="dxa"/>
              <w:left w:w="80" w:type="dxa"/>
              <w:bottom w:w="0" w:type="dxa"/>
              <w:right w:w="80" w:type="dxa"/>
            </w:tcMar>
            <w:vAlign w:val="center"/>
          </w:tcPr>
          <w:p w14:paraId="2C6964BD" w14:textId="77777777" w:rsidR="00BB71F1" w:rsidRDefault="00893538">
            <w:pPr>
              <w:spacing w:line="360" w:lineRule="atLeast"/>
              <w:jc w:val="right"/>
            </w:pPr>
            <w:r>
              <w:rPr>
                <w:sz w:val="21"/>
              </w:rPr>
              <w:t>9</w:t>
            </w:r>
          </w:p>
        </w:tc>
      </w:tr>
      <w:tr w:rsidR="00BB71F1" w14:paraId="6468EF72" w14:textId="77777777">
        <w:trPr>
          <w:jc w:val="center"/>
        </w:trPr>
        <w:tc>
          <w:tcPr>
            <w:tcW w:w="8051" w:type="dxa"/>
            <w:tcMar>
              <w:top w:w="0" w:type="dxa"/>
              <w:left w:w="80" w:type="dxa"/>
              <w:bottom w:w="0" w:type="dxa"/>
              <w:right w:w="80" w:type="dxa"/>
            </w:tcMar>
            <w:vAlign w:val="center"/>
          </w:tcPr>
          <w:p w14:paraId="5BB84822" w14:textId="77777777" w:rsidR="00BB71F1" w:rsidRDefault="00893538">
            <w:pPr>
              <w:spacing w:line="360" w:lineRule="atLeast"/>
              <w:ind w:left="369"/>
              <w:rPr>
                <w:lang w:eastAsia="zh-CN"/>
              </w:rPr>
            </w:pPr>
            <w:r>
              <w:rPr>
                <w:sz w:val="21"/>
                <w:lang w:eastAsia="zh-CN"/>
              </w:rPr>
              <w:t xml:space="preserve">2.2 医疗大模型、知识增强与 RAG 方法...............................</w:t>
            </w:r>
            <w:r>
              <w:rPr>
                <w:sz w:val="21"/>
                <w:lang w:eastAsia="zh-CN"/>
              </w:rPr>
              <w:t/>
            </w:r>
            <w:r>
              <w:rPr>
                <w:sz w:val="21"/>
                <w:lang w:eastAsia="zh-CN"/>
              </w:rPr>
              <w:t xml:space="preserve"/>
            </w:r>
            <w:r>
              <w:rPr>
                <w:sz w:val="21"/>
                <w:lang w:eastAsia="zh-CN"/>
              </w:rPr>
              <w:t/>
            </w:r>
          </w:p>
        </w:tc>
        <w:tc>
          <w:tcPr>
            <w:tcW w:w="680" w:type="dxa"/>
            <w:tcMar>
              <w:top w:w="0" w:type="dxa"/>
              <w:left w:w="80" w:type="dxa"/>
              <w:bottom w:w="0" w:type="dxa"/>
              <w:right w:w="80" w:type="dxa"/>
            </w:tcMar>
            <w:vAlign w:val="center"/>
          </w:tcPr>
          <w:p w14:paraId="47B42129" w14:textId="77777777" w:rsidR="00BB71F1" w:rsidRDefault="00893538">
            <w:pPr>
              <w:spacing w:line="360" w:lineRule="atLeast"/>
              <w:jc w:val="right"/>
            </w:pPr>
            <w:r>
              <w:rPr>
                <w:sz w:val="21"/>
              </w:rPr>
              <w:t>10</w:t>
            </w:r>
          </w:p>
        </w:tc>
      </w:tr>
      <w:tr w:rsidR="00BB71F1" w14:paraId="7FF5A504" w14:textId="77777777">
        <w:trPr>
          <w:jc w:val="center"/>
        </w:trPr>
        <w:tc>
          <w:tcPr>
            <w:tcW w:w="8051" w:type="dxa"/>
            <w:tcMar>
              <w:top w:w="0" w:type="dxa"/>
              <w:left w:w="80" w:type="dxa"/>
              <w:bottom w:w="0" w:type="dxa"/>
              <w:right w:w="80" w:type="dxa"/>
            </w:tcMar>
            <w:vAlign w:val="center"/>
          </w:tcPr>
          <w:p w14:paraId="28B6C22E" w14:textId="77777777" w:rsidR="00BB71F1" w:rsidRDefault="00893538">
            <w:pPr>
              <w:spacing w:line="360" w:lineRule="atLeast"/>
              <w:ind w:left="369"/>
            </w:pPr>
            <w:r>
              <w:rPr>
                <w:sz w:val="21"/>
              </w:rPr>
              <w:t xml:space="preserve">2.3 Agent 工作流与状态机编排......................................</w:t>
            </w:r>
            <w:r>
              <w:rPr>
                <w:sz w:val="21"/>
              </w:rPr>
              <w:t/>
            </w:r>
          </w:p>
        </w:tc>
        <w:tc>
          <w:tcPr>
            <w:tcW w:w="680" w:type="dxa"/>
            <w:tcMar>
              <w:top w:w="0" w:type="dxa"/>
              <w:left w:w="80" w:type="dxa"/>
              <w:bottom w:w="0" w:type="dxa"/>
              <w:right w:w="80" w:type="dxa"/>
            </w:tcMar>
            <w:vAlign w:val="center"/>
          </w:tcPr>
          <w:p w14:paraId="0644296B" w14:textId="77777777" w:rsidR="00BB71F1" w:rsidRDefault="00893538">
            <w:pPr>
              <w:spacing w:line="360" w:lineRule="atLeast"/>
              <w:jc w:val="right"/>
            </w:pPr>
            <w:r>
              <w:rPr>
                <w:sz w:val="21"/>
              </w:rPr>
              <w:t>11</w:t>
            </w:r>
          </w:p>
        </w:tc>
      </w:tr>
      <w:tr w:rsidR="00BB71F1" w14:paraId="06002426" w14:textId="77777777">
        <w:trPr>
          <w:jc w:val="center"/>
        </w:trPr>
        <w:tc>
          <w:tcPr>
            <w:tcW w:w="8051" w:type="dxa"/>
            <w:tcMar>
              <w:top w:w="0" w:type="dxa"/>
              <w:left w:w="80" w:type="dxa"/>
              <w:bottom w:w="0" w:type="dxa"/>
              <w:right w:w="80" w:type="dxa"/>
            </w:tcMar>
            <w:vAlign w:val="center"/>
          </w:tcPr>
          <w:p w14:paraId="0DC87EAC" w14:textId="77777777" w:rsidR="00BB71F1" w:rsidRDefault="00893538">
            <w:pPr>
              <w:spacing w:line="360" w:lineRule="atLeast"/>
              <w:ind w:left="369"/>
            </w:pPr>
            <w:r>
              <w:rPr>
                <w:sz w:val="21"/>
              </w:rPr>
              <w:t xml:space="preserve">2.4 Provider 抽象与外部能力接入...................................</w:t>
            </w:r>
            <w:r>
              <w:rPr>
                <w:sz w:val="21"/>
              </w:rPr>
              <w:t/>
            </w:r>
          </w:p>
        </w:tc>
        <w:tc>
          <w:tcPr>
            <w:tcW w:w="680" w:type="dxa"/>
            <w:tcMar>
              <w:top w:w="0" w:type="dxa"/>
              <w:left w:w="80" w:type="dxa"/>
              <w:bottom w:w="0" w:type="dxa"/>
              <w:right w:w="80" w:type="dxa"/>
            </w:tcMar>
            <w:vAlign w:val="center"/>
          </w:tcPr>
          <w:p w14:paraId="5FB03578" w14:textId="77777777" w:rsidR="00BB71F1" w:rsidRDefault="00893538">
            <w:pPr>
              <w:spacing w:line="360" w:lineRule="atLeast"/>
              <w:jc w:val="right"/>
            </w:pPr>
            <w:r>
              <w:rPr>
                <w:sz w:val="21"/>
              </w:rPr>
              <w:t>13</w:t>
            </w:r>
          </w:p>
        </w:tc>
      </w:tr>
      <w:tr w:rsidR="00BB71F1" w14:paraId="12BEB8E1" w14:textId="77777777">
        <w:trPr>
          <w:jc w:val="center"/>
        </w:trPr>
        <w:tc>
          <w:tcPr>
            <w:tcW w:w="8051" w:type="dxa"/>
            <w:tcMar>
              <w:top w:w="0" w:type="dxa"/>
              <w:left w:w="80" w:type="dxa"/>
              <w:bottom w:w="0" w:type="dxa"/>
              <w:right w:w="80" w:type="dxa"/>
            </w:tcMar>
            <w:vAlign w:val="center"/>
          </w:tcPr>
          <w:p w14:paraId="4E777A54" w14:textId="77777777" w:rsidR="00BB71F1" w:rsidRDefault="00893538">
            <w:pPr>
              <w:spacing w:line="360" w:lineRule="atLeast"/>
              <w:ind w:left="369"/>
            </w:pPr>
            <w:r>
              <w:rPr>
                <w:sz w:val="21"/>
              </w:rPr>
              <w:t xml:space="preserve">2.5 本项目已有实现基础............................................</w:t>
            </w:r>
            <w:r>
              <w:rPr>
                <w:sz w:val="21"/>
              </w:rPr>
              <w:t/>
            </w:r>
          </w:p>
        </w:tc>
        <w:tc>
          <w:tcPr>
            <w:tcW w:w="680" w:type="dxa"/>
            <w:tcMar>
              <w:top w:w="0" w:type="dxa"/>
              <w:left w:w="80" w:type="dxa"/>
              <w:bottom w:w="0" w:type="dxa"/>
              <w:right w:w="80" w:type="dxa"/>
            </w:tcMar>
            <w:vAlign w:val="center"/>
          </w:tcPr>
          <w:p w14:paraId="589CCF04" w14:textId="77777777" w:rsidR="00BB71F1" w:rsidRDefault="00893538">
            <w:pPr>
              <w:spacing w:line="360" w:lineRule="atLeast"/>
              <w:jc w:val="right"/>
            </w:pPr>
            <w:r>
              <w:rPr>
                <w:sz w:val="21"/>
              </w:rPr>
              <w:t>14</w:t>
            </w:r>
          </w:p>
        </w:tc>
      </w:tr>
      <w:tr w:rsidR="00BB71F1" w14:paraId="6B8FC559" w14:textId="77777777">
        <w:trPr>
          <w:jc w:val="center"/>
        </w:trPr>
        <w:tc>
          <w:tcPr>
            <w:tcW w:w="8051" w:type="dxa"/>
            <w:tcMar>
              <w:top w:w="0" w:type="dxa"/>
              <w:left w:w="80" w:type="dxa"/>
              <w:bottom w:w="0" w:type="dxa"/>
              <w:right w:w="80" w:type="dxa"/>
            </w:tcMar>
            <w:vAlign w:val="center"/>
          </w:tcPr>
          <w:p w14:paraId="39C73CD9" w14:textId="77777777" w:rsidR="00BB71F1" w:rsidRDefault="00893538">
            <w:pPr>
              <w:spacing w:line="360" w:lineRule="atLeast"/>
              <w:rPr>
                <w:lang w:eastAsia="zh-CN"/>
              </w:rPr>
            </w:pPr>
            <w:r>
              <w:rPr>
                <w:b/>
                <w:lang w:eastAsia="zh-CN"/>
              </w:rPr>
              <w:t>第三章 需求分析与总体设计.........................................</w:t>
            </w:r>
            <w:r>
              <w:rPr>
                <w:b/>
                <w:lang w:eastAsia="zh-CN"/>
              </w:rPr>
              <w:t xml:space="preserve"/>
            </w:r>
            <w:r>
              <w:rPr>
                <w:b/>
                <w:lang w:eastAsia="zh-CN"/>
              </w:rPr>
              <w:t/>
            </w:r>
          </w:p>
        </w:tc>
        <w:tc>
          <w:tcPr>
            <w:tcW w:w="680" w:type="dxa"/>
            <w:tcMar>
              <w:top w:w="0" w:type="dxa"/>
              <w:left w:w="80" w:type="dxa"/>
              <w:bottom w:w="0" w:type="dxa"/>
              <w:right w:w="80" w:type="dxa"/>
            </w:tcMar>
            <w:vAlign w:val="center"/>
          </w:tcPr>
          <w:p w14:paraId="2B7611A6" w14:textId="77777777" w:rsidR="00BB71F1" w:rsidRDefault="00893538">
            <w:pPr>
              <w:spacing w:line="360" w:lineRule="atLeast"/>
              <w:jc w:val="right"/>
            </w:pPr>
            <w:r>
              <w:rPr>
                <w:b/>
              </w:rPr>
              <w:t>16</w:t>
            </w:r>
          </w:p>
        </w:tc>
      </w:tr>
      <w:tr w:rsidR="00BB71F1" w14:paraId="4CA23BBF" w14:textId="77777777">
        <w:trPr>
          <w:jc w:val="center"/>
        </w:trPr>
        <w:tc>
          <w:tcPr>
            <w:tcW w:w="8051" w:type="dxa"/>
            <w:tcMar>
              <w:top w:w="0" w:type="dxa"/>
              <w:left w:w="80" w:type="dxa"/>
              <w:bottom w:w="0" w:type="dxa"/>
              <w:right w:w="80" w:type="dxa"/>
            </w:tcMar>
            <w:vAlign w:val="center"/>
          </w:tcPr>
          <w:p w14:paraId="0592E271" w14:textId="77777777" w:rsidR="00BB71F1" w:rsidRDefault="00893538">
            <w:pPr>
              <w:spacing w:line="360" w:lineRule="atLeast"/>
              <w:ind w:left="369"/>
            </w:pPr>
            <w:r>
              <w:rPr>
                <w:sz w:val="21"/>
              </w:rPr>
              <w:t xml:space="preserve">3.1 需求分析......................................................</w:t>
            </w:r>
            <w:r>
              <w:rPr>
                <w:sz w:val="21"/>
              </w:rPr>
              <w:t/>
            </w:r>
          </w:p>
        </w:tc>
        <w:tc>
          <w:tcPr>
            <w:tcW w:w="680" w:type="dxa"/>
            <w:tcMar>
              <w:top w:w="0" w:type="dxa"/>
              <w:left w:w="80" w:type="dxa"/>
              <w:bottom w:w="0" w:type="dxa"/>
              <w:right w:w="80" w:type="dxa"/>
            </w:tcMar>
            <w:vAlign w:val="center"/>
          </w:tcPr>
          <w:p w14:paraId="6F05CD4F" w14:textId="77777777" w:rsidR="00BB71F1" w:rsidRDefault="00893538">
            <w:pPr>
              <w:spacing w:line="360" w:lineRule="atLeast"/>
              <w:jc w:val="right"/>
            </w:pPr>
            <w:r>
              <w:rPr>
                <w:sz w:val="21"/>
              </w:rPr>
              <w:t>16</w:t>
            </w:r>
          </w:p>
        </w:tc>
      </w:tr>
      <w:tr w:rsidR="00BB71F1" w14:paraId="5BF9FC91" w14:textId="77777777">
        <w:trPr>
          <w:jc w:val="center"/>
        </w:trPr>
        <w:tc>
          <w:tcPr>
            <w:tcW w:w="8051" w:type="dxa"/>
            <w:tcMar>
              <w:top w:w="0" w:type="dxa"/>
              <w:left w:w="80" w:type="dxa"/>
              <w:bottom w:w="0" w:type="dxa"/>
              <w:right w:w="80" w:type="dxa"/>
            </w:tcMar>
            <w:vAlign w:val="center"/>
          </w:tcPr>
          <w:p w14:paraId="06DAE562" w14:textId="77777777" w:rsidR="00BB71F1" w:rsidRDefault="00893538">
            <w:pPr>
              <w:spacing w:line="360" w:lineRule="atLeast"/>
              <w:ind w:left="369"/>
            </w:pPr>
            <w:r>
              <w:rPr>
                <w:sz w:val="21"/>
              </w:rPr>
              <w:t xml:space="preserve">3.2 系统总体架构..................................................</w:t>
            </w:r>
            <w:r>
              <w:rPr>
                <w:sz w:val="21"/>
              </w:rPr>
              <w:t/>
            </w:r>
          </w:p>
        </w:tc>
        <w:tc>
          <w:tcPr>
            <w:tcW w:w="680" w:type="dxa"/>
            <w:tcMar>
              <w:top w:w="0" w:type="dxa"/>
              <w:left w:w="80" w:type="dxa"/>
              <w:bottom w:w="0" w:type="dxa"/>
              <w:right w:w="80" w:type="dxa"/>
            </w:tcMar>
            <w:vAlign w:val="center"/>
          </w:tcPr>
          <w:p w14:paraId="169E8FA9" w14:textId="77777777" w:rsidR="00BB71F1" w:rsidRDefault="00893538">
            <w:pPr>
              <w:spacing w:line="360" w:lineRule="atLeast"/>
              <w:jc w:val="right"/>
            </w:pPr>
            <w:r>
              <w:rPr>
                <w:sz w:val="21"/>
              </w:rPr>
              <w:t>16</w:t>
            </w:r>
          </w:p>
        </w:tc>
      </w:tr>
      <w:tr w:rsidR="00BB71F1" w14:paraId="4ACD9C41" w14:textId="77777777">
        <w:trPr>
          <w:jc w:val="center"/>
        </w:trPr>
        <w:tc>
          <w:tcPr>
            <w:tcW w:w="8051" w:type="dxa"/>
            <w:tcMar>
              <w:top w:w="0" w:type="dxa"/>
              <w:left w:w="80" w:type="dxa"/>
              <w:bottom w:w="0" w:type="dxa"/>
              <w:right w:w="80" w:type="dxa"/>
            </w:tcMar>
            <w:vAlign w:val="center"/>
          </w:tcPr>
          <w:p w14:paraId="205B2D08" w14:textId="77777777" w:rsidR="00BB71F1" w:rsidRDefault="00893538">
            <w:pPr>
              <w:spacing w:line="360" w:lineRule="atLeast"/>
              <w:ind w:left="369"/>
            </w:pPr>
            <w:r>
              <w:rPr>
                <w:sz w:val="21"/>
              </w:rPr>
              <w:t xml:space="preserve">3.3 业务流程设计..................................................</w:t>
            </w:r>
            <w:r>
              <w:rPr>
                <w:sz w:val="21"/>
              </w:rPr>
              <w:t/>
            </w:r>
          </w:p>
        </w:tc>
        <w:tc>
          <w:tcPr>
            <w:tcW w:w="680" w:type="dxa"/>
            <w:tcMar>
              <w:top w:w="0" w:type="dxa"/>
              <w:left w:w="80" w:type="dxa"/>
              <w:bottom w:w="0" w:type="dxa"/>
              <w:right w:w="80" w:type="dxa"/>
            </w:tcMar>
            <w:vAlign w:val="center"/>
          </w:tcPr>
          <w:p w14:paraId="64DB4407" w14:textId="77777777" w:rsidR="00BB71F1" w:rsidRDefault="00893538">
            <w:pPr>
              <w:spacing w:line="360" w:lineRule="atLeast"/>
              <w:jc w:val="right"/>
            </w:pPr>
            <w:r>
              <w:rPr>
                <w:sz w:val="21"/>
              </w:rPr>
              <w:t>17</w:t>
            </w:r>
          </w:p>
        </w:tc>
      </w:tr>
      <w:tr w:rsidR="00BB71F1" w14:paraId="1607A496" w14:textId="77777777">
        <w:trPr>
          <w:jc w:val="center"/>
        </w:trPr>
        <w:tc>
          <w:tcPr>
            <w:tcW w:w="8051" w:type="dxa"/>
            <w:tcMar>
              <w:top w:w="0" w:type="dxa"/>
              <w:left w:w="80" w:type="dxa"/>
              <w:bottom w:w="0" w:type="dxa"/>
              <w:right w:w="80" w:type="dxa"/>
            </w:tcMar>
            <w:vAlign w:val="center"/>
          </w:tcPr>
          <w:p w14:paraId="4CF0500A" w14:textId="77777777" w:rsidR="00BB71F1" w:rsidRDefault="00893538">
            <w:pPr>
              <w:spacing w:line="360" w:lineRule="atLeast"/>
              <w:ind w:left="369"/>
            </w:pPr>
            <w:r>
              <w:rPr>
                <w:sz w:val="21"/>
              </w:rPr>
              <w:t xml:space="preserve">3.4 后端分层与接口设计............................................</w:t>
            </w:r>
            <w:r>
              <w:rPr>
                <w:sz w:val="21"/>
              </w:rPr>
              <w:t/>
            </w:r>
          </w:p>
        </w:tc>
        <w:tc>
          <w:tcPr>
            <w:tcW w:w="680" w:type="dxa"/>
            <w:tcMar>
              <w:top w:w="0" w:type="dxa"/>
              <w:left w:w="80" w:type="dxa"/>
              <w:bottom w:w="0" w:type="dxa"/>
              <w:right w:w="80" w:type="dxa"/>
            </w:tcMar>
            <w:vAlign w:val="center"/>
          </w:tcPr>
          <w:p w14:paraId="3A3B7516" w14:textId="77777777" w:rsidR="00BB71F1" w:rsidRDefault="00893538">
            <w:pPr>
              <w:spacing w:line="360" w:lineRule="atLeast"/>
              <w:jc w:val="right"/>
            </w:pPr>
            <w:r>
              <w:rPr>
                <w:sz w:val="21"/>
              </w:rPr>
              <w:t>18</w:t>
            </w:r>
          </w:p>
        </w:tc>
      </w:tr>
      <w:tr w:rsidR="00BB71F1" w14:paraId="59477FAD" w14:textId="77777777">
        <w:trPr>
          <w:jc w:val="center"/>
        </w:trPr>
        <w:tc>
          <w:tcPr>
            <w:tcW w:w="8051" w:type="dxa"/>
            <w:tcMar>
              <w:top w:w="0" w:type="dxa"/>
              <w:left w:w="80" w:type="dxa"/>
              <w:bottom w:w="0" w:type="dxa"/>
              <w:right w:w="80" w:type="dxa"/>
            </w:tcMar>
            <w:vAlign w:val="center"/>
          </w:tcPr>
          <w:p w14:paraId="3E41CEEE" w14:textId="77777777" w:rsidR="00BB71F1" w:rsidRDefault="00893538">
            <w:pPr>
              <w:spacing w:line="360" w:lineRule="atLeast"/>
              <w:ind w:left="369"/>
            </w:pPr>
            <w:r>
              <w:rPr>
                <w:sz w:val="21"/>
              </w:rPr>
              <w:t xml:space="preserve">3.5 数据库设计....................................................</w:t>
            </w:r>
            <w:r>
              <w:rPr>
                <w:sz w:val="21"/>
              </w:rPr>
              <w:t/>
            </w:r>
          </w:p>
        </w:tc>
        <w:tc>
          <w:tcPr>
            <w:tcW w:w="680" w:type="dxa"/>
            <w:tcMar>
              <w:top w:w="0" w:type="dxa"/>
              <w:left w:w="80" w:type="dxa"/>
              <w:bottom w:w="0" w:type="dxa"/>
              <w:right w:w="80" w:type="dxa"/>
            </w:tcMar>
            <w:vAlign w:val="center"/>
          </w:tcPr>
          <w:p w14:paraId="7DAC6264" w14:textId="77777777" w:rsidR="00BB71F1" w:rsidRDefault="00893538">
            <w:pPr>
              <w:spacing w:line="360" w:lineRule="atLeast"/>
              <w:jc w:val="right"/>
            </w:pPr>
            <w:r>
              <w:rPr>
                <w:sz w:val="21"/>
              </w:rPr>
              <w:t>20</w:t>
            </w:r>
          </w:p>
        </w:tc>
      </w:tr>
      <w:tr w:rsidR="00BB71F1" w14:paraId="0659DE6B" w14:textId="77777777">
        <w:trPr>
          <w:jc w:val="center"/>
        </w:trPr>
        <w:tc>
          <w:tcPr>
            <w:tcW w:w="8051" w:type="dxa"/>
            <w:tcMar>
              <w:top w:w="0" w:type="dxa"/>
              <w:left w:w="80" w:type="dxa"/>
              <w:bottom w:w="0" w:type="dxa"/>
              <w:right w:w="80" w:type="dxa"/>
            </w:tcMar>
            <w:vAlign w:val="center"/>
          </w:tcPr>
          <w:p w14:paraId="26F9F886" w14:textId="77777777" w:rsidR="00BB71F1" w:rsidRDefault="00893538">
            <w:pPr>
              <w:spacing w:line="360" w:lineRule="atLeast"/>
              <w:ind w:left="369"/>
            </w:pPr>
            <w:r>
              <w:rPr>
                <w:sz w:val="21"/>
              </w:rPr>
              <w:t xml:space="preserve">3.6 安全与可追溯设计..............................................</w:t>
            </w:r>
            <w:r>
              <w:rPr>
                <w:sz w:val="21"/>
              </w:rPr>
              <w:t/>
            </w:r>
          </w:p>
        </w:tc>
        <w:tc>
          <w:tcPr>
            <w:tcW w:w="680" w:type="dxa"/>
            <w:tcMar>
              <w:top w:w="0" w:type="dxa"/>
              <w:left w:w="80" w:type="dxa"/>
              <w:bottom w:w="0" w:type="dxa"/>
              <w:right w:w="80" w:type="dxa"/>
            </w:tcMar>
            <w:vAlign w:val="center"/>
          </w:tcPr>
          <w:p w14:paraId="5EBFFD00" w14:textId="77777777" w:rsidR="00BB71F1" w:rsidRDefault="00893538">
            <w:pPr>
              <w:spacing w:line="360" w:lineRule="atLeast"/>
              <w:jc w:val="right"/>
            </w:pPr>
            <w:r>
              <w:rPr>
                <w:sz w:val="21"/>
              </w:rPr>
              <w:t>22</w:t>
            </w:r>
          </w:p>
        </w:tc>
      </w:tr>
      <w:tr w:rsidR="00BB71F1" w14:paraId="7F0E4C6A" w14:textId="77777777">
        <w:trPr>
          <w:jc w:val="center"/>
        </w:trPr>
        <w:tc>
          <w:tcPr>
            <w:tcW w:w="8051" w:type="dxa"/>
            <w:tcMar>
              <w:top w:w="0" w:type="dxa"/>
              <w:left w:w="80" w:type="dxa"/>
              <w:bottom w:w="0" w:type="dxa"/>
              <w:right w:w="80" w:type="dxa"/>
            </w:tcMar>
            <w:vAlign w:val="center"/>
          </w:tcPr>
          <w:p w14:paraId="40B65430" w14:textId="77777777" w:rsidR="00BB71F1" w:rsidRDefault="00893538">
            <w:pPr>
              <w:spacing w:line="360" w:lineRule="atLeast"/>
            </w:pPr>
            <w:r>
              <w:rPr>
                <w:b/>
              </w:rPr>
              <w:t>第四章 系统详细实现...............................................</w:t>
            </w:r>
            <w:r>
              <w:rPr>
                <w:b/>
              </w:rPr>
              <w:t xml:space="preserve"/>
            </w:r>
            <w:r>
              <w:rPr>
                <w:b/>
              </w:rPr>
              <w:t/>
            </w:r>
          </w:p>
        </w:tc>
        <w:tc>
          <w:tcPr>
            <w:tcW w:w="680" w:type="dxa"/>
            <w:tcMar>
              <w:top w:w="0" w:type="dxa"/>
              <w:left w:w="80" w:type="dxa"/>
              <w:bottom w:w="0" w:type="dxa"/>
              <w:right w:w="80" w:type="dxa"/>
            </w:tcMar>
            <w:vAlign w:val="center"/>
          </w:tcPr>
          <w:p w14:paraId="2DC87A73" w14:textId="77777777" w:rsidR="00BB71F1" w:rsidRDefault="00893538">
            <w:pPr>
              <w:spacing w:line="360" w:lineRule="atLeast"/>
              <w:jc w:val="right"/>
            </w:pPr>
            <w:r>
              <w:rPr>
                <w:b/>
              </w:rPr>
              <w:t>25</w:t>
            </w:r>
          </w:p>
        </w:tc>
      </w:tr>
      <w:tr w:rsidR="00BB71F1" w14:paraId="346FD7F4" w14:textId="77777777">
        <w:trPr>
          <w:jc w:val="center"/>
        </w:trPr>
        <w:tc>
          <w:tcPr>
            <w:tcW w:w="8051" w:type="dxa"/>
            <w:tcMar>
              <w:top w:w="0" w:type="dxa"/>
              <w:left w:w="80" w:type="dxa"/>
              <w:bottom w:w="0" w:type="dxa"/>
              <w:right w:w="80" w:type="dxa"/>
            </w:tcMar>
            <w:vAlign w:val="center"/>
          </w:tcPr>
          <w:p w14:paraId="62967904" w14:textId="77777777" w:rsidR="00BB71F1" w:rsidRDefault="00893538">
            <w:pPr>
              <w:spacing w:line="360" w:lineRule="atLeast"/>
              <w:ind w:left="369"/>
              <w:rPr>
                <w:lang w:eastAsia="zh-CN"/>
              </w:rPr>
            </w:pPr>
            <w:r>
              <w:rPr>
                <w:sz w:val="21"/>
                <w:lang w:eastAsia="zh-CN"/>
              </w:rPr>
              <w:t xml:space="preserve">4.1 文件上传与 OCR 处理实现.......................................</w:t>
            </w:r>
            <w:r>
              <w:rPr>
                <w:sz w:val="21"/>
                <w:lang w:eastAsia="zh-CN"/>
              </w:rPr>
              <w:t/>
            </w:r>
            <w:r>
              <w:rPr>
                <w:sz w:val="21"/>
                <w:lang w:eastAsia="zh-CN"/>
              </w:rPr>
              <w:t xml:space="preserve"/>
            </w:r>
            <w:r>
              <w:rPr>
                <w:sz w:val="21"/>
                <w:lang w:eastAsia="zh-CN"/>
              </w:rPr>
              <w:t/>
            </w:r>
          </w:p>
        </w:tc>
        <w:tc>
          <w:tcPr>
            <w:tcW w:w="680" w:type="dxa"/>
            <w:tcMar>
              <w:top w:w="0" w:type="dxa"/>
              <w:left w:w="80" w:type="dxa"/>
              <w:bottom w:w="0" w:type="dxa"/>
              <w:right w:w="80" w:type="dxa"/>
            </w:tcMar>
            <w:vAlign w:val="center"/>
          </w:tcPr>
          <w:p w14:paraId="41AD67B1" w14:textId="77777777" w:rsidR="00BB71F1" w:rsidRDefault="00893538">
            <w:pPr>
              <w:spacing w:line="360" w:lineRule="atLeast"/>
              <w:jc w:val="right"/>
            </w:pPr>
            <w:r>
              <w:rPr>
                <w:sz w:val="21"/>
              </w:rPr>
              <w:t>25</w:t>
            </w:r>
          </w:p>
        </w:tc>
      </w:tr>
      <w:tr w:rsidR="00BB71F1" w14:paraId="05B5E5FB" w14:textId="77777777">
        <w:trPr>
          <w:jc w:val="center"/>
        </w:trPr>
        <w:tc>
          <w:tcPr>
            <w:tcW w:w="8051" w:type="dxa"/>
            <w:tcMar>
              <w:top w:w="0" w:type="dxa"/>
              <w:left w:w="80" w:type="dxa"/>
              <w:bottom w:w="0" w:type="dxa"/>
              <w:right w:w="80" w:type="dxa"/>
            </w:tcMar>
            <w:vAlign w:val="center"/>
          </w:tcPr>
          <w:p w14:paraId="41BC7FA3" w14:textId="77777777" w:rsidR="00BB71F1" w:rsidRDefault="00893538">
            <w:pPr>
              <w:spacing w:line="360" w:lineRule="atLeast"/>
              <w:ind w:left="369"/>
              <w:rPr>
                <w:lang w:eastAsia="zh-CN"/>
              </w:rPr>
            </w:pPr>
            <w:r>
              <w:rPr>
                <w:sz w:val="21"/>
                <w:lang w:eastAsia="zh-CN"/>
              </w:rPr>
              <w:t xml:space="preserve">4.2 标准化与版本化入库实现........................................</w:t>
            </w:r>
            <w:r>
              <w:rPr>
                <w:sz w:val="21"/>
                <w:lang w:eastAsia="zh-CN"/>
              </w:rPr>
              <w:t/>
            </w:r>
          </w:p>
        </w:tc>
        <w:tc>
          <w:tcPr>
            <w:tcW w:w="680" w:type="dxa"/>
            <w:tcMar>
              <w:top w:w="0" w:type="dxa"/>
              <w:left w:w="80" w:type="dxa"/>
              <w:bottom w:w="0" w:type="dxa"/>
              <w:right w:w="80" w:type="dxa"/>
            </w:tcMar>
            <w:vAlign w:val="center"/>
          </w:tcPr>
          <w:p w14:paraId="77795B71" w14:textId="77777777" w:rsidR="00BB71F1" w:rsidRDefault="00893538">
            <w:pPr>
              <w:spacing w:line="360" w:lineRule="atLeast"/>
              <w:jc w:val="right"/>
            </w:pPr>
            <w:r>
              <w:rPr>
                <w:sz w:val="21"/>
              </w:rPr>
              <w:t>25</w:t>
            </w:r>
          </w:p>
        </w:tc>
      </w:tr>
      <w:tr w:rsidR="00BB71F1" w14:paraId="7EA1E30F" w14:textId="77777777">
        <w:trPr>
          <w:jc w:val="center"/>
        </w:trPr>
        <w:tc>
          <w:tcPr>
            <w:tcW w:w="8051" w:type="dxa"/>
            <w:tcMar>
              <w:top w:w="0" w:type="dxa"/>
              <w:left w:w="80" w:type="dxa"/>
              <w:bottom w:w="0" w:type="dxa"/>
              <w:right w:w="80" w:type="dxa"/>
            </w:tcMar>
            <w:vAlign w:val="center"/>
          </w:tcPr>
          <w:p w14:paraId="2E447F43" w14:textId="77777777" w:rsidR="00BB71F1" w:rsidRDefault="00893538">
            <w:pPr>
              <w:spacing w:line="360" w:lineRule="atLeast"/>
              <w:ind w:left="369"/>
              <w:rPr>
                <w:lang w:eastAsia="zh-CN"/>
              </w:rPr>
            </w:pPr>
            <w:r>
              <w:rPr>
                <w:sz w:val="21"/>
                <w:lang w:eastAsia="zh-CN"/>
              </w:rPr>
              <w:t xml:space="preserve">4.3 综合审计报告 LangGraph 实现...................................</w:t>
            </w:r>
            <w:r>
              <w:rPr>
                <w:sz w:val="21"/>
                <w:lang w:eastAsia="zh-CN"/>
              </w:rPr>
              <w:t/>
            </w:r>
            <w:r>
              <w:rPr>
                <w:sz w:val="21"/>
                <w:lang w:eastAsia="zh-CN"/>
              </w:rPr>
              <w:t xml:space="preserve"/>
            </w:r>
            <w:proofErr w:type="spellStart"/>
            <w:r>
              <w:rPr>
                <w:sz w:val="21"/>
                <w:lang w:eastAsia="zh-CN"/>
              </w:rPr>
              <w:t/>
            </w:r>
            <w:proofErr w:type="spellEnd"/>
            <w:r>
              <w:rPr>
                <w:sz w:val="21"/>
                <w:lang w:eastAsia="zh-CN"/>
              </w:rPr>
              <w:t xml:space="preserve"/>
            </w:r>
            <w:r>
              <w:rPr>
                <w:sz w:val="21"/>
                <w:lang w:eastAsia="zh-CN"/>
              </w:rPr>
              <w:t/>
            </w:r>
          </w:p>
        </w:tc>
        <w:tc>
          <w:tcPr>
            <w:tcW w:w="680" w:type="dxa"/>
            <w:tcMar>
              <w:top w:w="0" w:type="dxa"/>
              <w:left w:w="80" w:type="dxa"/>
              <w:bottom w:w="0" w:type="dxa"/>
              <w:right w:w="80" w:type="dxa"/>
            </w:tcMar>
            <w:vAlign w:val="center"/>
          </w:tcPr>
          <w:p w14:paraId="14D30635" w14:textId="77777777" w:rsidR="00BB71F1" w:rsidRDefault="00893538">
            <w:pPr>
              <w:spacing w:line="360" w:lineRule="atLeast"/>
              <w:jc w:val="right"/>
            </w:pPr>
            <w:r>
              <w:rPr>
                <w:sz w:val="21"/>
              </w:rPr>
              <w:t>26</w:t>
            </w:r>
          </w:p>
        </w:tc>
      </w:tr>
      <w:tr w:rsidR="00BB71F1" w14:paraId="7F15BD74" w14:textId="77777777">
        <w:trPr>
          <w:jc w:val="center"/>
        </w:trPr>
        <w:tc>
          <w:tcPr>
            <w:tcW w:w="8051" w:type="dxa"/>
            <w:tcMar>
              <w:top w:w="0" w:type="dxa"/>
              <w:left w:w="80" w:type="dxa"/>
              <w:bottom w:w="0" w:type="dxa"/>
              <w:right w:w="80" w:type="dxa"/>
            </w:tcMar>
            <w:vAlign w:val="center"/>
          </w:tcPr>
          <w:p w14:paraId="2390C56A" w14:textId="77777777" w:rsidR="00BB71F1" w:rsidRDefault="00893538">
            <w:pPr>
              <w:spacing w:line="360" w:lineRule="atLeast"/>
              <w:ind w:left="369"/>
              <w:rPr>
                <w:lang w:eastAsia="zh-CN"/>
              </w:rPr>
            </w:pPr>
            <w:r>
              <w:rPr>
                <w:sz w:val="21"/>
                <w:lang w:eastAsia="zh-CN"/>
              </w:rPr>
              <w:t xml:space="preserve">4.4 审计事件与节点状态持久化......................................</w:t>
            </w:r>
            <w:r>
              <w:rPr>
                <w:sz w:val="21"/>
                <w:lang w:eastAsia="zh-CN"/>
              </w:rPr>
              <w:t/>
            </w:r>
          </w:p>
        </w:tc>
        <w:tc>
          <w:tcPr>
            <w:tcW w:w="680" w:type="dxa"/>
            <w:tcMar>
              <w:top w:w="0" w:type="dxa"/>
              <w:left w:w="80" w:type="dxa"/>
              <w:bottom w:w="0" w:type="dxa"/>
              <w:right w:w="80" w:type="dxa"/>
            </w:tcMar>
            <w:vAlign w:val="center"/>
          </w:tcPr>
          <w:p w14:paraId="03F23CDE" w14:textId="77777777" w:rsidR="00BB71F1" w:rsidRDefault="00893538">
            <w:pPr>
              <w:spacing w:line="360" w:lineRule="atLeast"/>
              <w:jc w:val="right"/>
            </w:pPr>
            <w:r>
              <w:rPr>
                <w:sz w:val="21"/>
              </w:rPr>
              <w:t>28</w:t>
            </w:r>
          </w:p>
        </w:tc>
      </w:tr>
      <w:tr w:rsidR="00BB71F1" w14:paraId="53AE0E0D" w14:textId="77777777">
        <w:trPr>
          <w:jc w:val="center"/>
        </w:trPr>
        <w:tc>
          <w:tcPr>
            <w:tcW w:w="8051" w:type="dxa"/>
            <w:tcMar>
              <w:top w:w="0" w:type="dxa"/>
              <w:left w:w="80" w:type="dxa"/>
              <w:bottom w:w="0" w:type="dxa"/>
              <w:right w:w="80" w:type="dxa"/>
            </w:tcMar>
            <w:vAlign w:val="center"/>
          </w:tcPr>
          <w:p w14:paraId="0011FCD0" w14:textId="77777777" w:rsidR="00BB71F1" w:rsidRDefault="00893538">
            <w:pPr>
              <w:spacing w:line="360" w:lineRule="atLeast"/>
              <w:ind w:left="369"/>
            </w:pPr>
            <w:r>
              <w:rPr>
                <w:sz w:val="21"/>
              </w:rPr>
              <w:t xml:space="preserve">4.5 前端模块实现..................................................</w:t>
            </w:r>
            <w:r>
              <w:rPr>
                <w:sz w:val="21"/>
              </w:rPr>
              <w:t/>
            </w:r>
          </w:p>
        </w:tc>
        <w:tc>
          <w:tcPr>
            <w:tcW w:w="680" w:type="dxa"/>
            <w:tcMar>
              <w:top w:w="0" w:type="dxa"/>
              <w:left w:w="80" w:type="dxa"/>
              <w:bottom w:w="0" w:type="dxa"/>
              <w:right w:w="80" w:type="dxa"/>
            </w:tcMar>
            <w:vAlign w:val="center"/>
          </w:tcPr>
          <w:p w14:paraId="4D1C59CE" w14:textId="77777777" w:rsidR="00BB71F1" w:rsidRDefault="00893538">
            <w:pPr>
              <w:spacing w:line="360" w:lineRule="atLeast"/>
              <w:jc w:val="right"/>
            </w:pPr>
            <w:r>
              <w:rPr>
                <w:sz w:val="21"/>
              </w:rPr>
              <w:t>29</w:t>
            </w:r>
          </w:p>
        </w:tc>
      </w:tr>
      <w:tr w:rsidR="00BB71F1" w14:paraId="4B668118" w14:textId="77777777">
        <w:trPr>
          <w:jc w:val="center"/>
        </w:trPr>
        <w:tc>
          <w:tcPr>
            <w:tcW w:w="8051" w:type="dxa"/>
            <w:tcMar>
              <w:top w:w="0" w:type="dxa"/>
              <w:left w:w="80" w:type="dxa"/>
              <w:bottom w:w="0" w:type="dxa"/>
              <w:right w:w="80" w:type="dxa"/>
            </w:tcMar>
            <w:vAlign w:val="center"/>
          </w:tcPr>
          <w:p w14:paraId="575DE482" w14:textId="77777777" w:rsidR="00BB71F1" w:rsidRDefault="00893538">
            <w:pPr>
              <w:spacing w:line="360" w:lineRule="atLeast"/>
              <w:rPr>
                <w:lang w:eastAsia="zh-CN"/>
              </w:rPr>
            </w:pPr>
            <w:r>
              <w:rPr>
                <w:b/>
                <w:lang w:eastAsia="zh-CN"/>
              </w:rPr>
              <w:t>第五章 测试与运行效果分析.........................................</w:t>
            </w:r>
            <w:r>
              <w:rPr>
                <w:b/>
                <w:lang w:eastAsia="zh-CN"/>
              </w:rPr>
              <w:t xml:space="preserve"/>
            </w:r>
            <w:r>
              <w:rPr>
                <w:b/>
                <w:lang w:eastAsia="zh-CN"/>
              </w:rPr>
              <w:t/>
            </w:r>
          </w:p>
        </w:tc>
        <w:tc>
          <w:tcPr>
            <w:tcW w:w="680" w:type="dxa"/>
            <w:tcMar>
              <w:top w:w="0" w:type="dxa"/>
              <w:left w:w="80" w:type="dxa"/>
              <w:bottom w:w="0" w:type="dxa"/>
              <w:right w:w="80" w:type="dxa"/>
            </w:tcMar>
            <w:vAlign w:val="center"/>
          </w:tcPr>
          <w:p w14:paraId="48143C9F" w14:textId="77777777" w:rsidR="00BB71F1" w:rsidRDefault="00893538">
            <w:pPr>
              <w:spacing w:line="360" w:lineRule="atLeast"/>
              <w:jc w:val="right"/>
            </w:pPr>
            <w:r>
              <w:rPr>
                <w:b/>
              </w:rPr>
              <w:t>31</w:t>
            </w:r>
          </w:p>
        </w:tc>
      </w:tr>
      <w:tr w:rsidR="00BB71F1" w14:paraId="19EB3FE3" w14:textId="77777777">
        <w:trPr>
          <w:jc w:val="center"/>
        </w:trPr>
        <w:tc>
          <w:tcPr>
            <w:tcW w:w="8051" w:type="dxa"/>
            <w:tcMar>
              <w:top w:w="0" w:type="dxa"/>
              <w:left w:w="80" w:type="dxa"/>
              <w:bottom w:w="0" w:type="dxa"/>
              <w:right w:w="80" w:type="dxa"/>
            </w:tcMar>
            <w:vAlign w:val="center"/>
          </w:tcPr>
          <w:p w14:paraId="36734DAF" w14:textId="77777777" w:rsidR="00BB71F1" w:rsidRDefault="00893538">
            <w:pPr>
              <w:spacing w:line="360" w:lineRule="atLeast"/>
              <w:ind w:left="369"/>
            </w:pPr>
            <w:r>
              <w:rPr>
                <w:sz w:val="21"/>
              </w:rPr>
              <w:t xml:space="preserve">5.1 Mock 体检数据构造.............................................</w:t>
            </w:r>
            <w:r>
              <w:rPr>
                <w:sz w:val="21"/>
              </w:rPr>
              <w:t/>
            </w:r>
          </w:p>
        </w:tc>
        <w:tc>
          <w:tcPr>
            <w:tcW w:w="680" w:type="dxa"/>
            <w:tcMar>
              <w:top w:w="0" w:type="dxa"/>
              <w:left w:w="80" w:type="dxa"/>
              <w:bottom w:w="0" w:type="dxa"/>
              <w:right w:w="80" w:type="dxa"/>
            </w:tcMar>
            <w:vAlign w:val="center"/>
          </w:tcPr>
          <w:p w14:paraId="007815DC" w14:textId="77777777" w:rsidR="00BB71F1" w:rsidRDefault="00893538">
            <w:pPr>
              <w:spacing w:line="360" w:lineRule="atLeast"/>
              <w:jc w:val="right"/>
            </w:pPr>
            <w:r>
              <w:rPr>
                <w:sz w:val="21"/>
              </w:rPr>
              <w:t>31</w:t>
            </w:r>
          </w:p>
        </w:tc>
      </w:tr>
      <w:tr w:rsidR="00BB71F1" w14:paraId="467853EB" w14:textId="77777777">
        <w:trPr>
          <w:jc w:val="center"/>
        </w:trPr>
        <w:tc>
          <w:tcPr>
            <w:tcW w:w="8051" w:type="dxa"/>
            <w:tcMar>
              <w:top w:w="0" w:type="dxa"/>
              <w:left w:w="80" w:type="dxa"/>
              <w:bottom w:w="0" w:type="dxa"/>
              <w:right w:w="80" w:type="dxa"/>
            </w:tcMar>
            <w:vAlign w:val="center"/>
          </w:tcPr>
          <w:p w14:paraId="70FEAC53" w14:textId="77777777" w:rsidR="00BB71F1" w:rsidRDefault="00893538">
            <w:pPr>
              <w:spacing w:line="360" w:lineRule="atLeast"/>
              <w:ind w:left="369"/>
            </w:pPr>
            <w:r>
              <w:rPr>
                <w:sz w:val="21"/>
              </w:rPr>
              <w:t xml:space="preserve">5.2 接口与端到端测试..............................................</w:t>
            </w:r>
            <w:r>
              <w:rPr>
                <w:sz w:val="21"/>
              </w:rPr>
              <w:t/>
            </w:r>
          </w:p>
        </w:tc>
        <w:tc>
          <w:tcPr>
            <w:tcW w:w="680" w:type="dxa"/>
            <w:tcMar>
              <w:top w:w="0" w:type="dxa"/>
              <w:left w:w="80" w:type="dxa"/>
              <w:bottom w:w="0" w:type="dxa"/>
              <w:right w:w="80" w:type="dxa"/>
            </w:tcMar>
            <w:vAlign w:val="center"/>
          </w:tcPr>
          <w:p w14:paraId="7525CEB8" w14:textId="77777777" w:rsidR="00BB71F1" w:rsidRDefault="00893538">
            <w:pPr>
              <w:spacing w:line="360" w:lineRule="atLeast"/>
              <w:jc w:val="right"/>
            </w:pPr>
            <w:r>
              <w:rPr>
                <w:sz w:val="21"/>
              </w:rPr>
              <w:t>32</w:t>
            </w:r>
          </w:p>
        </w:tc>
      </w:tr>
      <w:tr w:rsidR="00BB71F1" w14:paraId="39B2B98C" w14:textId="77777777">
        <w:trPr>
          <w:jc w:val="center"/>
        </w:trPr>
        <w:tc>
          <w:tcPr>
            <w:tcW w:w="8051" w:type="dxa"/>
            <w:tcMar>
              <w:top w:w="0" w:type="dxa"/>
              <w:left w:w="80" w:type="dxa"/>
              <w:bottom w:w="0" w:type="dxa"/>
              <w:right w:w="80" w:type="dxa"/>
            </w:tcMar>
            <w:vAlign w:val="center"/>
          </w:tcPr>
          <w:p w14:paraId="11382794" w14:textId="77777777" w:rsidR="00BB71F1" w:rsidRDefault="00893538">
            <w:pPr>
              <w:spacing w:line="360" w:lineRule="atLeast"/>
              <w:ind w:left="369"/>
            </w:pPr>
            <w:r>
              <w:rPr>
                <w:sz w:val="21"/>
              </w:rPr>
              <w:t xml:space="preserve">5.3 真实演示运行截图..............................................</w:t>
            </w:r>
            <w:r>
              <w:rPr>
                <w:sz w:val="21"/>
              </w:rPr>
              <w:t/>
            </w:r>
          </w:p>
        </w:tc>
        <w:tc>
          <w:tcPr>
            <w:tcW w:w="680" w:type="dxa"/>
            <w:tcMar>
              <w:top w:w="0" w:type="dxa"/>
              <w:left w:w="80" w:type="dxa"/>
              <w:bottom w:w="0" w:type="dxa"/>
              <w:right w:w="80" w:type="dxa"/>
            </w:tcMar>
            <w:vAlign w:val="center"/>
          </w:tcPr>
          <w:p w14:paraId="32531E00" w14:textId="77777777" w:rsidR="00BB71F1" w:rsidRDefault="00893538">
            <w:pPr>
              <w:spacing w:line="360" w:lineRule="atLeast"/>
              <w:jc w:val="right"/>
            </w:pPr>
            <w:r>
              <w:rPr>
                <w:sz w:val="21"/>
              </w:rPr>
              <w:t>34</w:t>
            </w:r>
          </w:p>
        </w:tc>
      </w:tr>
      <w:tr w:rsidR="00BB71F1" w14:paraId="39B5A1C5" w14:textId="77777777">
        <w:trPr>
          <w:jc w:val="center"/>
        </w:trPr>
        <w:tc>
          <w:tcPr>
            <w:tcW w:w="8051" w:type="dxa"/>
            <w:tcMar>
              <w:top w:w="0" w:type="dxa"/>
              <w:left w:w="80" w:type="dxa"/>
              <w:bottom w:w="0" w:type="dxa"/>
              <w:right w:w="80" w:type="dxa"/>
            </w:tcMar>
            <w:vAlign w:val="center"/>
          </w:tcPr>
          <w:p w14:paraId="1884F7A5" w14:textId="77777777" w:rsidR="00BB71F1" w:rsidRDefault="00893538">
            <w:pPr>
              <w:spacing w:line="360" w:lineRule="atLeast"/>
              <w:ind w:left="369"/>
            </w:pPr>
            <w:r>
              <w:rPr>
                <w:sz w:val="21"/>
              </w:rPr>
              <w:t xml:space="preserve">5.4 运行效果与不足分析............................................</w:t>
            </w:r>
            <w:r>
              <w:rPr>
                <w:sz w:val="21"/>
              </w:rPr>
              <w:t/>
            </w:r>
          </w:p>
        </w:tc>
        <w:tc>
          <w:tcPr>
            <w:tcW w:w="680" w:type="dxa"/>
            <w:tcMar>
              <w:top w:w="0" w:type="dxa"/>
              <w:left w:w="80" w:type="dxa"/>
              <w:bottom w:w="0" w:type="dxa"/>
              <w:right w:w="80" w:type="dxa"/>
            </w:tcMar>
            <w:vAlign w:val="center"/>
          </w:tcPr>
          <w:p w14:paraId="401D28DE" w14:textId="77777777" w:rsidR="00BB71F1" w:rsidRDefault="00893538">
            <w:pPr>
              <w:spacing w:line="360" w:lineRule="atLeast"/>
              <w:jc w:val="right"/>
            </w:pPr>
            <w:r>
              <w:rPr>
                <w:sz w:val="21"/>
              </w:rPr>
              <w:t>38</w:t>
            </w:r>
          </w:p>
        </w:tc>
      </w:tr>
      <w:tr w:rsidR="00BB71F1" w14:paraId="260A6745" w14:textId="77777777">
        <w:trPr>
          <w:jc w:val="center"/>
        </w:trPr>
        <w:tc>
          <w:tcPr>
            <w:tcW w:w="8051" w:type="dxa"/>
            <w:tcMar>
              <w:top w:w="0" w:type="dxa"/>
              <w:left w:w="80" w:type="dxa"/>
              <w:bottom w:w="0" w:type="dxa"/>
              <w:right w:w="80" w:type="dxa"/>
            </w:tcMar>
            <w:vAlign w:val="center"/>
          </w:tcPr>
          <w:p w14:paraId="080BC33C" w14:textId="77777777" w:rsidR="00BB71F1" w:rsidRDefault="00893538">
            <w:pPr>
              <w:spacing w:line="360" w:lineRule="atLeast"/>
            </w:pPr>
            <w:r>
              <w:rPr>
                <w:b/>
              </w:rPr>
              <w:t>结束语............................................................</w:t>
            </w:r>
          </w:p>
        </w:tc>
        <w:tc>
          <w:tcPr>
            <w:tcW w:w="680" w:type="dxa"/>
            <w:tcMar>
              <w:top w:w="0" w:type="dxa"/>
              <w:left w:w="80" w:type="dxa"/>
              <w:bottom w:w="0" w:type="dxa"/>
              <w:right w:w="80" w:type="dxa"/>
            </w:tcMar>
            <w:vAlign w:val="center"/>
          </w:tcPr>
          <w:p w14:paraId="464D7EE8" w14:textId="77777777" w:rsidR="00BB71F1" w:rsidRDefault="00893538">
            <w:pPr>
              <w:spacing w:line="360" w:lineRule="atLeast"/>
              <w:jc w:val="right"/>
            </w:pPr>
            <w:r>
              <w:rPr>
                <w:b/>
              </w:rPr>
              <w:t>40</w:t>
            </w:r>
          </w:p>
        </w:tc>
      </w:tr>
      <w:tr w:rsidR="00BB71F1" w14:paraId="36AB90CC" w14:textId="77777777">
        <w:trPr>
          <w:jc w:val="center"/>
        </w:trPr>
        <w:tc>
          <w:tcPr>
            <w:tcW w:w="8051" w:type="dxa"/>
            <w:tcMar>
              <w:top w:w="0" w:type="dxa"/>
              <w:left w:w="80" w:type="dxa"/>
              <w:bottom w:w="0" w:type="dxa"/>
              <w:right w:w="80" w:type="dxa"/>
            </w:tcMar>
            <w:vAlign w:val="center"/>
          </w:tcPr>
          <w:p w14:paraId="78288580" w14:textId="77777777" w:rsidR="00BB71F1" w:rsidRDefault="00893538">
            <w:pPr>
              <w:spacing w:line="360" w:lineRule="atLeast"/>
            </w:pPr>
            <w:r>
              <w:rPr>
                <w:b/>
              </w:rPr>
              <w:t>参考文献..........................................................</w:t>
            </w:r>
          </w:p>
        </w:tc>
        <w:tc>
          <w:tcPr>
            <w:tcW w:w="680" w:type="dxa"/>
            <w:tcMar>
              <w:top w:w="0" w:type="dxa"/>
              <w:left w:w="80" w:type="dxa"/>
              <w:bottom w:w="0" w:type="dxa"/>
              <w:right w:w="80" w:type="dxa"/>
            </w:tcMar>
            <w:vAlign w:val="center"/>
          </w:tcPr>
          <w:p w14:paraId="45966B9F" w14:textId="77777777" w:rsidR="00BB71F1" w:rsidRDefault="00893538">
            <w:pPr>
              <w:spacing w:line="360" w:lineRule="atLeast"/>
              <w:jc w:val="right"/>
            </w:pPr>
            <w:r>
              <w:rPr>
                <w:b/>
              </w:rPr>
              <w:t>41</w:t>
            </w:r>
          </w:p>
        </w:tc>
      </w:tr>
      <w:tr w:rsidR="00BB71F1" w14:paraId="40FED60A" w14:textId="77777777">
        <w:trPr>
          <w:jc w:val="center"/>
        </w:trPr>
        <w:tc>
          <w:tcPr>
            <w:tcW w:w="8051" w:type="dxa"/>
            <w:tcMar>
              <w:top w:w="0" w:type="dxa"/>
              <w:left w:w="80" w:type="dxa"/>
              <w:bottom w:w="0" w:type="dxa"/>
              <w:right w:w="80" w:type="dxa"/>
            </w:tcMar>
            <w:vAlign w:val="center"/>
          </w:tcPr>
          <w:p w14:paraId="6EDEBA5F" w14:textId="77777777" w:rsidR="00BB71F1" w:rsidRDefault="00893538">
            <w:pPr>
              <w:spacing w:line="360" w:lineRule="atLeast"/>
            </w:pPr>
            <w:r>
              <w:rPr>
                <w:b/>
              </w:rPr>
              <w:t>致谢..............................................................</w:t>
            </w:r>
          </w:p>
        </w:tc>
        <w:tc>
          <w:tcPr>
            <w:tcW w:w="680" w:type="dxa"/>
            <w:tcMar>
              <w:top w:w="0" w:type="dxa"/>
              <w:left w:w="80" w:type="dxa"/>
              <w:bottom w:w="0" w:type="dxa"/>
              <w:right w:w="80" w:type="dxa"/>
            </w:tcMar>
            <w:vAlign w:val="center"/>
          </w:tcPr>
          <w:p w14:paraId="71A0CDAA" w14:textId="77777777" w:rsidR="00BB71F1" w:rsidRDefault="00893538">
            <w:pPr>
              <w:spacing w:line="360" w:lineRule="atLeast"/>
              <w:jc w:val="right"/>
            </w:pPr>
            <w:r>
              <w:rPr>
                <w:b/>
              </w:rPr>
              <w:t>43</w:t>
            </w:r>
          </w:p>
        </w:tc>
      </w:tr>
    </w:tbl>
    <w:p w14:paraId="0B660B0A" w14:textId="77777777" w:rsidR="00BB71F1" w:rsidRDefault="00BB71F1">
      <w:pPr>
        <w:spacing w:line="300" w:lineRule="exact"/>
        <w:sectPr w:rsidR="00BB71F1">
          <w:headerReference w:type="default" r:id="rId16"/>
          <w:footerReference w:type="default" r:id="rId17"/>
          <w:pgSz w:w="11906" w:h="16838"/>
          <w:pgMar w:top="1134" w:right="1134" w:bottom="1134" w:left="1701" w:header="850" w:footer="992" w:gutter="0"/>
          <w:pgNumType w:fmt="upperRoman" w:start="3"/>
          <w:cols w:space="720"/>
          <w:docGrid w:linePitch="360"/>
        </w:sectPr>
      </w:pPr>
    </w:p>
    <w:p w14:paraId="64C22418" w14:textId="77777777" w:rsidR="00BB71F1" w:rsidRDefault="00893538">
      <w:pPr>
        <w:pStyle w:val="1"/>
      </w:pPr>
      <w:r>
        <w:rPr>
          <w:rFonts w:ascii="Times New Roman" w:eastAsia="宋体" w:hAnsi="Times New Roman" w:cs="Times New Roman"/>
        </w:rPr>
        <w:lastRenderedPageBreak/>
        <w:t>第一章</w:t>
      </w:r>
      <w:r>
        <w:rPr>
          <w:rFonts w:ascii="Times New Roman" w:eastAsia="宋体" w:hAnsi="Times New Roman" w:cs="Times New Roman"/>
        </w:rPr>
        <w:t xml:space="preserve"> </w:t>
      </w:r>
      <w:r>
        <w:rPr>
          <w:rFonts w:ascii="Times New Roman" w:eastAsia="宋体" w:hAnsi="Times New Roman" w:cs="Times New Roman"/>
        </w:rPr>
        <w:t>绪论</w:t>
      </w:r>
    </w:p>
    <w:p w14:paraId="06EFA608"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协作框架所完成的主要工程实现工作。</w:t>
      </w:r>
    </w:p>
    <w:p w14:paraId="32C1374E" w14:textId="77777777" w:rsidR="00BB71F1" w:rsidRDefault="00893538">
      <w:pPr>
        <w:pStyle w:val="21"/>
        <w:rPr>
          <w:lang w:eastAsia="zh-CN"/>
        </w:rPr>
      </w:pPr>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p>
    <w:p w14:paraId="3973803B"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F0B298F" w14:textId="77777777" w:rsidR="00766670" w:rsidRDefault="00766670">
      <w:pPr>
        <w:spacing w:line="160" w:lineRule="exact"/>
        <w:jc w:val="both"/>
        <w:rPr>
          <w:lang w:eastAsia="zh-CN"/>
        </w:rPr>
      </w:pPr>
    </w:p>
    <w:p w14:paraId="0A46096D" w14:textId="77777777"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sz w:val="21"/>
          <w:lang w:eastAsia="zh-CN"/>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14:paraId="3BE45019" w14:textId="77777777"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，个人信息安全规范也要求在个人敏感信息处理过程中落实最小必要、访问控制和可追溯措施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0E19D15" w14:textId="77777777"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。虽然本文系统面向个人健康资料而非医院核心业务系统，但其资料处理链路仍然需要借鉴这些要求：原始文件不能丢失，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2A540BD7" w14:textId="77777777"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75570F71" w14:textId="77777777"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w:t>
      </w:r>
    </w:p>
    <w:p w14:paraId="27F8682D"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等循环过程。</w:t>
      </w:r>
      <w:proofErr w:type="spellStart"/>
      <w:r>
        <w:rPr>
          <w:sz w:val="21"/>
          <w:lang w:eastAsia="zh-CN"/>
        </w:rPr>
        <w:t>LangGraph</w:t>
      </w:r>
      <w:proofErr w:type="spellEnd"/>
      <w:r>
        <w:rPr>
          <w:sz w:val="21"/>
          <w:lang w:eastAsia="zh-CN"/>
        </w:rPr>
        <w:t xml:space="preserve"> </w:t>
      </w:r>
      <w:r>
        <w:rPr>
          <w:sz w:val="21"/>
          <w:lang w:eastAsia="zh-CN"/>
        </w:rPr>
        <w:t>提供了状态图、条件边和持久化状态的实现基础，适合把医疗审计过程组织为</w:t>
      </w:r>
      <w:r>
        <w:rPr>
          <w:sz w:val="21"/>
          <w:lang w:eastAsia="zh-CN"/>
        </w:rPr>
        <w:lastRenderedPageBreak/>
        <w:t>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FC13F11" w14:textId="77777777" w:rsidR="00BB71F1" w:rsidRDefault="00893538">
      <w:pPr>
        <w:keepNext/>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339D5C46" w14:textId="77777777" w:rsidR="00BB71F1" w:rsidRDefault="00893538">
      <w:pPr>
        <w:keepNext/>
        <w:keepLines/>
        <w:spacing w:before="120" w:after="120" w:line="240" w:lineRule="auto"/>
        <w:jc w:val="center"/>
      </w:pPr>
      <w:r>
        <w:rPr>
          <w:noProof/>
        </w:rPr>
        <w:drawing>
          <wp:inline distT="0" distB="0" distL="0" distR="0" wp14:anchorId="06541A93" wp14:editId="638C3D36">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8"/>
                    <a:stretch>
                      <a:fillRect/>
                    </a:stretch>
                  </pic:blipFill>
                  <pic:spPr>
                    <a:xfrm>
                      <a:off x="0" y="0"/>
                      <a:ext cx="5256000" cy="2956500"/>
                    </a:xfrm>
                    <a:prstGeom prst="rect">
                      <a:avLst/>
                    </a:prstGeom>
                  </pic:spPr>
                </pic:pic>
              </a:graphicData>
            </a:graphic>
          </wp:inline>
        </w:drawing>
      </w:r>
    </w:p>
    <w:p w14:paraId="36E9AEE4"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3DE722EA" w14:textId="77777777" w:rsidR="00BB71F1" w:rsidRDefault="00893538">
      <w:pPr>
        <w:pStyle w:val="21"/>
        <w:rPr>
          <w:lang w:eastAsia="zh-CN"/>
        </w:rPr>
      </w:pPr>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p>
    <w:p w14:paraId="67334CCA" w14:textId="77777777" w:rsidR="00BB71F1" w:rsidRDefault="00893538">
      <w:pPr>
        <w:spacing w:line="360" w:lineRule="atLeast"/>
        <w:ind w:firstLine="420"/>
        <w:jc w:val="both"/>
        <w:rPr>
          <w:rFonts w:cs="宋体"/>
          <w:lang w:eastAsia="zh-CN"/>
        </w:rPr>
      </w:pPr>
      <w:r>
        <w:rPr>
          <w:sz w:val="21"/>
          <w:lang w:eastAsia="zh-CN"/>
        </w:rPr>
        <w:t>在医疗人工智能方向，国内研究主要围绕医疗大语言模型的机会、典型应用、知识增强方法、落地风险和创新应用展开，相关文献普遍认为医疗大模型不能脱离真实业务流程、数据治理和责任边界单独使用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3615BCCC" w14:textId="77777777" w:rsidR="00CD4C1F" w:rsidRDefault="00000000">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电子病历中包含着大量非结构化文本信息，要从非结构化的文本信息中挖掘出潜在的规律需要识别出大量专业词汇和如疾病症状等特殊鲜明的实体关系，要对这些文本信息进行数据挖掘，关键的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AF8A8A9" w14:textId="77777777" w:rsidR="00CD4C1F" w:rsidRDefault="00000000">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r>
        <w:rPr>
          <w:sz w:val="21"/>
        </w:rPr>
        <w:t>也称为概念抽取，即从指定的自由文本中抽取出相关的具有特定意义的词语，它在医学文本研究中被称为生物医学命名实体识别</w:t>
      </w:r>
      <w:r>
        <w:rPr>
          <w:sz w:val="21"/>
        </w:rPr>
        <w:t xml:space="preserve"> (biomedical named entity recognition, BioNER)</w:t>
      </w:r>
      <w:r>
        <w:rPr>
          <w:sz w:val="21"/>
        </w:rPr>
        <w:t>。电子病历命名实体识别是</w:t>
      </w:r>
      <w:r>
        <w:rPr>
          <w:sz w:val="21"/>
        </w:rPr>
        <w:t xml:space="preserve"> BioNER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BERT(bidirectional encoder representation from transformers) </w:t>
      </w:r>
      <w:r>
        <w:rPr>
          <w:sz w:val="21"/>
          <w:lang w:eastAsia="zh-CN"/>
        </w:rPr>
        <w:t>等深度学习框架进一步改善了生物医学命</w:t>
      </w:r>
      <w:r>
        <w:rPr>
          <w:sz w:val="21"/>
          <w:lang w:eastAsia="zh-CN"/>
        </w:rPr>
        <w:lastRenderedPageBreak/>
        <w:t>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306B5155" w14:textId="77777777" w:rsidR="00CD4C1F" w:rsidRDefault="00000000">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01BFFF9" w14:textId="77777777" w:rsidR="00CD4C1F" w:rsidRDefault="00000000">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则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隐马尔可夫模型、最大熵模型、条件随机场模型和支持向量机等。</w:t>
      </w:r>
    </w:p>
    <w:p w14:paraId="6D37C1FB" w14:textId="77777777" w:rsidR="00CD4C1F" w:rsidRDefault="00000000">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0F19A1D0" w14:textId="77777777" w:rsidR="00CD4C1F" w:rsidRDefault="00000000">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等人采用有监督的机器学习方法，即使用深度集成支持向量机来训练，利用语法和语义属性的特征集并结合词嵌入，从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 xml:space="preserve">85.34%, 83.93%, </w:t>
      </w:r>
      <w:r>
        <w:rPr>
          <w:sz w:val="21"/>
          <w:lang w:eastAsia="zh-CN"/>
        </w:rPr>
        <w:lastRenderedPageBreak/>
        <w:t>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5616421" w14:textId="77777777" w:rsidR="00CD4C1F" w:rsidRDefault="00000000">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644B2F56" w14:textId="77777777" w:rsidR="00CD4C1F" w:rsidRDefault="00000000">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3363DEEB" w14:textId="77777777" w:rsidR="00CD4C1F" w:rsidRDefault="00000000">
      <w:pPr>
        <w:spacing w:line="360" w:lineRule="atLeast"/>
        <w:ind w:firstLine="420"/>
        <w:jc w:val="both"/>
        <w:rPr>
          <w:lang w:eastAsia="zh-CN"/>
        </w:rPr>
      </w:pPr>
      <w:r>
        <w:rPr>
          <w:sz w:val="21"/>
          <w:lang w:eastAsia="zh-CN"/>
        </w:rPr>
        <w:t>文本分类是文档级的自然语言处理任务，目标是给文档打上预定义的文档级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96BADB2" w14:textId="77777777" w:rsidR="00CD4C1F" w:rsidRDefault="00000000">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F354B6" w14:textId="77777777" w:rsidR="00CD4C1F" w:rsidRDefault="00000000">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的神经网络模型。深度神经网络可以通过算法本身学习复杂的数据特征，而不需要手工设计的特征提取规则。</w:t>
      </w:r>
    </w:p>
    <w:p w14:paraId="5C05BC28" w14:textId="77777777" w:rsidR="00CD4C1F" w:rsidRDefault="00000000">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应用于句子级的医学文本分类任务中，取得了很好的性能。</w:t>
      </w:r>
    </w:p>
    <w:p w14:paraId="631035E7" w14:textId="77777777" w:rsidR="00CD4C1F" w:rsidRDefault="00000000">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r>
        <w:rPr>
          <w:sz w:val="21"/>
        </w:rPr>
        <w:t>概念唯一标识符</w:t>
      </w:r>
      <w:r>
        <w:rPr>
          <w:sz w:val="21"/>
        </w:rPr>
        <w:t xml:space="preserve"> (CUIs) </w:t>
      </w:r>
      <w:r>
        <w:rPr>
          <w:sz w:val="21"/>
        </w:rPr>
        <w:t>的浅神经网络和同时具有</w:t>
      </w:r>
      <w:r>
        <w:rPr>
          <w:sz w:val="21"/>
        </w:rPr>
        <w:t xml:space="preserve"> CUIs</w:t>
      </w:r>
      <w:r>
        <w:rPr>
          <w:sz w:val="21"/>
        </w:rPr>
        <w:t>和词袋模型</w:t>
      </w:r>
      <w:r>
        <w:rPr>
          <w:sz w:val="21"/>
        </w:rPr>
        <w:t xml:space="preserve"> (bag-of-words, BoW) </w:t>
      </w:r>
      <w:r>
        <w:rPr>
          <w:sz w:val="21"/>
        </w:rPr>
        <w:t>的随机森林表现最优。</w:t>
      </w:r>
    </w:p>
    <w:p w14:paraId="7FF0C3EB" w14:textId="77777777" w:rsidR="00CD4C1F" w:rsidRDefault="00000000">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529908E1" w14:textId="77777777" w:rsidR="00CD4C1F" w:rsidRDefault="00000000">
      <w:pPr>
        <w:spacing w:line="360" w:lineRule="atLeast"/>
        <w:ind w:firstLine="420"/>
        <w:jc w:val="both"/>
        <w:rPr>
          <w:lang w:eastAsia="zh-CN"/>
        </w:rPr>
      </w:pPr>
      <w:r>
        <w:rPr>
          <w:sz w:val="21"/>
          <w:lang w:eastAsia="zh-CN"/>
        </w:rPr>
        <w:t>也有学者从临床记录中的句嵌入方法入手临床文本分类问题，与词嵌入相似，句嵌入是一种高维向量，它可以表示单词序列的特征。句子嵌入的使用通常是考虑到在训练数据较少的情况下，依</w:t>
      </w:r>
      <w:r>
        <w:rPr>
          <w:sz w:val="21"/>
          <w:lang w:eastAsia="zh-CN"/>
        </w:rPr>
        <w:lastRenderedPageBreak/>
        <w:t>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53F678FA" w14:textId="77777777" w:rsidR="00CD4C1F" w:rsidRDefault="00000000">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作出调整。杜宝琛在设计基于电子病历的辅助治诊断系统时同时考虑长短文本，采用了双通道下不同神经网络同时学习。吕愿愿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18BF579" w14:textId="77777777" w:rsidR="00CD4C1F" w:rsidRDefault="00000000">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6154F6F3" w14:textId="77777777" w:rsidR="00CD4C1F" w:rsidRDefault="00000000">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1392B9DF" w14:textId="77777777" w:rsidR="00CD4C1F" w:rsidRDefault="00000000">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7EF16192"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。杜晋华等进一步围绕中文电子病历命名实体识别总结疾病、症状、检查、药物和身体部位等实体类型，并指出中文病历文本存在术语密集、表达不规范、标注语料不足等问题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0D391BC6" w14:textId="77777777" w:rsidR="00BB71F1" w:rsidRDefault="00893538">
      <w:pPr>
        <w:spacing w:line="360" w:lineRule="atLeast"/>
        <w:ind w:firstLine="420"/>
        <w:jc w:val="both"/>
        <w:rPr>
          <w:lang w:eastAsia="zh-CN"/>
        </w:rPr>
      </w:pPr>
      <w:r>
        <w:rPr>
          <w:sz w:val="21"/>
          <w:lang w:eastAsia="zh-CN"/>
        </w:rPr>
        <w:t>在具体模型方法方面，韩普等提出融合外部语义特征、深度学习模型和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62EB2676"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722F6B29" w14:textId="77777777" w:rsidR="00BB71F1" w:rsidRDefault="00893538">
      <w:pPr>
        <w:spacing w:line="360" w:lineRule="atLeast"/>
        <w:ind w:firstLine="420"/>
        <w:jc w:val="both"/>
        <w:rPr>
          <w:lang w:eastAsia="zh-CN"/>
        </w:rPr>
      </w:pPr>
      <w:r>
        <w:rPr>
          <w:sz w:val="21"/>
          <w:lang w:eastAsia="zh-CN"/>
        </w:rPr>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lastRenderedPageBreak/>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202EEC1F"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工作强调将参数化模型和可检索外部记忆结合，以提高知识密集型任务的事实性和可更新性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43252E37" w14:textId="77777777" w:rsidR="00BB71F1" w:rsidRDefault="00893538">
      <w:pPr>
        <w:spacing w:line="360" w:lineRule="atLeast"/>
        <w:ind w:firstLine="420"/>
        <w:jc w:val="both"/>
        <w:rPr>
          <w:lang w:eastAsia="zh-CN"/>
        </w:rPr>
      </w:pPr>
      <w:r>
        <w:rPr>
          <w:sz w:val="21"/>
          <w:lang w:eastAsia="zh-CN"/>
        </w:rPr>
        <w:t>在医疗大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046ABC5D"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系统需要稳定的数据模型、清晰的接口边界和可测试的服务层。软件工程和数据库教材为系统分层、接口边界、数据建模和事务处理提供了基础依据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r>
        <w:rPr>
          <w:sz w:val="21"/>
          <w:lang w:eastAsia="zh-CN"/>
        </w:rPr>
        <w:t>抽象将</w:t>
      </w:r>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0DC90119"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状态机实现展开。</w:t>
      </w:r>
    </w:p>
    <w:p w14:paraId="733BD03B" w14:textId="77777777" w:rsidR="00BB71F1" w:rsidRDefault="00893538">
      <w:pPr>
        <w:pStyle w:val="21"/>
        <w:rPr>
          <w:lang w:eastAsia="zh-CN"/>
        </w:rPr>
      </w:pPr>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p>
    <w:p w14:paraId="58B05175"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7F31D03D"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350EB317"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0FF947A9" w14:textId="77777777" w:rsidR="00BB71F1" w:rsidRDefault="00893538">
      <w:pPr>
        <w:spacing w:line="360" w:lineRule="atLeast"/>
        <w:ind w:firstLine="420"/>
        <w:jc w:val="both"/>
        <w:rPr>
          <w:lang w:eastAsia="zh-CN"/>
        </w:rPr>
      </w:pPr>
      <w:r>
        <w:rPr>
          <w:sz w:val="21"/>
          <w:lang w:eastAsia="zh-CN"/>
        </w:rPr>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w:t>
      </w:r>
      <w:r>
        <w:rPr>
          <w:sz w:val="21"/>
          <w:lang w:eastAsia="zh-CN"/>
        </w:rPr>
        <w:lastRenderedPageBreak/>
        <w:t>档，用于支撑端到端测试、真实演示截图与论文图表展示。本文使用真实源码、数据库模型、运行页面和测试脚本生成图表，避免图表与项目实现脱节。</w:t>
      </w:r>
    </w:p>
    <w:p w14:paraId="693ECAC0"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28F515F9"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、标准化、数据库建模、后端接口、前端交互和多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5D58AC59"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、再标准化、再审计的实现路线，是为了把非结构化资料逐步转化为可查询、可比较和可追溯的数据对象。</w:t>
      </w:r>
    </w:p>
    <w:p w14:paraId="2DD8C9B2"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w:t>
      </w:r>
      <w:r>
        <w:rPr>
          <w:sz w:val="21"/>
          <w:lang w:eastAsia="zh-CN"/>
        </w:rPr>
        <w:t xml:space="preserve"> if-else</w:t>
      </w:r>
      <w:r>
        <w:rPr>
          <w:sz w:val="21"/>
          <w:lang w:eastAsia="zh-CN"/>
        </w:rPr>
        <w:t>，而状态图能够把这些回环作为边关系显式表达出来。</w:t>
      </w:r>
    </w:p>
    <w:p w14:paraId="70BE72B3"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文本、结构化文档、版本快照和指标表形成稳定的数据链路。第二，完成基于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协作执行。第三，完成前端可视化展示，使用户能够看到真实事件如何驱动节点高亮和边流转，而不是只看到静态流程图。这三个层次共同构成本文工程实现的核心。</w:t>
      </w:r>
    </w:p>
    <w:p w14:paraId="55433057" w14:textId="77777777" w:rsidR="00BB71F1" w:rsidRDefault="00893538">
      <w:pPr>
        <w:spacing w:line="160" w:lineRule="exact"/>
        <w:jc w:val="both"/>
        <w:rPr>
          <w:lang w:eastAsia="zh-CN"/>
        </w:rPr>
      </w:pPr>
      <w:r>
        <w:rPr>
          <w:lang w:eastAsia="zh-CN"/>
        </w:rPr>
        <w:br w:type="page"/>
      </w:r>
    </w:p>
    <w:p w14:paraId="0DA2686E" w14:textId="77777777" w:rsidR="00BB71F1" w:rsidRDefault="00893538">
      <w:pPr>
        <w:pStyle w:val="1"/>
        <w:pageBreakBefore/>
        <w:rPr>
          <w:lang w:eastAsia="zh-CN"/>
        </w:rPr>
      </w:pPr>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p>
    <w:p w14:paraId="2A8CE9E0"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本章不把参考文献简单堆放在章末，而是围绕医疗资料标准化、医疗大模型与知识增强、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7AF50CC4"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Style w:val="aff1"/>
        <w:tblW w:w="0" w:type="auto"/>
        <w:jc w:val="center"/>
        <w:tblLook w:val="04A0" w:firstRow="1" w:lastRow="0" w:firstColumn="1" w:lastColumn="0" w:noHBand="0" w:noVBand="1"/>
      </w:tblPr>
      <w:tblGrid>
        <w:gridCol w:w="2929"/>
        <w:gridCol w:w="2929"/>
        <w:gridCol w:w="2929"/>
      </w:tblGrid>
      <w:tr w:rsidR="00BB71F1" w14:paraId="3565F9A1" w14:textId="77777777">
        <w:trPr>
          <w:tblHeader/>
          <w:jc w:val="center"/>
        </w:trPr>
        <w:tc>
          <w:tcPr>
            <w:tcW w:w="2929" w:type="dxa"/>
            <w:shd w:val="clear" w:color="auto" w:fill="FFFFFF"/>
            <w:tcMar>
              <w:top w:w="80" w:type="dxa"/>
              <w:left w:w="100" w:type="dxa"/>
              <w:bottom w:w="80" w:type="dxa"/>
              <w:right w:w="100" w:type="dxa"/>
            </w:tcMar>
            <w:vAlign w:val="center"/>
          </w:tcPr>
          <w:p w14:paraId="25F7A59A" w14:textId="77777777" w:rsidR="00BB71F1" w:rsidRDefault="00893538">
            <w:pPr>
              <w:spacing w:line="300" w:lineRule="exact"/>
              <w:jc w:val="center"/>
            </w:pPr>
            <w:proofErr w:type="spellStart"/>
            <w:r>
              <w:rPr>
                <w:b/>
                <w:sz w:val="20"/>
              </w:rPr>
              <w:t>文献</w:t>
            </w:r>
            <w:proofErr w:type="spellEnd"/>
          </w:p>
        </w:tc>
        <w:tc>
          <w:tcPr>
            <w:tcW w:w="2929" w:type="dxa"/>
            <w:shd w:val="clear" w:color="auto" w:fill="FFFFFF"/>
            <w:tcMar>
              <w:top w:w="80" w:type="dxa"/>
              <w:left w:w="100" w:type="dxa"/>
              <w:bottom w:w="80" w:type="dxa"/>
              <w:right w:w="100" w:type="dxa"/>
            </w:tcMar>
            <w:vAlign w:val="center"/>
          </w:tcPr>
          <w:p w14:paraId="2898DC17" w14:textId="77777777" w:rsidR="00BB71F1" w:rsidRDefault="00893538">
            <w:pPr>
              <w:spacing w:line="300" w:lineRule="exact"/>
            </w:pPr>
            <w:r>
              <w:rPr>
                <w:b/>
                <w:sz w:val="20"/>
              </w:rPr>
              <w:t>已有工作做法</w:t>
            </w:r>
          </w:p>
        </w:tc>
        <w:tc>
          <w:tcPr>
            <w:tcW w:w="2929" w:type="dxa"/>
            <w:shd w:val="clear" w:color="auto" w:fill="FFFFFF"/>
            <w:tcMar>
              <w:top w:w="80" w:type="dxa"/>
              <w:left w:w="100" w:type="dxa"/>
              <w:bottom w:w="80" w:type="dxa"/>
              <w:right w:w="100" w:type="dxa"/>
            </w:tcMar>
            <w:vAlign w:val="center"/>
          </w:tcPr>
          <w:p w14:paraId="0B401B5A" w14:textId="77777777" w:rsidR="00BB71F1" w:rsidRDefault="00893538">
            <w:pPr>
              <w:spacing w:line="300" w:lineRule="exact"/>
              <w:jc w:val="center"/>
            </w:pPr>
            <w:r>
              <w:rPr>
                <w:b/>
                <w:sz w:val="20"/>
              </w:rPr>
              <w:t>本文设计启示</w:t>
            </w:r>
          </w:p>
        </w:tc>
      </w:tr>
      <w:tr w:rsidR="00BB71F1" w14:paraId="73461450" w14:textId="77777777">
        <w:trPr>
          <w:jc w:val="center"/>
        </w:trPr>
        <w:tc>
          <w:tcPr>
            <w:tcW w:w="2929" w:type="dxa"/>
            <w:tcMar>
              <w:top w:w="80" w:type="dxa"/>
              <w:left w:w="100" w:type="dxa"/>
              <w:bottom w:w="80" w:type="dxa"/>
              <w:right w:w="100" w:type="dxa"/>
            </w:tcMar>
            <w:vAlign w:val="center"/>
          </w:tcPr>
          <w:p w14:paraId="2426563A" w14:textId="77777777" w:rsidR="00BB71F1" w:rsidRDefault="00893538">
            <w:pPr>
              <w:spacing w:line="300" w:lineRule="exact"/>
              <w:jc w:val="center"/>
            </w:pPr>
            <w:proofErr w:type="spellStart"/>
            <w:proofErr w:type="gramStart"/>
            <w:r>
              <w:rPr>
                <w:sz w:val="20"/>
              </w:rPr>
              <w:t>吴宗友等</w:t>
            </w:r>
            <w:proofErr w:type="spellEnd"/>
            <w:r>
              <w:rPr>
                <w:sz w:val="20"/>
                <w:vertAlign w:val="superscript"/>
              </w:rPr>
              <w:t>[</w:t>
            </w:r>
            <w:proofErr w:type="gramEnd"/>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Pr>
                <w:sz w:val="20"/>
                <w:vertAlign w:val="superscript"/>
              </w:rPr>
              <w:t>4</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6DC6C682" w14:textId="77777777" w:rsidR="00BB71F1" w:rsidRDefault="00893538">
            <w:pPr>
              <w:spacing w:line="300" w:lineRule="exact"/>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Pr>
          <w:p w14:paraId="7DBA6874"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381AC27" w14:textId="77777777">
        <w:trPr>
          <w:jc w:val="center"/>
        </w:trPr>
        <w:tc>
          <w:tcPr>
            <w:tcW w:w="2929" w:type="dxa"/>
            <w:tcMar>
              <w:top w:w="80" w:type="dxa"/>
              <w:left w:w="100" w:type="dxa"/>
              <w:bottom w:w="80" w:type="dxa"/>
              <w:right w:w="100" w:type="dxa"/>
            </w:tcMar>
            <w:vAlign w:val="center"/>
          </w:tcPr>
          <w:p w14:paraId="628629BC" w14:textId="77777777" w:rsidR="00BB71F1" w:rsidRDefault="00893538">
            <w:pPr>
              <w:spacing w:line="300" w:lineRule="exact"/>
              <w:jc w:val="center"/>
            </w:pPr>
            <w:proofErr w:type="spellStart"/>
            <w:proofErr w:type="gramStart"/>
            <w:r>
              <w:rPr>
                <w:sz w:val="20"/>
              </w:rPr>
              <w:t>韩普等</w:t>
            </w:r>
            <w:proofErr w:type="spellEnd"/>
            <w:r>
              <w:rPr>
                <w:sz w:val="20"/>
                <w:vertAlign w:val="superscript"/>
              </w:rPr>
              <w:t>[</w:t>
            </w:r>
            <w:proofErr w:type="gramEnd"/>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Pr>
                <w:sz w:val="20"/>
                <w:vertAlign w:val="superscript"/>
              </w:rPr>
              <w:t>6</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FFC080F" w14:textId="77777777" w:rsidR="00BB71F1" w:rsidRDefault="00893538">
            <w:pPr>
              <w:spacing w:line="300" w:lineRule="exact"/>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Pr>
          <w:p w14:paraId="12CDFD78"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4CF22A49" w14:textId="77777777">
        <w:trPr>
          <w:jc w:val="center"/>
        </w:trPr>
        <w:tc>
          <w:tcPr>
            <w:tcW w:w="2929" w:type="dxa"/>
            <w:tcMar>
              <w:top w:w="80" w:type="dxa"/>
              <w:left w:w="100" w:type="dxa"/>
              <w:bottom w:w="80" w:type="dxa"/>
              <w:right w:w="100" w:type="dxa"/>
            </w:tcMar>
            <w:vAlign w:val="center"/>
          </w:tcPr>
          <w:p w14:paraId="20B6198E" w14:textId="77777777" w:rsidR="00BB71F1" w:rsidRDefault="00893538">
            <w:pPr>
              <w:spacing w:line="300" w:lineRule="exact"/>
              <w:jc w:val="center"/>
            </w:pPr>
            <w:proofErr w:type="spellStart"/>
            <w:proofErr w:type="gramStart"/>
            <w:r>
              <w:rPr>
                <w:sz w:val="20"/>
              </w:rPr>
              <w:t>崔少国等</w:t>
            </w:r>
            <w:proofErr w:type="spellEnd"/>
            <w:r>
              <w:rPr>
                <w:sz w:val="20"/>
                <w:vertAlign w:val="superscript"/>
              </w:rPr>
              <w:t>[</w:t>
            </w:r>
            <w:proofErr w:type="gramEnd"/>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Pr>
                <w:sz w:val="20"/>
                <w:vertAlign w:val="superscript"/>
              </w:rPr>
              <w:t>7</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04FF17B5" w14:textId="77777777" w:rsidR="00BB71F1" w:rsidRDefault="00893538">
            <w:pPr>
              <w:spacing w:line="300" w:lineRule="exact"/>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Pr>
          <w:p w14:paraId="493D3A4B"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085D3511" w14:textId="77777777">
        <w:trPr>
          <w:jc w:val="center"/>
        </w:trPr>
        <w:tc>
          <w:tcPr>
            <w:tcW w:w="2929" w:type="dxa"/>
            <w:tcMar>
              <w:top w:w="80" w:type="dxa"/>
              <w:left w:w="100" w:type="dxa"/>
              <w:bottom w:w="80" w:type="dxa"/>
              <w:right w:w="100" w:type="dxa"/>
            </w:tcMar>
            <w:vAlign w:val="center"/>
          </w:tcPr>
          <w:p w14:paraId="014D0099" w14:textId="77777777" w:rsidR="00BB71F1" w:rsidRDefault="00893538">
            <w:pPr>
              <w:spacing w:line="300" w:lineRule="exact"/>
              <w:jc w:val="center"/>
            </w:pPr>
            <w:proofErr w:type="spellStart"/>
            <w:proofErr w:type="gramStart"/>
            <w:r>
              <w:rPr>
                <w:sz w:val="20"/>
              </w:rPr>
              <w:t>盖彦蓉等</w:t>
            </w:r>
            <w:proofErr w:type="spellEnd"/>
            <w:r>
              <w:rPr>
                <w:sz w:val="20"/>
                <w:vertAlign w:val="superscript"/>
              </w:rPr>
              <w:t>[</w:t>
            </w:r>
            <w:proofErr w:type="gramEnd"/>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Pr>
                <w:sz w:val="20"/>
                <w:vertAlign w:val="superscript"/>
              </w:rPr>
              <w:t>8</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021CAB67" w14:textId="77777777" w:rsidR="00BB71F1" w:rsidRDefault="00893538">
            <w:pPr>
              <w:spacing w:line="300" w:lineRule="exact"/>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Pr>
          <w:p w14:paraId="20E83C47"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263ECDB" w14:textId="77777777">
        <w:trPr>
          <w:jc w:val="center"/>
        </w:trPr>
        <w:tc>
          <w:tcPr>
            <w:tcW w:w="2929" w:type="dxa"/>
            <w:tcMar>
              <w:top w:w="80" w:type="dxa"/>
              <w:left w:w="100" w:type="dxa"/>
              <w:bottom w:w="80" w:type="dxa"/>
              <w:right w:w="100" w:type="dxa"/>
            </w:tcMar>
            <w:vAlign w:val="center"/>
          </w:tcPr>
          <w:p w14:paraId="7AC97A04" w14:textId="77777777" w:rsidR="00BB71F1" w:rsidRDefault="00893538">
            <w:pPr>
              <w:spacing w:line="300" w:lineRule="exact"/>
              <w:jc w:val="center"/>
            </w:pPr>
            <w:r>
              <w:rPr>
                <w:sz w:val="20"/>
              </w:rPr>
              <w:t xml:space="preserve">Lewis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Pr>
                <w:sz w:val="20"/>
                <w:vertAlign w:val="superscript"/>
              </w:rPr>
              <w:t>19</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E5AF3CA" w14:textId="77777777" w:rsidR="00BB71F1" w:rsidRDefault="00893538">
            <w:pPr>
              <w:spacing w:line="300" w:lineRule="exact"/>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，将参数化模型和非参数化检索记忆结合，用外部文档提高知识密集任务的事实性和可解释性。</w:t>
            </w:r>
          </w:p>
        </w:tc>
        <w:tc>
          <w:tcPr>
            <w:tcW w:w="2929" w:type="dxa"/>
            <w:tcMar>
              <w:top w:w="80" w:type="dxa"/>
              <w:left w:w="100" w:type="dxa"/>
              <w:bottom w:w="80" w:type="dxa"/>
              <w:right w:w="100" w:type="dxa"/>
            </w:tcMar>
            <w:vAlign w:val="center"/>
          </w:tcPr>
          <w:p w14:paraId="22473FB6"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1EF31DDE" w14:textId="77777777">
        <w:trPr>
          <w:jc w:val="center"/>
        </w:trPr>
        <w:tc>
          <w:tcPr>
            <w:tcW w:w="2929" w:type="dxa"/>
            <w:tcMar>
              <w:top w:w="80" w:type="dxa"/>
              <w:left w:w="100" w:type="dxa"/>
              <w:bottom w:w="80" w:type="dxa"/>
              <w:right w:w="100" w:type="dxa"/>
            </w:tcMar>
            <w:vAlign w:val="center"/>
          </w:tcPr>
          <w:p w14:paraId="6E8248D3" w14:textId="77777777" w:rsidR="00BB71F1" w:rsidRDefault="00893538">
            <w:pPr>
              <w:spacing w:line="300" w:lineRule="exact"/>
              <w:jc w:val="center"/>
            </w:pPr>
            <w:r>
              <w:rPr>
                <w:sz w:val="20"/>
              </w:rPr>
              <w:t xml:space="preserve">Yao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Pr>
                <w:sz w:val="20"/>
                <w:vertAlign w:val="superscript"/>
              </w:rPr>
              <w:t>20</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730BA7F" w14:textId="77777777" w:rsidR="00BB71F1" w:rsidRDefault="00893538">
            <w:pPr>
              <w:spacing w:line="300" w:lineRule="exact"/>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Pr>
          <w:p w14:paraId="436F4692"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08F8A26" w14:textId="77777777">
        <w:trPr>
          <w:jc w:val="center"/>
        </w:trPr>
        <w:tc>
          <w:tcPr>
            <w:tcW w:w="2929" w:type="dxa"/>
            <w:tcMar>
              <w:top w:w="80" w:type="dxa"/>
              <w:left w:w="100" w:type="dxa"/>
              <w:bottom w:w="80" w:type="dxa"/>
              <w:right w:w="100" w:type="dxa"/>
            </w:tcMar>
            <w:vAlign w:val="center"/>
          </w:tcPr>
          <w:p w14:paraId="6FCD846B" w14:textId="77777777" w:rsidR="00BB71F1" w:rsidRDefault="00893538">
            <w:pPr>
              <w:spacing w:line="300" w:lineRule="exact"/>
              <w:jc w:val="center"/>
            </w:pPr>
            <w:r>
              <w:rPr>
                <w:sz w:val="20"/>
              </w:rPr>
              <w:t xml:space="preserve">Wu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Pr>
                <w:sz w:val="20"/>
                <w:vertAlign w:val="superscript"/>
              </w:rPr>
              <w:t>21</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3A5DF49B" w14:textId="77777777" w:rsidR="00BB71F1" w:rsidRDefault="00893538">
            <w:pPr>
              <w:spacing w:line="300" w:lineRule="exact"/>
            </w:pPr>
            <w:r>
              <w:rPr>
                <w:sz w:val="20"/>
              </w:rPr>
              <w:t xml:space="preserve">AutoGen </w:t>
            </w:r>
            <w:r>
              <w:rPr>
                <w:sz w:val="20"/>
              </w:rPr>
              <w:t>将多</w:t>
            </w:r>
            <w:r>
              <w:rPr>
                <w:sz w:val="20"/>
              </w:rPr>
              <w:t xml:space="preserve"> Agent </w:t>
            </w:r>
            <w:r>
              <w:rPr>
                <w:sz w:val="20"/>
              </w:rPr>
              <w:t>对话用于复杂任务，支持</w:t>
            </w:r>
            <w:r>
              <w:rPr>
                <w:sz w:val="20"/>
              </w:rPr>
              <w:t xml:space="preserve"> LLM</w:t>
            </w:r>
            <w:r>
              <w:rPr>
                <w:sz w:val="20"/>
              </w:rPr>
              <w:t>、工具和人类输入组合。</w:t>
            </w:r>
          </w:p>
        </w:tc>
        <w:tc>
          <w:tcPr>
            <w:tcW w:w="2929" w:type="dxa"/>
            <w:tcMar>
              <w:top w:w="80" w:type="dxa"/>
              <w:left w:w="100" w:type="dxa"/>
              <w:bottom w:w="80" w:type="dxa"/>
              <w:right w:w="100" w:type="dxa"/>
            </w:tcMar>
            <w:vAlign w:val="center"/>
          </w:tcPr>
          <w:p w14:paraId="417DC230"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07565DA7" w14:textId="77777777">
        <w:trPr>
          <w:jc w:val="center"/>
        </w:trPr>
        <w:tc>
          <w:tcPr>
            <w:tcW w:w="2929" w:type="dxa"/>
            <w:tcMar>
              <w:top w:w="80" w:type="dxa"/>
              <w:left w:w="100" w:type="dxa"/>
              <w:bottom w:w="80" w:type="dxa"/>
              <w:right w:w="100" w:type="dxa"/>
            </w:tcMar>
            <w:vAlign w:val="center"/>
          </w:tcPr>
          <w:p w14:paraId="6DB39E0E" w14:textId="77777777" w:rsidR="00BB71F1" w:rsidRDefault="00893538">
            <w:pPr>
              <w:spacing w:line="300" w:lineRule="exact"/>
              <w:jc w:val="center"/>
            </w:pPr>
            <w:proofErr w:type="spellStart"/>
            <w:proofErr w:type="gramStart"/>
            <w:r>
              <w:rPr>
                <w:sz w:val="20"/>
              </w:rPr>
              <w:t>LangChain</w:t>
            </w:r>
            <w:proofErr w:type="spellEnd"/>
            <w:r>
              <w:rPr>
                <w:sz w:val="20"/>
                <w:vertAlign w:val="superscript"/>
              </w:rPr>
              <w:t>[</w:t>
            </w:r>
            <w:proofErr w:type="gramEnd"/>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Pr>
                <w:sz w:val="20"/>
                <w:vertAlign w:val="superscript"/>
              </w:rPr>
              <w:t>22</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EC37F84" w14:textId="77777777" w:rsidR="00BB71F1" w:rsidRDefault="00893538">
            <w:pPr>
              <w:spacing w:line="300" w:lineRule="exact"/>
              <w:rPr>
                <w:lang w:eastAsia="zh-CN"/>
              </w:rPr>
            </w:pPr>
            <w:proofErr w:type="spellStart"/>
            <w:r>
              <w:rPr>
                <w:sz w:val="20"/>
                <w:lang w:eastAsia="zh-CN"/>
              </w:rPr>
              <w:t>LangGraph</w:t>
            </w:r>
            <w:proofErr w:type="spellEnd"/>
            <w:r>
              <w:rPr>
                <w:sz w:val="20"/>
                <w:lang w:eastAsia="zh-CN"/>
              </w:rPr>
              <w:t xml:space="preserve"> </w:t>
            </w:r>
            <w:r>
              <w:rPr>
                <w:sz w:val="20"/>
                <w:lang w:eastAsia="zh-CN"/>
              </w:rPr>
              <w:t>强调长运行、有状态、可持久化的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Pr>
          <w:p w14:paraId="4CFFAB2B" w14:textId="77777777" w:rsidR="00BB71F1" w:rsidRDefault="00893538">
            <w:pPr>
              <w:spacing w:line="300" w:lineRule="exact"/>
              <w:jc w:val="center"/>
              <w:rPr>
                <w:lang w:eastAsia="zh-CN"/>
              </w:rPr>
            </w:pPr>
            <w:r>
              <w:rPr>
                <w:sz w:val="20"/>
                <w:lang w:eastAsia="zh-CN"/>
              </w:rPr>
              <w:t>本文用</w:t>
            </w:r>
            <w:r>
              <w:rPr>
                <w:sz w:val="20"/>
                <w:lang w:eastAsia="zh-CN"/>
              </w:rPr>
              <w:t xml:space="preserve"> </w:t>
            </w:r>
            <w:proofErr w:type="spellStart"/>
            <w:r>
              <w:rPr>
                <w:sz w:val="20"/>
                <w:lang w:eastAsia="zh-CN"/>
              </w:rPr>
              <w:t>LangGraph</w:t>
            </w:r>
            <w:proofErr w:type="spellEnd"/>
            <w:r>
              <w:rPr>
                <w:sz w:val="20"/>
                <w:lang w:eastAsia="zh-CN"/>
              </w:rPr>
              <w:t xml:space="preserve"> </w:t>
            </w:r>
            <w:r>
              <w:rPr>
                <w:sz w:val="20"/>
                <w:lang w:eastAsia="zh-CN"/>
              </w:rPr>
              <w:t>表达审计回环、引用检查和安全审查。</w:t>
            </w:r>
          </w:p>
        </w:tc>
      </w:tr>
    </w:tbl>
    <w:p w14:paraId="175378A8" w14:textId="77777777" w:rsidR="00BB71F1" w:rsidRDefault="00BB71F1">
      <w:pPr>
        <w:spacing w:line="160" w:lineRule="exact"/>
        <w:jc w:val="both"/>
        <w:rPr>
          <w:lang w:eastAsia="zh-CN"/>
        </w:rPr>
      </w:pPr>
    </w:p>
    <w:p w14:paraId="78488637" w14:textId="77777777" w:rsidR="00BB71F1" w:rsidRDefault="00893538">
      <w:pPr>
        <w:pStyle w:val="21"/>
        <w:rPr>
          <w:lang w:eastAsia="zh-CN"/>
        </w:rPr>
      </w:pPr>
      <w:r>
        <w:rPr>
          <w:rFonts w:ascii="Times New Roman" w:eastAsia="宋体" w:hAnsi="Times New Roman" w:cs="Times New Roman"/>
          <w:lang w:eastAsia="zh-CN"/>
        </w:rPr>
        <w:lastRenderedPageBreak/>
        <w:t xml:space="preserve">2.1 </w:t>
      </w:r>
      <w:r>
        <w:rPr>
          <w:rFonts w:ascii="Times New Roman" w:eastAsia="宋体" w:hAnsi="Times New Roman" w:cs="Times New Roman"/>
          <w:lang w:eastAsia="zh-CN"/>
        </w:rPr>
        <w:t>医疗资料标准化与电子病历文本挖掘</w:t>
      </w:r>
    </w:p>
    <w:p w14:paraId="1151ED3C" w14:textId="77777777" w:rsidR="00BB71F1" w:rsidRDefault="00893538">
      <w:pPr>
        <w:spacing w:line="360" w:lineRule="atLeast"/>
        <w:ind w:firstLine="420"/>
        <w:jc w:val="both"/>
        <w:rPr>
          <w:lang w:eastAsia="zh-CN"/>
        </w:rPr>
      </w:pPr>
      <w:r>
        <w:rPr>
          <w:sz w:val="21"/>
          <w:lang w:eastAsia="zh-CN"/>
        </w:rPr>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。个人信息安全规范进一步要求敏感个人信息处理具备明确目的、访问控制和可追溯能力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0F06D704" w14:textId="77777777"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w:t>
      </w:r>
    </w:p>
    <w:p w14:paraId="14735B1E" w14:textId="77777777"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287B5D40" w14:textId="77777777"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sz w:val="21"/>
          <w:vertAlign w:val="superscript"/>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。这一综述给本文的直接启示是：医疗资料审计不应从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FB52171" w14:textId="77777777" w:rsidR="00BB71F1" w:rsidRDefault="00893538">
      <w:pPr>
        <w:spacing w:line="360" w:lineRule="atLeast"/>
        <w:ind w:firstLine="420"/>
        <w:jc w:val="both"/>
        <w:rPr>
          <w:lang w:eastAsia="zh-CN"/>
        </w:rPr>
      </w:pPr>
      <w:r>
        <w:rPr>
          <w:sz w:val="21"/>
          <w:lang w:eastAsia="zh-CN"/>
        </w:rPr>
        <w:t>杜晋华等围绕中文电子病历命名实体识别进行综述，关注疾病、症状、检查、药物、身体部位等实体类型，并指出中文病历文本存在术语密集、表达不规范和标注语料不足等问题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sz w:val="21"/>
          <w:vertAlign w:val="superscript"/>
          <w:lang w:eastAsia="zh-CN"/>
        </w:rPr>
        <w:t>5</w:t>
      </w:r>
      <w:r>
        <w:rPr>
          <w:vertAlign w:val="superscript"/>
        </w:rPr>
        <w:fldChar w:fldCharType="end"/>
      </w:r>
      <w:r>
        <w:rPr>
          <w:sz w:val="21"/>
          <w:vertAlign w:val="superscript"/>
          <w:lang w:eastAsia="zh-CN"/>
        </w:rPr>
        <w:t>]</w:t>
      </w:r>
      <w:r>
        <w:rPr>
          <w:sz w:val="21"/>
          <w:lang w:eastAsia="zh-CN"/>
        </w:rPr>
        <w:t>。韩普等提出融合外部语义特征、深度学习模型和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Pr>
          <w:sz w:val="21"/>
          <w:vertAlign w:val="superscript"/>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sz w:val="21"/>
          <w:vertAlign w:val="superscript"/>
          <w:lang w:eastAsia="zh-CN"/>
        </w:rPr>
        <w:t>7</w:t>
      </w:r>
      <w:r>
        <w:rPr>
          <w:vertAlign w:val="superscript"/>
        </w:rPr>
        <w:fldChar w:fldCharType="end"/>
      </w:r>
      <w:r>
        <w:rPr>
          <w:sz w:val="21"/>
          <w:vertAlign w:val="superscript"/>
          <w:lang w:eastAsia="zh-CN"/>
        </w:rPr>
        <w:t>]</w:t>
      </w:r>
      <w:r>
        <w:rPr>
          <w:sz w:val="21"/>
          <w:lang w:eastAsia="zh-CN"/>
        </w:rPr>
        <w:t>。</w:t>
      </w:r>
    </w:p>
    <w:p w14:paraId="02D0A094" w14:textId="77777777"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sz w:val="21"/>
          <w:vertAlign w:val="superscript"/>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sz w:val="21"/>
          <w:vertAlign w:val="superscript"/>
          <w:lang w:eastAsia="zh-CN"/>
        </w:rPr>
        <w:t>7</w:t>
      </w:r>
      <w:r>
        <w:rPr>
          <w:vertAlign w:val="superscript"/>
        </w:rPr>
        <w:fldChar w:fldCharType="end"/>
      </w:r>
      <w:r>
        <w:rPr>
          <w:sz w:val="21"/>
          <w:vertAlign w:val="superscript"/>
          <w:lang w:eastAsia="zh-CN"/>
        </w:rPr>
        <w:t>]</w:t>
      </w:r>
      <w:r>
        <w:rPr>
          <w:sz w:val="21"/>
          <w:lang w:eastAsia="zh-CN"/>
        </w:rPr>
        <w:t>。本文的输入材料则包含体检总检、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18AD0DE8"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41FB4357" w14:textId="77777777"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sz w:val="21"/>
          <w:vertAlign w:val="superscript"/>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5F534B14" w14:textId="77777777" w:rsidR="00BB71F1" w:rsidRDefault="00893538">
      <w:pPr>
        <w:pStyle w:val="21"/>
        <w:rPr>
          <w:lang w:eastAsia="zh-CN"/>
        </w:rPr>
      </w:pPr>
      <w:r>
        <w:rPr>
          <w:rFonts w:ascii="Times New Roman" w:eastAsia="宋体" w:hAnsi="Times New Roman" w:cs="Times New Roman"/>
          <w:lang w:eastAsia="zh-CN"/>
        </w:rPr>
        <w:t xml:space="preserve">2.2 </w:t>
      </w:r>
      <w:r>
        <w:rPr>
          <w:rFonts w:ascii="Times New Roman" w:eastAsia="宋体" w:hAnsi="Times New Roman" w:cs="Times New Roman"/>
          <w:lang w:eastAsia="zh-CN"/>
        </w:rPr>
        <w:t>医疗大模型、知识增强与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p>
    <w:p w14:paraId="19741C61" w14:textId="77777777" w:rsidR="00BB71F1" w:rsidRDefault="00893538">
      <w:pPr>
        <w:spacing w:line="360" w:lineRule="atLeast"/>
        <w:ind w:firstLine="420"/>
        <w:jc w:val="both"/>
        <w:rPr>
          <w:lang w:eastAsia="zh-CN"/>
        </w:rPr>
      </w:pPr>
      <w:r>
        <w:rPr>
          <w:sz w:val="21"/>
          <w:lang w:eastAsia="zh-CN"/>
        </w:rPr>
        <w:t>肖仰华和徐一丹从知识容器、能力引擎和自治智能体三个角度讨论生成式语言模型在医疗领域的机会，同时也指出医疗应用存在准确性、解释性、风险控制等局限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Pr>
          <w:sz w:val="21"/>
          <w:vertAlign w:val="superscript"/>
          <w:lang w:eastAsia="zh-CN"/>
        </w:rPr>
        <w:t>10</w:t>
      </w:r>
      <w:r>
        <w:rPr>
          <w:vertAlign w:val="superscript"/>
        </w:rPr>
        <w:fldChar w:fldCharType="end"/>
      </w:r>
      <w:r>
        <w:rPr>
          <w:sz w:val="21"/>
          <w:vertAlign w:val="superscript"/>
          <w:lang w:eastAsia="zh-CN"/>
        </w:rPr>
        <w:t>]</w:t>
      </w:r>
      <w:r>
        <w:rPr>
          <w:sz w:val="21"/>
          <w:lang w:eastAsia="zh-CN"/>
        </w:rPr>
        <w:t>。颜见智等系统梳理了生成式大语言模型在医疗服务、医学研究和教育中的典型应用，也强调幻觉、隐私保护、伦理、结果可控性和可解释性等挑战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Pr>
          <w:sz w:val="21"/>
          <w:vertAlign w:val="superscript"/>
          <w:lang w:eastAsia="zh-CN"/>
        </w:rPr>
        <w:t>11</w:t>
      </w:r>
      <w:r>
        <w:rPr>
          <w:vertAlign w:val="superscript"/>
        </w:rPr>
        <w:fldChar w:fldCharType="end"/>
      </w:r>
      <w:r>
        <w:rPr>
          <w:sz w:val="21"/>
          <w:vertAlign w:val="superscript"/>
          <w:lang w:eastAsia="zh-CN"/>
        </w:rPr>
        <w:t>]</w:t>
      </w:r>
      <w:r>
        <w:rPr>
          <w:sz w:val="21"/>
          <w:lang w:eastAsia="zh-CN"/>
        </w:rPr>
        <w:t>。</w:t>
      </w:r>
    </w:p>
    <w:p w14:paraId="16716E1D" w14:textId="77777777" w:rsidR="00BB71F1" w:rsidRDefault="00893538">
      <w:pPr>
        <w:spacing w:line="360" w:lineRule="atLeast"/>
        <w:ind w:firstLine="420"/>
        <w:jc w:val="both"/>
        <w:rPr>
          <w:lang w:eastAsia="zh-CN"/>
        </w:rPr>
      </w:pPr>
      <w:r>
        <w:rPr>
          <w:sz w:val="21"/>
          <w:lang w:eastAsia="zh-CN"/>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Pr>
          <w:sz w:val="21"/>
          <w:vertAlign w:val="superscript"/>
          <w:lang w:eastAsia="zh-CN"/>
        </w:rPr>
        <w:t>12</w:t>
      </w:r>
      <w:r>
        <w:rPr>
          <w:vertAlign w:val="superscript"/>
        </w:rPr>
        <w:fldChar w:fldCharType="end"/>
      </w:r>
      <w:r>
        <w:rPr>
          <w:sz w:val="21"/>
          <w:vertAlign w:val="superscript"/>
          <w:lang w:eastAsia="zh-CN"/>
        </w:rPr>
        <w:t>]</w:t>
      </w:r>
      <w:r>
        <w:rPr>
          <w:sz w:val="21"/>
          <w:lang w:eastAsia="zh-CN"/>
        </w:rPr>
        <w:t>。何剑虎等采用系统性文献回顾方法梳理医疗大语言模型最新进展，指出未来研究应同时关注技术创新和伦理规范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sz w:val="21"/>
          <w:lang w:eastAsia="zh-CN"/>
        </w:rPr>
        <w:t>。这些文献共同说明，医疗大模型不能脱离数据治理、评测体系和责任边界单独落地。</w:t>
      </w:r>
    </w:p>
    <w:p w14:paraId="1899FCD8" w14:textId="77777777" w:rsidR="00BB71F1" w:rsidRDefault="00893538">
      <w:pPr>
        <w:spacing w:line="360" w:lineRule="atLeast"/>
        <w:ind w:firstLine="420"/>
        <w:jc w:val="both"/>
        <w:rPr>
          <w:lang w:eastAsia="zh-CN"/>
        </w:rPr>
      </w:pPr>
      <w:r>
        <w:rPr>
          <w:sz w:val="21"/>
          <w:lang w:eastAsia="zh-CN"/>
        </w:rPr>
        <w:t>将上述研究映射到本文系统，可以发现医疗大模型的价值主要体现在三个环节。第一是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式能力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sz w:val="21"/>
          <w:lang w:eastAsia="zh-CN"/>
        </w:rPr>
        <w:t>。</w:t>
      </w:r>
    </w:p>
    <w:p w14:paraId="6685A7AF" w14:textId="7777777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sz w:val="21"/>
          <w:vertAlign w:val="superscript"/>
          <w:lang w:eastAsia="zh-CN"/>
        </w:rPr>
        <w:t>23</w:t>
      </w:r>
      <w:r>
        <w:rPr>
          <w:vertAlign w:val="superscript"/>
        </w:rPr>
        <w:fldChar w:fldCharType="end"/>
      </w:r>
      <w:r>
        <w:rPr>
          <w:sz w:val="21"/>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sz w:val="21"/>
          <w:vertAlign w:val="superscript"/>
          <w:lang w:eastAsia="zh-CN"/>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307ECDC6" w14:textId="77777777"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sz w:val="21"/>
          <w:vertAlign w:val="superscript"/>
          <w:lang w:eastAsia="zh-CN"/>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BA8FFAC" w14:textId="77777777"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sz w:val="21"/>
          <w:vertAlign w:val="superscript"/>
          <w:lang w:eastAsia="zh-CN"/>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6D651BAF" w14:textId="77777777"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Pr>
          <w:sz w:val="21"/>
          <w:vertAlign w:val="superscript"/>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。本文没有构建完整医学知识图谱，而是采用更适合毕业设计规模的轻量知识块方案：将医学审计知识和公开医学手册摘要整理为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5AE3FD3C" w14:textId="77777777"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并不是独立的聊天功能，而是服务于综合审计报告状态机。系统内置医学审计知识块和默沙东医学手册摘要知识块，通过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sz w:val="21"/>
          <w:vertAlign w:val="superscript"/>
          <w:lang w:eastAsia="zh-CN"/>
        </w:rPr>
        <w:t>19</w:t>
      </w:r>
      <w:r>
        <w:rPr>
          <w:vertAlign w:val="superscript"/>
        </w:rPr>
        <w:fldChar w:fldCharType="end"/>
      </w:r>
      <w:r>
        <w:rPr>
          <w:sz w:val="21"/>
          <w:vertAlign w:val="superscript"/>
          <w:lang w:eastAsia="zh-CN"/>
        </w:rPr>
        <w:t>]</w:t>
      </w:r>
      <w:r>
        <w:rPr>
          <w:sz w:val="21"/>
          <w:lang w:eastAsia="zh-CN"/>
        </w:rPr>
        <w:t>，也回应了医疗大模型研究中对事实性、可追溯性和责任边界的要求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sz w:val="21"/>
          <w:vertAlign w:val="superscript"/>
          <w:lang w:eastAsia="zh-CN"/>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sz w:val="21"/>
          <w:vertAlign w:val="superscript"/>
          <w:lang w:eastAsia="zh-CN"/>
        </w:rPr>
        <w:t>24</w:t>
      </w:r>
      <w:r>
        <w:rPr>
          <w:vertAlign w:val="superscript"/>
        </w:rPr>
        <w:fldChar w:fldCharType="end"/>
      </w:r>
      <w:r>
        <w:rPr>
          <w:sz w:val="21"/>
          <w:vertAlign w:val="superscript"/>
          <w:lang w:eastAsia="zh-CN"/>
        </w:rPr>
        <w:t>]</w:t>
      </w:r>
      <w:r>
        <w:rPr>
          <w:sz w:val="21"/>
          <w:lang w:eastAsia="zh-CN"/>
        </w:rPr>
        <w:t>。</w:t>
      </w:r>
    </w:p>
    <w:p w14:paraId="7776DFF4" w14:textId="77777777" w:rsidR="00BB71F1" w:rsidRDefault="00893538">
      <w:pPr>
        <w:pStyle w:val="21"/>
      </w:pPr>
      <w:r>
        <w:rPr>
          <w:rFonts w:ascii="Times New Roman" w:eastAsia="宋体" w:hAnsi="Times New Roman" w:cs="Times New Roman"/>
        </w:rPr>
        <w:t xml:space="preserve">2.3 Agent </w:t>
      </w:r>
      <w:proofErr w:type="spellStart"/>
      <w:r>
        <w:rPr>
          <w:rFonts w:ascii="Times New Roman" w:eastAsia="宋体" w:hAnsi="Times New Roman" w:cs="Times New Roman"/>
        </w:rPr>
        <w:t>工作流与状态机编排</w:t>
      </w:r>
      <w:proofErr w:type="spellEnd"/>
    </w:p>
    <w:p w14:paraId="267A88D5" w14:textId="7777777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sz w:val="21"/>
          <w:vertAlign w:val="superscript"/>
          <w:lang w:eastAsia="zh-CN"/>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45E00A27" w14:textId="77777777"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sz w:val="21"/>
          <w:vertAlign w:val="superscript"/>
          <w:lang w:eastAsia="zh-CN"/>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3EF24B8A" w14:textId="77777777" w:rsidR="00BB71F1" w:rsidRDefault="00893538">
      <w:pPr>
        <w:spacing w:line="360" w:lineRule="atLeast"/>
        <w:ind w:firstLine="420"/>
        <w:jc w:val="both"/>
        <w:rPr>
          <w:lang w:eastAsia="zh-CN"/>
        </w:rPr>
      </w:pPr>
      <w:proofErr w:type="spellStart"/>
      <w:r>
        <w:rPr>
          <w:sz w:val="21"/>
          <w:lang w:eastAsia="zh-CN"/>
        </w:rPr>
        <w:t>LangGraph</w:t>
      </w:r>
      <w:proofErr w:type="spellEnd"/>
      <w:r>
        <w:rPr>
          <w:sz w:val="21"/>
          <w:lang w:eastAsia="zh-CN"/>
        </w:rPr>
        <w:t xml:space="preserve"> </w:t>
      </w:r>
      <w:r>
        <w:rPr>
          <w:sz w:val="21"/>
          <w:lang w:eastAsia="zh-CN"/>
        </w:rPr>
        <w:t>提供了更贴近本文需求的状态图式</w:t>
      </w:r>
      <w:r>
        <w:rPr>
          <w:sz w:val="21"/>
          <w:lang w:eastAsia="zh-CN"/>
        </w:rPr>
        <w:t xml:space="preserve"> Agent </w:t>
      </w:r>
      <w:r>
        <w:rPr>
          <w:sz w:val="21"/>
          <w:lang w:eastAsia="zh-CN"/>
        </w:rPr>
        <w:t>工作流。其官方文档强调，</w:t>
      </w:r>
      <w:proofErr w:type="spellStart"/>
      <w:r>
        <w:rPr>
          <w:sz w:val="21"/>
          <w:lang w:eastAsia="zh-CN"/>
        </w:rPr>
        <w:t>LangGraph</w:t>
      </w:r>
      <w:proofErr w:type="spellEnd"/>
      <w:r>
        <w:rPr>
          <w:sz w:val="21"/>
          <w:lang w:eastAsia="zh-CN"/>
        </w:rPr>
        <w:t xml:space="preserve">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7048D102" w14:textId="77777777"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sz w:val="21"/>
          <w:vertAlign w:val="superscript"/>
          <w:lang w:eastAsia="zh-CN"/>
        </w:rPr>
        <w:t>19</w:t>
      </w:r>
      <w:r>
        <w:rPr>
          <w:vertAlign w:val="superscript"/>
        </w:rPr>
        <w:fldChar w:fldCharType="end"/>
      </w:r>
      <w:r>
        <w:rPr>
          <w:sz w:val="21"/>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sz w:val="21"/>
          <w:vertAlign w:val="superscript"/>
          <w:lang w:eastAsia="zh-CN"/>
        </w:rPr>
        <w:t>20</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sz w:val="21"/>
          <w:vertAlign w:val="superscript"/>
          <w:lang w:eastAsia="zh-CN"/>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LangGraph</w:t>
      </w:r>
      <w:proofErr w:type="spellEnd"/>
      <w:r>
        <w:rPr>
          <w:sz w:val="21"/>
          <w:lang w:eastAsia="zh-CN"/>
        </w:rPr>
        <w:t xml:space="preserve"> </w:t>
      </w:r>
      <w:r>
        <w:rPr>
          <w:sz w:val="21"/>
          <w:lang w:eastAsia="zh-CN"/>
        </w:rPr>
        <w:t>则更强调长运行、有状态、可持久化和可观测的工作流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作为综合审计报告主流程，并不是否定其他方法，而是因为医疗审计需要保存状态、事件、证据和回退路径。</w:t>
      </w:r>
    </w:p>
    <w:p w14:paraId="34873ECD" w14:textId="77777777" w:rsidR="00BB71F1" w:rsidRDefault="00893538">
      <w:pPr>
        <w:spacing w:line="160" w:lineRule="exact"/>
        <w:jc w:val="both"/>
        <w:rPr>
          <w:lang w:eastAsia="zh-CN"/>
        </w:rPr>
      </w:pPr>
      <w:r>
        <w:rPr>
          <w:lang w:eastAsia="zh-CN"/>
        </w:rPr>
        <w:br w:type="page"/>
      </w:r>
    </w:p>
    <w:p w14:paraId="438108BA" w14:textId="77777777" w:rsidR="00BB71F1" w:rsidRDefault="00893538">
      <w:pPr>
        <w:keepLines/>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Style w:val="aff1"/>
        <w:tblW w:w="0" w:type="auto"/>
        <w:jc w:val="center"/>
        <w:tblLook w:val="04A0" w:firstRow="1" w:lastRow="0" w:firstColumn="1" w:lastColumn="0" w:noHBand="0" w:noVBand="1"/>
      </w:tblPr>
      <w:tblGrid>
        <w:gridCol w:w="2197"/>
        <w:gridCol w:w="2197"/>
        <w:gridCol w:w="2197"/>
        <w:gridCol w:w="2377"/>
      </w:tblGrid>
      <w:tr w:rsidR="00BB71F1" w14:paraId="2D03DA87" w14:textId="77777777">
        <w:trPr>
          <w:tblHeader/>
          <w:jc w:val="center"/>
        </w:trPr>
        <w:tc>
          <w:tcPr>
            <w:tcW w:w="2197" w:type="dxa"/>
            <w:shd w:val="clear" w:color="auto" w:fill="FFFFFF"/>
            <w:tcMar>
              <w:top w:w="80" w:type="dxa"/>
              <w:left w:w="100" w:type="dxa"/>
              <w:bottom w:w="80" w:type="dxa"/>
              <w:right w:w="100" w:type="dxa"/>
            </w:tcMar>
            <w:vAlign w:val="center"/>
          </w:tcPr>
          <w:p w14:paraId="4838A1A2" w14:textId="77777777" w:rsidR="00BB71F1" w:rsidRDefault="00893538">
            <w:pPr>
              <w:spacing w:line="300" w:lineRule="exact"/>
              <w:jc w:val="center"/>
            </w:pPr>
            <w:r>
              <w:rPr>
                <w:b/>
                <w:sz w:val="20"/>
              </w:rPr>
              <w:t>方法</w:t>
            </w:r>
          </w:p>
        </w:tc>
        <w:tc>
          <w:tcPr>
            <w:tcW w:w="2197" w:type="dxa"/>
            <w:shd w:val="clear" w:color="auto" w:fill="FFFFFF"/>
            <w:tcMar>
              <w:top w:w="80" w:type="dxa"/>
              <w:left w:w="100" w:type="dxa"/>
              <w:bottom w:w="80" w:type="dxa"/>
              <w:right w:w="100" w:type="dxa"/>
            </w:tcMar>
            <w:vAlign w:val="center"/>
          </w:tcPr>
          <w:p w14:paraId="3F9DAA6E" w14:textId="77777777" w:rsidR="00BB71F1" w:rsidRDefault="00893538">
            <w:pPr>
              <w:spacing w:line="300" w:lineRule="exact"/>
            </w:pPr>
            <w:r>
              <w:rPr>
                <w:b/>
                <w:sz w:val="20"/>
              </w:rPr>
              <w:t>核心思想</w:t>
            </w:r>
          </w:p>
        </w:tc>
        <w:tc>
          <w:tcPr>
            <w:tcW w:w="2197" w:type="dxa"/>
            <w:shd w:val="clear" w:color="auto" w:fill="FFFFFF"/>
            <w:tcMar>
              <w:top w:w="80" w:type="dxa"/>
              <w:left w:w="100" w:type="dxa"/>
              <w:bottom w:w="80" w:type="dxa"/>
              <w:right w:w="100" w:type="dxa"/>
            </w:tcMar>
            <w:vAlign w:val="center"/>
          </w:tcPr>
          <w:p w14:paraId="1EA00AFD" w14:textId="77777777" w:rsidR="00BB71F1" w:rsidRDefault="00893538">
            <w:pPr>
              <w:spacing w:line="300" w:lineRule="exact"/>
            </w:pPr>
            <w:r>
              <w:rPr>
                <w:b/>
                <w:sz w:val="20"/>
              </w:rPr>
              <w:t>适用特点</w:t>
            </w:r>
          </w:p>
        </w:tc>
        <w:tc>
          <w:tcPr>
            <w:tcW w:w="2197" w:type="dxa"/>
            <w:shd w:val="clear" w:color="auto" w:fill="FFFFFF"/>
            <w:tcMar>
              <w:top w:w="80" w:type="dxa"/>
              <w:left w:w="100" w:type="dxa"/>
              <w:bottom w:w="80" w:type="dxa"/>
              <w:right w:w="100" w:type="dxa"/>
            </w:tcMar>
            <w:vAlign w:val="center"/>
          </w:tcPr>
          <w:p w14:paraId="7CD25B41" w14:textId="77777777" w:rsidR="00BB71F1" w:rsidRDefault="00893538">
            <w:pPr>
              <w:spacing w:line="300" w:lineRule="exact"/>
            </w:pPr>
            <w:r>
              <w:rPr>
                <w:b/>
                <w:sz w:val="20"/>
              </w:rPr>
              <w:t>本文采用方式</w:t>
            </w:r>
          </w:p>
        </w:tc>
      </w:tr>
      <w:tr w:rsidR="00BB71F1" w14:paraId="5C71E25F" w14:textId="77777777">
        <w:trPr>
          <w:jc w:val="center"/>
        </w:trPr>
        <w:tc>
          <w:tcPr>
            <w:tcW w:w="2197" w:type="dxa"/>
            <w:tcMar>
              <w:top w:w="80" w:type="dxa"/>
              <w:left w:w="100" w:type="dxa"/>
              <w:bottom w:w="80" w:type="dxa"/>
              <w:right w:w="100" w:type="dxa"/>
            </w:tcMar>
            <w:vAlign w:val="center"/>
          </w:tcPr>
          <w:p w14:paraId="07E347EF"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Pr>
          <w:p w14:paraId="354B5BF7" w14:textId="77777777" w:rsidR="00BB71F1" w:rsidRDefault="00893538">
            <w:pPr>
              <w:spacing w:line="300" w:lineRule="exact"/>
              <w:rPr>
                <w:lang w:eastAsia="zh-CN"/>
              </w:rPr>
            </w:pPr>
            <w:r>
              <w:rPr>
                <w:sz w:val="20"/>
                <w:lang w:eastAsia="zh-CN"/>
              </w:rPr>
              <w:t>外部知识检索与生成结合</w:t>
            </w:r>
          </w:p>
        </w:tc>
        <w:tc>
          <w:tcPr>
            <w:tcW w:w="2197" w:type="dxa"/>
            <w:tcMar>
              <w:top w:w="80" w:type="dxa"/>
              <w:left w:w="100" w:type="dxa"/>
              <w:bottom w:w="80" w:type="dxa"/>
              <w:right w:w="100" w:type="dxa"/>
            </w:tcMar>
            <w:vAlign w:val="center"/>
          </w:tcPr>
          <w:p w14:paraId="2713D8CA" w14:textId="77777777" w:rsidR="00BB71F1" w:rsidRDefault="00893538">
            <w:pPr>
              <w:spacing w:line="300" w:lineRule="exact"/>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Pr>
          <w:p w14:paraId="3F7090DA" w14:textId="77777777" w:rsidR="00BB71F1" w:rsidRDefault="00893538">
            <w:pPr>
              <w:spacing w:line="300" w:lineRule="exact"/>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77694FAE" w14:textId="77777777">
        <w:trPr>
          <w:jc w:val="center"/>
        </w:trPr>
        <w:tc>
          <w:tcPr>
            <w:tcW w:w="2197" w:type="dxa"/>
            <w:tcMar>
              <w:top w:w="80" w:type="dxa"/>
              <w:left w:w="100" w:type="dxa"/>
              <w:bottom w:w="80" w:type="dxa"/>
              <w:right w:w="100" w:type="dxa"/>
            </w:tcMar>
            <w:vAlign w:val="center"/>
          </w:tcPr>
          <w:p w14:paraId="180634ED" w14:textId="77777777" w:rsidR="00BB71F1" w:rsidRDefault="00893538">
            <w:pPr>
              <w:spacing w:line="300" w:lineRule="exact"/>
              <w:jc w:val="center"/>
            </w:pPr>
            <w:r>
              <w:rPr>
                <w:sz w:val="20"/>
              </w:rPr>
              <w:t>ReAct</w:t>
            </w:r>
          </w:p>
        </w:tc>
        <w:tc>
          <w:tcPr>
            <w:tcW w:w="2197" w:type="dxa"/>
            <w:tcMar>
              <w:top w:w="80" w:type="dxa"/>
              <w:left w:w="100" w:type="dxa"/>
              <w:bottom w:w="80" w:type="dxa"/>
              <w:right w:w="100" w:type="dxa"/>
            </w:tcMar>
            <w:vAlign w:val="center"/>
          </w:tcPr>
          <w:p w14:paraId="4129167B" w14:textId="77777777" w:rsidR="00BB71F1" w:rsidRDefault="00893538">
            <w:pPr>
              <w:spacing w:line="300" w:lineRule="exact"/>
              <w:rPr>
                <w:lang w:eastAsia="zh-CN"/>
              </w:rPr>
            </w:pPr>
            <w:r>
              <w:rPr>
                <w:sz w:val="20"/>
                <w:lang w:eastAsia="zh-CN"/>
              </w:rPr>
              <w:t>推理轨迹与外部行动交替</w:t>
            </w:r>
          </w:p>
        </w:tc>
        <w:tc>
          <w:tcPr>
            <w:tcW w:w="2197" w:type="dxa"/>
            <w:tcMar>
              <w:top w:w="80" w:type="dxa"/>
              <w:left w:w="100" w:type="dxa"/>
              <w:bottom w:w="80" w:type="dxa"/>
              <w:right w:w="100" w:type="dxa"/>
            </w:tcMar>
            <w:vAlign w:val="center"/>
          </w:tcPr>
          <w:p w14:paraId="605030DE" w14:textId="77777777" w:rsidR="00BB71F1" w:rsidRDefault="00893538">
            <w:pPr>
              <w:spacing w:line="300" w:lineRule="exact"/>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Pr>
          <w:p w14:paraId="7F6F99B9" w14:textId="77777777" w:rsidR="00BB71F1" w:rsidRDefault="00893538">
            <w:pPr>
              <w:spacing w:line="300" w:lineRule="exact"/>
              <w:rPr>
                <w:lang w:eastAsia="zh-CN"/>
              </w:rPr>
            </w:pPr>
            <w:r>
              <w:rPr>
                <w:sz w:val="20"/>
                <w:lang w:eastAsia="zh-CN"/>
              </w:rPr>
              <w:t>用于理解审计节点需要先查询、再生成、再复核的流程思想</w:t>
            </w:r>
          </w:p>
        </w:tc>
      </w:tr>
      <w:tr w:rsidR="00BB71F1" w14:paraId="05E369D4" w14:textId="77777777">
        <w:trPr>
          <w:jc w:val="center"/>
        </w:trPr>
        <w:tc>
          <w:tcPr>
            <w:tcW w:w="2197" w:type="dxa"/>
            <w:tcMar>
              <w:top w:w="80" w:type="dxa"/>
              <w:left w:w="100" w:type="dxa"/>
              <w:bottom w:w="80" w:type="dxa"/>
              <w:right w:w="100" w:type="dxa"/>
            </w:tcMar>
            <w:vAlign w:val="center"/>
          </w:tcPr>
          <w:p w14:paraId="1E22C19F"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Pr>
          <w:p w14:paraId="366AAA88" w14:textId="77777777" w:rsidR="00BB71F1" w:rsidRDefault="00893538">
            <w:pPr>
              <w:spacing w:line="300" w:lineRule="exact"/>
            </w:pPr>
            <w:r>
              <w:rPr>
                <w:sz w:val="20"/>
              </w:rPr>
              <w:t>多</w:t>
            </w:r>
            <w:r>
              <w:rPr>
                <w:sz w:val="20"/>
              </w:rPr>
              <w:t xml:space="preserve"> Agent </w:t>
            </w:r>
            <w:r>
              <w:rPr>
                <w:sz w:val="20"/>
              </w:rPr>
              <w:t>会话协作</w:t>
            </w:r>
          </w:p>
        </w:tc>
        <w:tc>
          <w:tcPr>
            <w:tcW w:w="2197" w:type="dxa"/>
            <w:tcMar>
              <w:top w:w="80" w:type="dxa"/>
              <w:left w:w="100" w:type="dxa"/>
              <w:bottom w:w="80" w:type="dxa"/>
              <w:right w:w="100" w:type="dxa"/>
            </w:tcMar>
            <w:vAlign w:val="center"/>
          </w:tcPr>
          <w:p w14:paraId="351CFEF8" w14:textId="77777777" w:rsidR="00BB71F1" w:rsidRDefault="00893538">
            <w:pPr>
              <w:spacing w:line="300" w:lineRule="exact"/>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Pr>
          <w:p w14:paraId="346E4896" w14:textId="77777777" w:rsidR="00BB71F1" w:rsidRDefault="00893538">
            <w:pPr>
              <w:spacing w:line="300" w:lineRule="exact"/>
              <w:rPr>
                <w:lang w:eastAsia="zh-CN"/>
              </w:rPr>
            </w:pPr>
            <w:r>
              <w:rPr>
                <w:sz w:val="20"/>
                <w:lang w:eastAsia="zh-CN"/>
              </w:rPr>
              <w:t>借鉴职责拆分思想，但不采用完全开放对话</w:t>
            </w:r>
          </w:p>
        </w:tc>
      </w:tr>
      <w:tr w:rsidR="00BB71F1" w14:paraId="1E84F52E" w14:textId="77777777">
        <w:trPr>
          <w:jc w:val="center"/>
        </w:trPr>
        <w:tc>
          <w:tcPr>
            <w:tcW w:w="2197" w:type="dxa"/>
            <w:tcMar>
              <w:top w:w="80" w:type="dxa"/>
              <w:left w:w="100" w:type="dxa"/>
              <w:bottom w:w="80" w:type="dxa"/>
              <w:right w:w="100" w:type="dxa"/>
            </w:tcMar>
            <w:vAlign w:val="center"/>
          </w:tcPr>
          <w:p w14:paraId="005F9A80" w14:textId="77777777" w:rsidR="00BB71F1" w:rsidRDefault="00893538">
            <w:pPr>
              <w:spacing w:line="300" w:lineRule="exact"/>
              <w:jc w:val="center"/>
            </w:pPr>
            <w:proofErr w:type="spellStart"/>
            <w:r>
              <w:rPr>
                <w:sz w:val="20"/>
              </w:rPr>
              <w:t>LangGraph</w:t>
            </w:r>
            <w:proofErr w:type="spellEnd"/>
          </w:p>
        </w:tc>
        <w:tc>
          <w:tcPr>
            <w:tcW w:w="2197" w:type="dxa"/>
            <w:tcMar>
              <w:top w:w="80" w:type="dxa"/>
              <w:left w:w="100" w:type="dxa"/>
              <w:bottom w:w="80" w:type="dxa"/>
              <w:right w:w="100" w:type="dxa"/>
            </w:tcMar>
            <w:vAlign w:val="center"/>
          </w:tcPr>
          <w:p w14:paraId="6EB6C19E" w14:textId="77777777" w:rsidR="00BB71F1" w:rsidRDefault="00893538">
            <w:pPr>
              <w:spacing w:line="300" w:lineRule="exact"/>
              <w:rPr>
                <w:lang w:eastAsia="zh-CN"/>
              </w:rPr>
            </w:pPr>
            <w:r>
              <w:rPr>
                <w:sz w:val="20"/>
                <w:lang w:eastAsia="zh-CN"/>
              </w:rPr>
              <w:t>状态图、条件边和持久化工作流</w:t>
            </w:r>
          </w:p>
        </w:tc>
        <w:tc>
          <w:tcPr>
            <w:tcW w:w="2197" w:type="dxa"/>
            <w:tcMar>
              <w:top w:w="80" w:type="dxa"/>
              <w:left w:w="100" w:type="dxa"/>
              <w:bottom w:w="80" w:type="dxa"/>
              <w:right w:w="100" w:type="dxa"/>
            </w:tcMar>
            <w:vAlign w:val="center"/>
          </w:tcPr>
          <w:p w14:paraId="742EAF2D" w14:textId="77777777" w:rsidR="00BB71F1" w:rsidRDefault="00893538">
            <w:pPr>
              <w:spacing w:line="300" w:lineRule="exact"/>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Pr>
          <w:p w14:paraId="3E034543" w14:textId="77777777" w:rsidR="00BB71F1" w:rsidRDefault="00893538">
            <w:pPr>
              <w:spacing w:line="300" w:lineRule="exact"/>
              <w:rPr>
                <w:lang w:eastAsia="zh-CN"/>
              </w:rPr>
            </w:pPr>
            <w:r>
              <w:rPr>
                <w:sz w:val="20"/>
                <w:lang w:eastAsia="zh-CN"/>
              </w:rPr>
              <w:t>作为综合审计报告核心编排方式</w:t>
            </w:r>
          </w:p>
        </w:tc>
      </w:tr>
    </w:tbl>
    <w:p w14:paraId="6DBEB761" w14:textId="77777777" w:rsidR="00BB71F1" w:rsidRDefault="00BB71F1">
      <w:pPr>
        <w:spacing w:line="160" w:lineRule="exact"/>
        <w:jc w:val="both"/>
        <w:rPr>
          <w:lang w:eastAsia="zh-CN"/>
        </w:rPr>
      </w:pPr>
    </w:p>
    <w:p w14:paraId="488E03FE" w14:textId="77777777" w:rsidR="00BB71F1" w:rsidRDefault="00893538">
      <w:pPr>
        <w:spacing w:line="360" w:lineRule="atLeast"/>
        <w:ind w:firstLine="420"/>
        <w:jc w:val="both"/>
      </w:pPr>
      <w:proofErr w:type="spellStart"/>
      <w:r>
        <w:rPr>
          <w:sz w:val="21"/>
        </w:rPr>
        <w:t>本文采用</w:t>
      </w:r>
      <w:proofErr w:type="spellEnd"/>
      <w:r>
        <w:rPr>
          <w:sz w:val="21"/>
        </w:rPr>
        <w:t xml:space="preserve"> </w:t>
      </w:r>
      <w:proofErr w:type="spellStart"/>
      <w:r>
        <w:rPr>
          <w:sz w:val="21"/>
        </w:rPr>
        <w:t>LangGraph</w:t>
      </w:r>
      <w:proofErr w:type="spellEnd"/>
      <w:r>
        <w:rPr>
          <w:sz w:val="21"/>
        </w:rPr>
        <w:t xml:space="preserve">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AuditGraphState </w:t>
      </w:r>
      <w:r>
        <w:rPr>
          <w:sz w:val="21"/>
        </w:rPr>
        <w:t>工作。每个节点只负责一个有限任务，路由节点根据</w:t>
      </w:r>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r>
        <w:rPr>
          <w:sz w:val="21"/>
        </w:rPr>
        <w:t>等字段决定下一步。相比</w:t>
      </w:r>
      <w:r>
        <w:rPr>
          <w:sz w:val="21"/>
        </w:rPr>
        <w:t xml:space="preserve"> AutoGen </w:t>
      </w:r>
      <w:r>
        <w:rPr>
          <w:sz w:val="21"/>
        </w:rPr>
        <w:t>式的开放会话，本文更强调状态机可控性和审计可追溯性。</w:t>
      </w:r>
    </w:p>
    <w:p w14:paraId="0B3BF594"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1648DB20" w14:textId="77777777" w:rsidR="00BB71F1" w:rsidRDefault="00893538">
      <w:pPr>
        <w:keepNext/>
        <w:spacing w:line="360" w:lineRule="atLeast"/>
        <w:ind w:firstLine="420"/>
        <w:jc w:val="both"/>
        <w:rPr>
          <w:lang w:eastAsia="zh-CN"/>
        </w:rPr>
      </w:pPr>
      <w:r>
        <w:rPr>
          <w:sz w:val="21"/>
        </w:rPr>
        <w:t>图</w:t>
      </w:r>
      <w:r>
        <w:rPr>
          <w:sz w:val="21"/>
        </w:rPr>
        <w:t>2-1</w:t>
      </w:r>
      <w:r>
        <w:rPr>
          <w:sz w:val="21"/>
        </w:rPr>
        <w:t>说明了本文使用</w:t>
      </w:r>
      <w:r>
        <w:rPr>
          <w:sz w:val="21"/>
        </w:rPr>
        <w:t xml:space="preserve"> </w:t>
      </w:r>
      <w:proofErr w:type="spellStart"/>
      <w:r>
        <w:rPr>
          <w:sz w:val="21"/>
        </w:rPr>
        <w:t>LangGraph</w:t>
      </w:r>
      <w:proofErr w:type="spellEnd"/>
      <w:r>
        <w:rPr>
          <w:sz w:val="21"/>
        </w:rPr>
        <w:t xml:space="preserve">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lastRenderedPageBreak/>
        <w:t>persist_report</w:t>
      </w:r>
      <w:proofErr w:type="spellEnd"/>
      <w:r>
        <w:rPr>
          <w:sz w:val="21"/>
        </w:rPr>
        <w:t>。</w:t>
      </w:r>
      <w:r>
        <w:rPr>
          <w:sz w:val="21"/>
          <w:lang w:eastAsia="zh-CN"/>
        </w:rPr>
        <w:t>该机制使系统具备状态机和回环能力，也使前端可以根据事件流展示节点高亮和边流转。</w:t>
      </w:r>
    </w:p>
    <w:p w14:paraId="040B227C" w14:textId="77777777" w:rsidR="00BB71F1" w:rsidRDefault="00893538">
      <w:pPr>
        <w:keepNext/>
        <w:keepLines/>
        <w:spacing w:before="120" w:after="120" w:line="240" w:lineRule="auto"/>
        <w:jc w:val="center"/>
      </w:pPr>
      <w:r>
        <w:rPr>
          <w:noProof/>
        </w:rPr>
        <w:drawing>
          <wp:inline distT="0" distB="0" distL="0" distR="0" wp14:anchorId="16152938" wp14:editId="44DB12B3">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9"/>
                    <a:stretch>
                      <a:fillRect/>
                    </a:stretch>
                  </pic:blipFill>
                  <pic:spPr>
                    <a:xfrm>
                      <a:off x="0" y="0"/>
                      <a:ext cx="5328000" cy="3196800"/>
                    </a:xfrm>
                    <a:prstGeom prst="rect">
                      <a:avLst/>
                    </a:prstGeom>
                  </pic:spPr>
                </pic:pic>
              </a:graphicData>
            </a:graphic>
          </wp:inline>
        </w:drawing>
      </w:r>
    </w:p>
    <w:p w14:paraId="3A36A9F1" w14:textId="77777777" w:rsidR="00BB71F1" w:rsidRDefault="00893538">
      <w:pPr>
        <w:keepLines/>
        <w:spacing w:after="120" w:line="360" w:lineRule="atLeast"/>
        <w:jc w:val="center"/>
      </w:pPr>
      <w:r>
        <w:rPr>
          <w:sz w:val="21"/>
        </w:rPr>
        <w:t>图</w:t>
      </w:r>
      <w:r>
        <w:rPr>
          <w:sz w:val="21"/>
        </w:rPr>
        <w:t xml:space="preserve">2-1 LangGraph </w:t>
      </w:r>
      <w:r>
        <w:rPr>
          <w:sz w:val="21"/>
        </w:rPr>
        <w:t>状态机机制</w:t>
      </w:r>
    </w:p>
    <w:p w14:paraId="5E22538C" w14:textId="77777777" w:rsidR="00BB71F1" w:rsidRDefault="00893538">
      <w:pPr>
        <w:pStyle w:val="21"/>
      </w:pPr>
      <w:r>
        <w:rPr>
          <w:rFonts w:ascii="Times New Roman" w:eastAsia="宋体" w:hAnsi="Times New Roman" w:cs="Times New Roman"/>
        </w:rPr>
        <w:t xml:space="preserve">2.4 Provider </w:t>
      </w:r>
      <w:r>
        <w:rPr>
          <w:rFonts w:ascii="Times New Roman" w:eastAsia="宋体" w:hAnsi="Times New Roman" w:cs="Times New Roman"/>
        </w:rPr>
        <w:t>抽象与外部能力接入</w:t>
      </w:r>
    </w:p>
    <w:p w14:paraId="65EC0942" w14:textId="77777777" w:rsidR="00BB71F1" w:rsidRDefault="00893538">
      <w:pPr>
        <w:keepLines/>
        <w:spacing w:after="120" w:line="360" w:lineRule="atLeast"/>
        <w:jc w:val="center"/>
      </w:pPr>
      <w:r>
        <w:rPr>
          <w:sz w:val="21"/>
        </w:rPr>
        <w:t>表</w:t>
      </w:r>
      <w:r>
        <w:rPr>
          <w:sz w:val="21"/>
        </w:rPr>
        <w:t xml:space="preserve">2-3 Provider </w:t>
      </w:r>
      <w:r>
        <w:rPr>
          <w:sz w:val="21"/>
        </w:rPr>
        <w:t>抽象及当前配置</w:t>
      </w:r>
    </w:p>
    <w:tbl>
      <w:tblPr>
        <w:tblStyle w:val="aff1"/>
        <w:tblW w:w="0" w:type="auto"/>
        <w:jc w:val="center"/>
        <w:tblLook w:val="04A0" w:firstRow="1" w:lastRow="0" w:firstColumn="1" w:lastColumn="0" w:noHBand="0" w:noVBand="1"/>
      </w:tblPr>
      <w:tblGrid>
        <w:gridCol w:w="2929"/>
        <w:gridCol w:w="2929"/>
        <w:gridCol w:w="2929"/>
      </w:tblGrid>
      <w:tr w:rsidR="00BB71F1" w14:paraId="0FDA16A0" w14:textId="77777777">
        <w:trPr>
          <w:tblHeader/>
          <w:jc w:val="center"/>
        </w:trPr>
        <w:tc>
          <w:tcPr>
            <w:tcW w:w="2929" w:type="dxa"/>
            <w:shd w:val="clear" w:color="auto" w:fill="FFFFFF"/>
            <w:tcMar>
              <w:top w:w="80" w:type="dxa"/>
              <w:left w:w="100" w:type="dxa"/>
              <w:bottom w:w="80" w:type="dxa"/>
              <w:right w:w="100" w:type="dxa"/>
            </w:tcMar>
            <w:vAlign w:val="center"/>
          </w:tcPr>
          <w:p w14:paraId="2B2C1C4B" w14:textId="77777777" w:rsidR="00BB71F1" w:rsidRDefault="00893538">
            <w:pPr>
              <w:spacing w:line="300" w:lineRule="exact"/>
              <w:jc w:val="center"/>
            </w:pPr>
            <w:r>
              <w:rPr>
                <w:b/>
                <w:sz w:val="20"/>
              </w:rPr>
              <w:t>抽象接口</w:t>
            </w:r>
          </w:p>
        </w:tc>
        <w:tc>
          <w:tcPr>
            <w:tcW w:w="2929" w:type="dxa"/>
            <w:shd w:val="clear" w:color="auto" w:fill="FFFFFF"/>
            <w:tcMar>
              <w:top w:w="80" w:type="dxa"/>
              <w:left w:w="100" w:type="dxa"/>
              <w:bottom w:w="80" w:type="dxa"/>
              <w:right w:w="100" w:type="dxa"/>
            </w:tcMar>
            <w:vAlign w:val="center"/>
          </w:tcPr>
          <w:p w14:paraId="564631A0" w14:textId="77777777" w:rsidR="00BB71F1" w:rsidRDefault="00893538">
            <w:pPr>
              <w:spacing w:line="300" w:lineRule="exact"/>
            </w:pPr>
            <w:r>
              <w:rPr>
                <w:b/>
                <w:sz w:val="20"/>
              </w:rPr>
              <w:t>当前配置</w:t>
            </w:r>
          </w:p>
        </w:tc>
        <w:tc>
          <w:tcPr>
            <w:tcW w:w="2929" w:type="dxa"/>
            <w:shd w:val="clear" w:color="auto" w:fill="FFFFFF"/>
            <w:tcMar>
              <w:top w:w="80" w:type="dxa"/>
              <w:left w:w="100" w:type="dxa"/>
              <w:bottom w:w="80" w:type="dxa"/>
              <w:right w:w="100" w:type="dxa"/>
            </w:tcMar>
            <w:vAlign w:val="center"/>
          </w:tcPr>
          <w:p w14:paraId="5DEAB2CC" w14:textId="77777777" w:rsidR="00BB71F1" w:rsidRDefault="00893538">
            <w:pPr>
              <w:spacing w:line="300" w:lineRule="exact"/>
              <w:jc w:val="center"/>
            </w:pPr>
            <w:r>
              <w:rPr>
                <w:b/>
                <w:sz w:val="20"/>
              </w:rPr>
              <w:t>功能说明</w:t>
            </w:r>
          </w:p>
        </w:tc>
      </w:tr>
      <w:tr w:rsidR="00BB71F1" w14:paraId="0BBC9169" w14:textId="77777777">
        <w:trPr>
          <w:jc w:val="center"/>
        </w:trPr>
        <w:tc>
          <w:tcPr>
            <w:tcW w:w="2929" w:type="dxa"/>
            <w:tcMar>
              <w:top w:w="80" w:type="dxa"/>
              <w:left w:w="100" w:type="dxa"/>
              <w:bottom w:w="80" w:type="dxa"/>
              <w:right w:w="100" w:type="dxa"/>
            </w:tcMar>
            <w:vAlign w:val="center"/>
          </w:tcPr>
          <w:p w14:paraId="3CA2BBC9" w14:textId="77777777" w:rsidR="00BB71F1" w:rsidRDefault="00893538">
            <w:pPr>
              <w:spacing w:line="300" w:lineRule="exact"/>
              <w:jc w:val="center"/>
            </w:pPr>
            <w:r>
              <w:rPr>
                <w:sz w:val="20"/>
              </w:rPr>
              <w:t>OCRProvider</w:t>
            </w:r>
          </w:p>
        </w:tc>
        <w:tc>
          <w:tcPr>
            <w:tcW w:w="2929" w:type="dxa"/>
            <w:tcMar>
              <w:top w:w="80" w:type="dxa"/>
              <w:left w:w="100" w:type="dxa"/>
              <w:bottom w:w="80" w:type="dxa"/>
              <w:right w:w="100" w:type="dxa"/>
            </w:tcMar>
            <w:vAlign w:val="center"/>
          </w:tcPr>
          <w:p w14:paraId="4A0AE8AF" w14:textId="77777777" w:rsidR="00BB71F1" w:rsidRDefault="00893538">
            <w:pPr>
              <w:spacing w:line="300" w:lineRule="exact"/>
            </w:pPr>
            <w:r>
              <w:rPr>
                <w:sz w:val="20"/>
              </w:rPr>
              <w:t>auto</w:t>
            </w:r>
          </w:p>
        </w:tc>
        <w:tc>
          <w:tcPr>
            <w:tcW w:w="2929" w:type="dxa"/>
            <w:tcMar>
              <w:top w:w="80" w:type="dxa"/>
              <w:left w:w="100" w:type="dxa"/>
              <w:bottom w:w="80" w:type="dxa"/>
              <w:right w:w="100" w:type="dxa"/>
            </w:tcMar>
            <w:vAlign w:val="center"/>
          </w:tcPr>
          <w:p w14:paraId="1F8D532C" w14:textId="77777777" w:rsidR="00BB71F1" w:rsidRDefault="00893538">
            <w:pPr>
              <w:spacing w:line="300" w:lineRule="exact"/>
              <w:jc w:val="center"/>
            </w:pPr>
            <w:r>
              <w:rPr>
                <w:sz w:val="20"/>
              </w:rPr>
              <w:t>负责从文件字节中抽取文本；当前配置为</w:t>
            </w:r>
            <w:r>
              <w:rPr>
                <w:sz w:val="20"/>
              </w:rPr>
              <w:t xml:space="preserve"> auto</w:t>
            </w:r>
            <w:r>
              <w:rPr>
                <w:sz w:val="20"/>
              </w:rPr>
              <w:t>，文本样本走</w:t>
            </w:r>
            <w:r>
              <w:rPr>
                <w:sz w:val="20"/>
              </w:rPr>
              <w:t xml:space="preserve"> plaintext</w:t>
            </w:r>
            <w:r>
              <w:rPr>
                <w:sz w:val="20"/>
              </w:rPr>
              <w:t>，图片样本在密钥配置后走</w:t>
            </w:r>
            <w:r>
              <w:rPr>
                <w:sz w:val="20"/>
              </w:rPr>
              <w:t xml:space="preserve"> baidu_ocr accurate</w:t>
            </w:r>
            <w:r>
              <w:rPr>
                <w:sz w:val="20"/>
              </w:rPr>
              <w:t>。</w:t>
            </w:r>
          </w:p>
        </w:tc>
      </w:tr>
      <w:tr w:rsidR="00BB71F1" w14:paraId="5276AE6E" w14:textId="77777777">
        <w:trPr>
          <w:jc w:val="center"/>
        </w:trPr>
        <w:tc>
          <w:tcPr>
            <w:tcW w:w="2929" w:type="dxa"/>
            <w:tcMar>
              <w:top w:w="80" w:type="dxa"/>
              <w:left w:w="100" w:type="dxa"/>
              <w:bottom w:w="80" w:type="dxa"/>
              <w:right w:w="100" w:type="dxa"/>
            </w:tcMar>
            <w:vAlign w:val="center"/>
          </w:tcPr>
          <w:p w14:paraId="5C231520" w14:textId="77777777" w:rsidR="00BB71F1" w:rsidRDefault="00893538">
            <w:pPr>
              <w:spacing w:line="300" w:lineRule="exact"/>
              <w:jc w:val="center"/>
            </w:pPr>
            <w:r>
              <w:rPr>
                <w:sz w:val="20"/>
              </w:rPr>
              <w:t>NormalizationProvider</w:t>
            </w:r>
          </w:p>
        </w:tc>
        <w:tc>
          <w:tcPr>
            <w:tcW w:w="2929" w:type="dxa"/>
            <w:tcMar>
              <w:top w:w="80" w:type="dxa"/>
              <w:left w:w="100" w:type="dxa"/>
              <w:bottom w:w="80" w:type="dxa"/>
              <w:right w:w="100" w:type="dxa"/>
            </w:tcMar>
            <w:vAlign w:val="center"/>
          </w:tcPr>
          <w:p w14:paraId="48EE5E5E" w14:textId="77777777" w:rsidR="00BB71F1" w:rsidRDefault="00893538">
            <w:pPr>
              <w:spacing w:line="300" w:lineRule="exact"/>
            </w:pPr>
            <w:r>
              <w:rPr>
                <w:sz w:val="20"/>
              </w:rPr>
              <w:t>llm_direct</w:t>
            </w:r>
          </w:p>
        </w:tc>
        <w:tc>
          <w:tcPr>
            <w:tcW w:w="2929" w:type="dxa"/>
            <w:tcMar>
              <w:top w:w="80" w:type="dxa"/>
              <w:left w:w="100" w:type="dxa"/>
              <w:bottom w:w="80" w:type="dxa"/>
              <w:right w:w="100" w:type="dxa"/>
            </w:tcMar>
            <w:vAlign w:val="center"/>
          </w:tcPr>
          <w:p w14:paraId="7BA70BA5"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33070B37" w14:textId="77777777">
        <w:trPr>
          <w:jc w:val="center"/>
        </w:trPr>
        <w:tc>
          <w:tcPr>
            <w:tcW w:w="2929" w:type="dxa"/>
            <w:tcMar>
              <w:top w:w="80" w:type="dxa"/>
              <w:left w:w="100" w:type="dxa"/>
              <w:bottom w:w="80" w:type="dxa"/>
              <w:right w:w="100" w:type="dxa"/>
            </w:tcMar>
            <w:vAlign w:val="center"/>
          </w:tcPr>
          <w:p w14:paraId="2E0E849C"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Pr>
          <w:p w14:paraId="7E02158E" w14:textId="77777777" w:rsidR="00BB71F1" w:rsidRDefault="00893538">
            <w:pPr>
              <w:spacing w:line="300" w:lineRule="exact"/>
            </w:pPr>
            <w:r>
              <w:rPr>
                <w:sz w:val="20"/>
              </w:rPr>
              <w:t>openai_compatible</w:t>
            </w:r>
          </w:p>
        </w:tc>
        <w:tc>
          <w:tcPr>
            <w:tcW w:w="2929" w:type="dxa"/>
            <w:tcMar>
              <w:top w:w="80" w:type="dxa"/>
              <w:left w:w="100" w:type="dxa"/>
              <w:bottom w:w="80" w:type="dxa"/>
              <w:right w:w="100" w:type="dxa"/>
            </w:tcMar>
            <w:vAlign w:val="center"/>
          </w:tcPr>
          <w:p w14:paraId="3101F454" w14:textId="77777777" w:rsidR="00BB71F1" w:rsidRDefault="00893538">
            <w:pPr>
              <w:spacing w:line="300" w:lineRule="exact"/>
              <w:jc w:val="center"/>
            </w:pPr>
            <w:r>
              <w:rPr>
                <w:sz w:val="20"/>
              </w:rPr>
              <w:t>负责对话、洞察、报告生成增强和部分标准化能力，当前通过</w:t>
            </w:r>
            <w:r>
              <w:rPr>
                <w:sz w:val="20"/>
              </w:rPr>
              <w:t xml:space="preserve"> openai_compatible </w:t>
            </w:r>
            <w:r>
              <w:rPr>
                <w:sz w:val="20"/>
              </w:rPr>
              <w:t>接入兼容模型服务。</w:t>
            </w:r>
          </w:p>
        </w:tc>
      </w:tr>
      <w:tr w:rsidR="00BB71F1" w14:paraId="3A85E6F9" w14:textId="77777777">
        <w:trPr>
          <w:jc w:val="center"/>
        </w:trPr>
        <w:tc>
          <w:tcPr>
            <w:tcW w:w="2929" w:type="dxa"/>
            <w:tcMar>
              <w:top w:w="80" w:type="dxa"/>
              <w:left w:w="100" w:type="dxa"/>
              <w:bottom w:w="80" w:type="dxa"/>
              <w:right w:w="100" w:type="dxa"/>
            </w:tcMar>
            <w:vAlign w:val="center"/>
          </w:tcPr>
          <w:p w14:paraId="30460882" w14:textId="77777777" w:rsidR="00BB71F1" w:rsidRDefault="00893538">
            <w:pPr>
              <w:spacing w:line="300" w:lineRule="exact"/>
              <w:jc w:val="center"/>
            </w:pPr>
            <w:r>
              <w:rPr>
                <w:sz w:val="20"/>
              </w:rPr>
              <w:t>StorageProvider</w:t>
            </w:r>
          </w:p>
        </w:tc>
        <w:tc>
          <w:tcPr>
            <w:tcW w:w="2929" w:type="dxa"/>
            <w:tcMar>
              <w:top w:w="80" w:type="dxa"/>
              <w:left w:w="100" w:type="dxa"/>
              <w:bottom w:w="80" w:type="dxa"/>
              <w:right w:w="100" w:type="dxa"/>
            </w:tcMar>
            <w:vAlign w:val="center"/>
          </w:tcPr>
          <w:p w14:paraId="09C140AA" w14:textId="77777777" w:rsidR="00BB71F1" w:rsidRDefault="00893538">
            <w:pPr>
              <w:spacing w:line="300" w:lineRule="exact"/>
            </w:pPr>
            <w:r>
              <w:rPr>
                <w:sz w:val="20"/>
              </w:rPr>
              <w:t>database_inline</w:t>
            </w:r>
          </w:p>
        </w:tc>
        <w:tc>
          <w:tcPr>
            <w:tcW w:w="2929" w:type="dxa"/>
            <w:tcMar>
              <w:top w:w="80" w:type="dxa"/>
              <w:left w:w="100" w:type="dxa"/>
              <w:bottom w:w="80" w:type="dxa"/>
              <w:right w:w="100" w:type="dxa"/>
            </w:tcMar>
            <w:vAlign w:val="center"/>
          </w:tcPr>
          <w:p w14:paraId="55DA80A4" w14:textId="77777777" w:rsidR="00BB71F1" w:rsidRDefault="00893538">
            <w:pPr>
              <w:spacing w:line="300" w:lineRule="exact"/>
              <w:jc w:val="center"/>
            </w:pPr>
            <w:r>
              <w:rPr>
                <w:sz w:val="20"/>
              </w:rPr>
              <w:t>负责文件存储，当前使用</w:t>
            </w:r>
            <w:r>
              <w:rPr>
                <w:sz w:val="20"/>
              </w:rPr>
              <w:t xml:space="preserve"> database_inline</w:t>
            </w:r>
            <w:r>
              <w:rPr>
                <w:sz w:val="20"/>
              </w:rPr>
              <w:t>，便于本地演示和测试复现。</w:t>
            </w:r>
          </w:p>
        </w:tc>
      </w:tr>
    </w:tbl>
    <w:p w14:paraId="3DFABEAA" w14:textId="77777777" w:rsidR="00BB71F1" w:rsidRDefault="00BB71F1">
      <w:pPr>
        <w:spacing w:line="160" w:lineRule="exact"/>
        <w:jc w:val="both"/>
      </w:pPr>
    </w:p>
    <w:p w14:paraId="5771624A" w14:textId="77777777"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w:t>
      </w:r>
      <w:r>
        <w:rPr>
          <w:sz w:val="21"/>
          <w:lang w:eastAsia="zh-CN"/>
        </w:rPr>
        <w:lastRenderedPageBreak/>
        <w:t>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sz w:val="21"/>
          <w:lang w:eastAsia="zh-CN"/>
        </w:rPr>
        <w:t>。</w:t>
      </w:r>
    </w:p>
    <w:p w14:paraId="33D48541" w14:textId="77777777" w:rsidR="00BB71F1" w:rsidRDefault="00893538">
      <w:pPr>
        <w:keepNext/>
        <w:spacing w:line="360" w:lineRule="atLeast"/>
        <w:ind w:firstLine="420"/>
        <w:jc w:val="both"/>
        <w:rPr>
          <w:lang w:eastAsia="zh-CN"/>
        </w:rPr>
      </w:pPr>
      <w:r>
        <w:rPr>
          <w:sz w:val="21"/>
        </w:rPr>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7B08D651" w14:textId="77777777" w:rsidR="00BB71F1" w:rsidRDefault="00893538">
      <w:pPr>
        <w:keepNext/>
        <w:keepLines/>
        <w:spacing w:before="120" w:after="120" w:line="240" w:lineRule="auto"/>
        <w:jc w:val="center"/>
      </w:pPr>
      <w:r>
        <w:rPr>
          <w:noProof/>
        </w:rPr>
        <w:drawing>
          <wp:inline distT="0" distB="0" distL="0" distR="0" wp14:anchorId="23693033" wp14:editId="156ADFD5">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20"/>
                    <a:stretch>
                      <a:fillRect/>
                    </a:stretch>
                  </pic:blipFill>
                  <pic:spPr>
                    <a:xfrm>
                      <a:off x="0" y="0"/>
                      <a:ext cx="5328000" cy="3130200"/>
                    </a:xfrm>
                    <a:prstGeom prst="rect">
                      <a:avLst/>
                    </a:prstGeom>
                  </pic:spPr>
                </pic:pic>
              </a:graphicData>
            </a:graphic>
          </wp:inline>
        </w:drawing>
      </w:r>
    </w:p>
    <w:p w14:paraId="1D12DB1D"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抽象与外部能力接入</w:t>
      </w:r>
    </w:p>
    <w:p w14:paraId="776C9A69" w14:textId="77777777" w:rsidR="00BB71F1" w:rsidRDefault="00893538">
      <w:pPr>
        <w:pStyle w:val="21"/>
        <w:rPr>
          <w:lang w:eastAsia="zh-CN"/>
        </w:rPr>
      </w:pPr>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p>
    <w:p w14:paraId="1C6C94CC"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架构，因此本文后续实现重点转向综合审计报告模块和状态机可视化。</w:t>
      </w:r>
    </w:p>
    <w:p w14:paraId="0C952A1C" w14:textId="77777777"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517D1909"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w:t>
      </w:r>
      <w:proofErr w:type="spellStart"/>
      <w:r>
        <w:rPr>
          <w:sz w:val="21"/>
          <w:lang w:eastAsia="zh-CN"/>
        </w:rPr>
        <w:t>LangGraph</w:t>
      </w:r>
      <w:proofErr w:type="spellEnd"/>
      <w:r>
        <w:rPr>
          <w:sz w:val="21"/>
          <w:lang w:eastAsia="zh-CN"/>
        </w:rPr>
        <w:t xml:space="preserve"> </w:t>
      </w:r>
      <w:r>
        <w:rPr>
          <w:sz w:val="21"/>
          <w:lang w:eastAsia="zh-CN"/>
        </w:rPr>
        <w:t>编排多个审</w:t>
      </w:r>
      <w:r>
        <w:rPr>
          <w:sz w:val="21"/>
          <w:lang w:eastAsia="zh-CN"/>
        </w:rPr>
        <w:lastRenderedPageBreak/>
        <w:t>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47365632" w14:textId="77777777" w:rsidR="00BB71F1" w:rsidRDefault="00893538">
      <w:pPr>
        <w:spacing w:line="360" w:lineRule="atLeast"/>
        <w:ind w:firstLine="420"/>
        <w:jc w:val="both"/>
        <w:rPr>
          <w:lang w:eastAsia="zh-CN"/>
        </w:rPr>
      </w:pPr>
      <w:r>
        <w:rPr>
          <w:sz w:val="21"/>
          <w:lang w:eastAsia="zh-CN"/>
        </w:rPr>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sz w:val="21"/>
          <w:vertAlign w:val="superscript"/>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sz w:val="21"/>
          <w:vertAlign w:val="superscript"/>
          <w:lang w:eastAsia="zh-CN"/>
        </w:rPr>
        <w:t>8</w:t>
      </w:r>
      <w:r>
        <w:rPr>
          <w:vertAlign w:val="superscript"/>
        </w:rPr>
        <w:fldChar w:fldCharType="end"/>
      </w:r>
      <w:r>
        <w:rPr>
          <w:sz w:val="21"/>
          <w:vertAlign w:val="superscript"/>
          <w:lang w:eastAsia="zh-CN"/>
        </w:rPr>
        <w:t>]</w:t>
      </w:r>
      <w:r>
        <w:rPr>
          <w:sz w:val="21"/>
          <w:lang w:eastAsia="zh-CN"/>
        </w:rPr>
        <w:t>。</w:t>
      </w:r>
    </w:p>
    <w:p w14:paraId="0A959389" w14:textId="77777777"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sz w:val="21"/>
          <w:vertAlign w:val="superscript"/>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w:t>
      </w:r>
    </w:p>
    <w:p w14:paraId="27499A4E" w14:textId="77777777"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，部署时还可以接入视觉模型或对象存储；标准化在网络不可用时使用规则兜底，在可用时调用兼容</w:t>
      </w:r>
      <w:r>
        <w:rPr>
          <w:sz w:val="21"/>
          <w:lang w:eastAsia="zh-CN"/>
        </w:rPr>
        <w:t xml:space="preserve"> OpenAI </w:t>
      </w:r>
      <w:r>
        <w:rPr>
          <w:sz w:val="21"/>
          <w:lang w:eastAsia="zh-CN"/>
        </w:rPr>
        <w:t>协议的模型。若业务服务直接依赖某个具体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记录调用事件、耗时、状态和错误信息，使外部能力既可替换，又可被审计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sz w:val="21"/>
          <w:lang w:eastAsia="zh-CN"/>
        </w:rPr>
        <w:t>。</w:t>
      </w:r>
    </w:p>
    <w:p w14:paraId="4DB16A44" w14:textId="77777777" w:rsidR="00BB71F1" w:rsidRDefault="00893538">
      <w:pPr>
        <w:spacing w:line="360" w:lineRule="atLeast"/>
        <w:ind w:firstLine="420"/>
        <w:jc w:val="both"/>
        <w:rPr>
          <w:lang w:eastAsia="zh-CN"/>
        </w:rPr>
      </w:pPr>
      <w:proofErr w:type="spellStart"/>
      <w:r>
        <w:rPr>
          <w:sz w:val="21"/>
          <w:lang w:eastAsia="zh-CN"/>
        </w:rPr>
        <w:t>LangGraph</w:t>
      </w:r>
      <w:proofErr w:type="spellEnd"/>
      <w:r>
        <w:rPr>
          <w:sz w:val="21"/>
          <w:lang w:eastAsia="zh-CN"/>
        </w:rPr>
        <w:t xml:space="preserve">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21"/>
          <w:vertAlign w:val="superscript"/>
          <w:lang w:eastAsia="zh-CN"/>
        </w:rPr>
        <w:t>[</w:t>
      </w:r>
      <w:proofErr w:type="gramEnd"/>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w:t>
      </w:r>
    </w:p>
    <w:p w14:paraId="2A469AEE" w14:textId="7777777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w:t>
      </w:r>
      <w:proofErr w:type="gramStart"/>
      <w:r>
        <w:rPr>
          <w:sz w:val="21"/>
          <w:lang w:eastAsia="zh-CN"/>
        </w:rPr>
        <w:t>便于测试和论文说明</w:t>
      </w:r>
      <w:r>
        <w:rPr>
          <w:sz w:val="21"/>
          <w:vertAlign w:val="superscript"/>
          <w:lang w:eastAsia="zh-CN"/>
        </w:rPr>
        <w:t>[</w:t>
      </w:r>
      <w:proofErr w:type="gramEnd"/>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sz w:val="21"/>
          <w:vertAlign w:val="superscript"/>
          <w:lang w:eastAsia="zh-CN"/>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w:t>
      </w:r>
    </w:p>
    <w:p w14:paraId="71B26956" w14:textId="77777777"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w:t>
      </w:r>
    </w:p>
    <w:p w14:paraId="647FF004" w14:textId="77777777" w:rsidR="00BB71F1" w:rsidRDefault="00893538">
      <w:pPr>
        <w:spacing w:line="160" w:lineRule="exact"/>
        <w:jc w:val="both"/>
        <w:rPr>
          <w:lang w:eastAsia="zh-CN"/>
        </w:rPr>
      </w:pPr>
      <w:r>
        <w:rPr>
          <w:lang w:eastAsia="zh-CN"/>
        </w:rPr>
        <w:br w:type="page"/>
      </w:r>
    </w:p>
    <w:p w14:paraId="1B27B953" w14:textId="77777777" w:rsidR="00BB71F1" w:rsidRDefault="00893538">
      <w:pPr>
        <w:pStyle w:val="1"/>
        <w:pageBreakBefore/>
        <w:rPr>
          <w:lang w:eastAsia="zh-CN"/>
        </w:rPr>
      </w:pPr>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p>
    <w:p w14:paraId="5DFD5FE5"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5C54BD9D" w14:textId="77777777" w:rsidR="00BB71F1" w:rsidRDefault="00893538">
      <w:pPr>
        <w:pStyle w:val="21"/>
        <w:rPr>
          <w:lang w:eastAsia="zh-CN"/>
        </w:rPr>
      </w:pPr>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p>
    <w:p w14:paraId="39FB1FAE"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Style w:val="aff1"/>
        <w:tblW w:w="0" w:type="auto"/>
        <w:jc w:val="center"/>
        <w:tblLook w:val="04A0" w:firstRow="1" w:lastRow="0" w:firstColumn="1" w:lastColumn="0" w:noHBand="0" w:noVBand="1"/>
      </w:tblPr>
      <w:tblGrid>
        <w:gridCol w:w="2929"/>
        <w:gridCol w:w="2929"/>
        <w:gridCol w:w="2929"/>
      </w:tblGrid>
      <w:tr w:rsidR="00BB71F1" w14:paraId="2C154EF4" w14:textId="77777777">
        <w:trPr>
          <w:tblHeader/>
          <w:jc w:val="center"/>
        </w:trPr>
        <w:tc>
          <w:tcPr>
            <w:tcW w:w="2929" w:type="dxa"/>
            <w:shd w:val="clear" w:color="auto" w:fill="FFFFFF"/>
            <w:tcMar>
              <w:top w:w="80" w:type="dxa"/>
              <w:left w:w="100" w:type="dxa"/>
              <w:bottom w:w="80" w:type="dxa"/>
              <w:right w:w="100" w:type="dxa"/>
            </w:tcMar>
            <w:vAlign w:val="center"/>
          </w:tcPr>
          <w:p w14:paraId="71FB2269" w14:textId="77777777" w:rsidR="00BB71F1" w:rsidRDefault="00893538">
            <w:pPr>
              <w:spacing w:line="300" w:lineRule="exact"/>
              <w:jc w:val="center"/>
            </w:pPr>
            <w:proofErr w:type="spellStart"/>
            <w:r>
              <w:rPr>
                <w:b/>
                <w:sz w:val="20"/>
              </w:rPr>
              <w:t>需求</w:t>
            </w:r>
            <w:proofErr w:type="spellEnd"/>
          </w:p>
        </w:tc>
        <w:tc>
          <w:tcPr>
            <w:tcW w:w="2929" w:type="dxa"/>
            <w:shd w:val="clear" w:color="auto" w:fill="FFFFFF"/>
            <w:tcMar>
              <w:top w:w="80" w:type="dxa"/>
              <w:left w:w="100" w:type="dxa"/>
              <w:bottom w:w="80" w:type="dxa"/>
              <w:right w:w="100" w:type="dxa"/>
            </w:tcMar>
            <w:vAlign w:val="center"/>
          </w:tcPr>
          <w:p w14:paraId="4A640BEE" w14:textId="77777777" w:rsidR="00BB71F1" w:rsidRDefault="00893538">
            <w:pPr>
              <w:spacing w:line="300" w:lineRule="exact"/>
            </w:pPr>
            <w:r>
              <w:rPr>
                <w:b/>
                <w:sz w:val="20"/>
              </w:rPr>
              <w:t>说明</w:t>
            </w:r>
          </w:p>
        </w:tc>
        <w:tc>
          <w:tcPr>
            <w:tcW w:w="2929" w:type="dxa"/>
            <w:shd w:val="clear" w:color="auto" w:fill="FFFFFF"/>
            <w:tcMar>
              <w:top w:w="80" w:type="dxa"/>
              <w:left w:w="100" w:type="dxa"/>
              <w:bottom w:w="80" w:type="dxa"/>
              <w:right w:w="100" w:type="dxa"/>
            </w:tcMar>
            <w:vAlign w:val="center"/>
          </w:tcPr>
          <w:p w14:paraId="7B2A97FA" w14:textId="77777777" w:rsidR="00BB71F1" w:rsidRDefault="00893538">
            <w:pPr>
              <w:spacing w:line="300" w:lineRule="exact"/>
              <w:jc w:val="center"/>
            </w:pPr>
            <w:r>
              <w:rPr>
                <w:b/>
                <w:sz w:val="20"/>
              </w:rPr>
              <w:t>支撑对象</w:t>
            </w:r>
          </w:p>
        </w:tc>
      </w:tr>
      <w:tr w:rsidR="00BB71F1" w14:paraId="75BA3177" w14:textId="77777777">
        <w:trPr>
          <w:jc w:val="center"/>
        </w:trPr>
        <w:tc>
          <w:tcPr>
            <w:tcW w:w="2929" w:type="dxa"/>
            <w:tcMar>
              <w:top w:w="80" w:type="dxa"/>
              <w:left w:w="100" w:type="dxa"/>
              <w:bottom w:w="80" w:type="dxa"/>
              <w:right w:w="100" w:type="dxa"/>
            </w:tcMar>
            <w:vAlign w:val="center"/>
          </w:tcPr>
          <w:p w14:paraId="4882A727" w14:textId="77777777" w:rsidR="00BB71F1" w:rsidRDefault="00893538">
            <w:pPr>
              <w:spacing w:line="300" w:lineRule="exact"/>
              <w:jc w:val="center"/>
            </w:pPr>
            <w:r>
              <w:rPr>
                <w:sz w:val="20"/>
              </w:rPr>
              <w:t>资料接入</w:t>
            </w:r>
          </w:p>
        </w:tc>
        <w:tc>
          <w:tcPr>
            <w:tcW w:w="2929" w:type="dxa"/>
            <w:tcMar>
              <w:top w:w="80" w:type="dxa"/>
              <w:left w:w="100" w:type="dxa"/>
              <w:bottom w:w="80" w:type="dxa"/>
              <w:right w:w="100" w:type="dxa"/>
            </w:tcMar>
            <w:vAlign w:val="center"/>
          </w:tcPr>
          <w:p w14:paraId="57536C11" w14:textId="77777777" w:rsidR="00BB71F1" w:rsidRDefault="00893538">
            <w:pPr>
              <w:spacing w:line="300" w:lineRule="exact"/>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Pr>
          <w:p w14:paraId="3665AD68" w14:textId="77777777" w:rsidR="00BB71F1" w:rsidRDefault="00893538">
            <w:pPr>
              <w:spacing w:line="300" w:lineRule="exact"/>
              <w:jc w:val="center"/>
            </w:pPr>
            <w:proofErr w:type="spellStart"/>
            <w:r>
              <w:rPr>
                <w:sz w:val="20"/>
              </w:rPr>
              <w:t>record_files</w:t>
            </w:r>
            <w:proofErr w:type="spellEnd"/>
          </w:p>
        </w:tc>
      </w:tr>
      <w:tr w:rsidR="00BB71F1" w14:paraId="6A241D4E" w14:textId="77777777">
        <w:trPr>
          <w:jc w:val="center"/>
        </w:trPr>
        <w:tc>
          <w:tcPr>
            <w:tcW w:w="2929" w:type="dxa"/>
            <w:tcMar>
              <w:top w:w="80" w:type="dxa"/>
              <w:left w:w="100" w:type="dxa"/>
              <w:bottom w:w="80" w:type="dxa"/>
              <w:right w:w="100" w:type="dxa"/>
            </w:tcMar>
            <w:vAlign w:val="center"/>
          </w:tcPr>
          <w:p w14:paraId="03089566" w14:textId="77777777" w:rsidR="00BB71F1" w:rsidRDefault="00893538">
            <w:pPr>
              <w:spacing w:line="300" w:lineRule="exact"/>
              <w:jc w:val="center"/>
            </w:pPr>
            <w:r>
              <w:rPr>
                <w:sz w:val="20"/>
              </w:rPr>
              <w:t xml:space="preserve">OCR </w:t>
            </w:r>
            <w:r>
              <w:rPr>
                <w:sz w:val="20"/>
              </w:rPr>
              <w:t>与标准化</w:t>
            </w:r>
          </w:p>
        </w:tc>
        <w:tc>
          <w:tcPr>
            <w:tcW w:w="2929" w:type="dxa"/>
            <w:tcMar>
              <w:top w:w="80" w:type="dxa"/>
              <w:left w:w="100" w:type="dxa"/>
              <w:bottom w:w="80" w:type="dxa"/>
              <w:right w:w="100" w:type="dxa"/>
            </w:tcMar>
            <w:vAlign w:val="center"/>
          </w:tcPr>
          <w:p w14:paraId="7B582492" w14:textId="77777777" w:rsidR="00BB71F1" w:rsidRDefault="00893538">
            <w:pPr>
              <w:spacing w:line="300" w:lineRule="exact"/>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Pr>
          <w:p w14:paraId="7F7FEFEC"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2840B82A" w14:textId="77777777">
        <w:trPr>
          <w:jc w:val="center"/>
        </w:trPr>
        <w:tc>
          <w:tcPr>
            <w:tcW w:w="2929" w:type="dxa"/>
            <w:tcMar>
              <w:top w:w="80" w:type="dxa"/>
              <w:left w:w="100" w:type="dxa"/>
              <w:bottom w:w="80" w:type="dxa"/>
              <w:right w:w="100" w:type="dxa"/>
            </w:tcMar>
            <w:vAlign w:val="center"/>
          </w:tcPr>
          <w:p w14:paraId="06851AD2" w14:textId="77777777" w:rsidR="00BB71F1" w:rsidRDefault="00893538">
            <w:pPr>
              <w:spacing w:line="300" w:lineRule="exact"/>
              <w:jc w:val="center"/>
            </w:pPr>
            <w:r>
              <w:rPr>
                <w:sz w:val="20"/>
              </w:rPr>
              <w:t>指标查询</w:t>
            </w:r>
          </w:p>
        </w:tc>
        <w:tc>
          <w:tcPr>
            <w:tcW w:w="2929" w:type="dxa"/>
            <w:tcMar>
              <w:top w:w="80" w:type="dxa"/>
              <w:left w:w="100" w:type="dxa"/>
              <w:bottom w:w="80" w:type="dxa"/>
              <w:right w:w="100" w:type="dxa"/>
            </w:tcMar>
            <w:vAlign w:val="center"/>
          </w:tcPr>
          <w:p w14:paraId="3B62A9D4" w14:textId="77777777" w:rsidR="00BB71F1" w:rsidRDefault="00893538">
            <w:pPr>
              <w:spacing w:line="300" w:lineRule="exact"/>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Pr>
          <w:p w14:paraId="531A050D" w14:textId="77777777" w:rsidR="00BB71F1" w:rsidRDefault="00893538">
            <w:pPr>
              <w:spacing w:line="300" w:lineRule="exact"/>
              <w:jc w:val="center"/>
            </w:pPr>
            <w:r>
              <w:rPr>
                <w:sz w:val="20"/>
              </w:rPr>
              <w:t>measurements API</w:t>
            </w:r>
          </w:p>
        </w:tc>
      </w:tr>
      <w:tr w:rsidR="00BB71F1" w14:paraId="27848955" w14:textId="77777777">
        <w:trPr>
          <w:jc w:val="center"/>
        </w:trPr>
        <w:tc>
          <w:tcPr>
            <w:tcW w:w="2929" w:type="dxa"/>
            <w:tcMar>
              <w:top w:w="80" w:type="dxa"/>
              <w:left w:w="100" w:type="dxa"/>
              <w:bottom w:w="80" w:type="dxa"/>
              <w:right w:w="100" w:type="dxa"/>
            </w:tcMar>
            <w:vAlign w:val="center"/>
          </w:tcPr>
          <w:p w14:paraId="55E5E113" w14:textId="77777777" w:rsidR="00BB71F1" w:rsidRDefault="00893538">
            <w:pPr>
              <w:spacing w:line="300" w:lineRule="exact"/>
              <w:jc w:val="center"/>
            </w:pPr>
            <w:r>
              <w:rPr>
                <w:sz w:val="20"/>
              </w:rPr>
              <w:t>综合审计</w:t>
            </w:r>
          </w:p>
        </w:tc>
        <w:tc>
          <w:tcPr>
            <w:tcW w:w="2929" w:type="dxa"/>
            <w:tcMar>
              <w:top w:w="80" w:type="dxa"/>
              <w:left w:w="100" w:type="dxa"/>
              <w:bottom w:w="80" w:type="dxa"/>
              <w:right w:w="100" w:type="dxa"/>
            </w:tcMar>
            <w:vAlign w:val="center"/>
          </w:tcPr>
          <w:p w14:paraId="6EF86A1F" w14:textId="77777777" w:rsidR="00BB71F1" w:rsidRDefault="00893538">
            <w:pPr>
              <w:spacing w:line="300" w:lineRule="exact"/>
              <w:rPr>
                <w:lang w:eastAsia="zh-CN"/>
              </w:rPr>
            </w:pPr>
            <w:r>
              <w:rPr>
                <w:sz w:val="20"/>
                <w:lang w:eastAsia="zh-CN"/>
              </w:rPr>
              <w:t>系统能够选择多个文档版本，通过</w:t>
            </w:r>
            <w:r>
              <w:rPr>
                <w:sz w:val="20"/>
                <w:lang w:eastAsia="zh-CN"/>
              </w:rPr>
              <w:t xml:space="preserve"> </w:t>
            </w:r>
            <w:proofErr w:type="spellStart"/>
            <w:r>
              <w:rPr>
                <w:sz w:val="20"/>
                <w:lang w:eastAsia="zh-CN"/>
              </w:rPr>
              <w:t>LangGraph</w:t>
            </w:r>
            <w:proofErr w:type="spellEnd"/>
            <w:r>
              <w:rPr>
                <w:sz w:val="20"/>
                <w:lang w:eastAsia="zh-CN"/>
              </w:rPr>
              <w:t xml:space="preserve"> </w:t>
            </w:r>
            <w:r>
              <w:rPr>
                <w:sz w:val="20"/>
                <w:lang w:eastAsia="zh-CN"/>
              </w:rPr>
              <w:t>多节点流程生成综合审计报告。</w:t>
            </w:r>
          </w:p>
        </w:tc>
        <w:tc>
          <w:tcPr>
            <w:tcW w:w="2929" w:type="dxa"/>
            <w:tcMar>
              <w:top w:w="80" w:type="dxa"/>
              <w:left w:w="100" w:type="dxa"/>
              <w:bottom w:w="80" w:type="dxa"/>
              <w:right w:w="100" w:type="dxa"/>
            </w:tcMar>
            <w:vAlign w:val="center"/>
          </w:tcPr>
          <w:p w14:paraId="4B0C0765"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4A22DD96" w14:textId="77777777">
        <w:trPr>
          <w:jc w:val="center"/>
        </w:trPr>
        <w:tc>
          <w:tcPr>
            <w:tcW w:w="2929" w:type="dxa"/>
            <w:tcMar>
              <w:top w:w="80" w:type="dxa"/>
              <w:left w:w="100" w:type="dxa"/>
              <w:bottom w:w="80" w:type="dxa"/>
              <w:right w:w="100" w:type="dxa"/>
            </w:tcMar>
            <w:vAlign w:val="center"/>
          </w:tcPr>
          <w:p w14:paraId="22953AFA" w14:textId="77777777" w:rsidR="00BB71F1" w:rsidRDefault="00893538">
            <w:pPr>
              <w:spacing w:line="300" w:lineRule="exact"/>
              <w:jc w:val="center"/>
            </w:pPr>
            <w:r>
              <w:rPr>
                <w:sz w:val="20"/>
              </w:rPr>
              <w:t>过程可视化</w:t>
            </w:r>
          </w:p>
        </w:tc>
        <w:tc>
          <w:tcPr>
            <w:tcW w:w="2929" w:type="dxa"/>
            <w:tcMar>
              <w:top w:w="80" w:type="dxa"/>
              <w:left w:w="100" w:type="dxa"/>
              <w:bottom w:w="80" w:type="dxa"/>
              <w:right w:w="100" w:type="dxa"/>
            </w:tcMar>
            <w:vAlign w:val="center"/>
          </w:tcPr>
          <w:p w14:paraId="52044C08" w14:textId="77777777" w:rsidR="00BB71F1" w:rsidRDefault="00893538">
            <w:pPr>
              <w:spacing w:line="300" w:lineRule="exact"/>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Pr>
          <w:p w14:paraId="09E5A620" w14:textId="77777777" w:rsidR="00BB71F1" w:rsidRDefault="00893538">
            <w:pPr>
              <w:spacing w:line="300" w:lineRule="exact"/>
              <w:jc w:val="center"/>
            </w:pPr>
            <w:r>
              <w:rPr>
                <w:sz w:val="20"/>
              </w:rPr>
              <w:t>audit-reports API</w:t>
            </w:r>
          </w:p>
        </w:tc>
      </w:tr>
      <w:tr w:rsidR="00BB71F1" w14:paraId="79BC4C1A" w14:textId="77777777">
        <w:trPr>
          <w:jc w:val="center"/>
        </w:trPr>
        <w:tc>
          <w:tcPr>
            <w:tcW w:w="2929" w:type="dxa"/>
            <w:tcMar>
              <w:top w:w="80" w:type="dxa"/>
              <w:left w:w="100" w:type="dxa"/>
              <w:bottom w:w="80" w:type="dxa"/>
              <w:right w:w="100" w:type="dxa"/>
            </w:tcMar>
            <w:vAlign w:val="center"/>
          </w:tcPr>
          <w:p w14:paraId="369B93AB" w14:textId="77777777" w:rsidR="00BB71F1" w:rsidRDefault="00893538">
            <w:pPr>
              <w:spacing w:line="300" w:lineRule="exact"/>
              <w:jc w:val="center"/>
            </w:pPr>
            <w:r>
              <w:rPr>
                <w:sz w:val="20"/>
              </w:rPr>
              <w:t>安全边界</w:t>
            </w:r>
          </w:p>
        </w:tc>
        <w:tc>
          <w:tcPr>
            <w:tcW w:w="2929" w:type="dxa"/>
            <w:tcMar>
              <w:top w:w="80" w:type="dxa"/>
              <w:left w:w="100" w:type="dxa"/>
              <w:bottom w:w="80" w:type="dxa"/>
              <w:right w:w="100" w:type="dxa"/>
            </w:tcMar>
            <w:vAlign w:val="center"/>
          </w:tcPr>
          <w:p w14:paraId="097CC83D" w14:textId="77777777" w:rsidR="00BB71F1" w:rsidRDefault="00893538">
            <w:pPr>
              <w:spacing w:line="300" w:lineRule="exact"/>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Pr>
          <w:p w14:paraId="131A79B8"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7C06D7E" w14:textId="77777777" w:rsidR="00BB71F1" w:rsidRDefault="00BB71F1">
      <w:pPr>
        <w:spacing w:line="160" w:lineRule="exact"/>
        <w:jc w:val="both"/>
      </w:pPr>
    </w:p>
    <w:p w14:paraId="3C3551C4"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648EA19F"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4EDB2D4C" w14:textId="77777777" w:rsidR="00BB71F1" w:rsidRDefault="00893538">
      <w:pPr>
        <w:pStyle w:val="21"/>
        <w:rPr>
          <w:lang w:eastAsia="zh-CN"/>
        </w:rPr>
      </w:pPr>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p>
    <w:p w14:paraId="4965A2F6"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w:t>
      </w:r>
      <w:r>
        <w:rPr>
          <w:sz w:val="21"/>
          <w:lang w:eastAsia="zh-CN"/>
        </w:rPr>
        <w:lastRenderedPageBreak/>
        <w:t>据库保存业务数据、任务事件和审计状态；外部能力通过</w:t>
      </w:r>
      <w:r>
        <w:rPr>
          <w:sz w:val="21"/>
          <w:lang w:eastAsia="zh-CN"/>
        </w:rPr>
        <w:t xml:space="preserve"> Provider </w:t>
      </w:r>
      <w:r>
        <w:rPr>
          <w:sz w:val="21"/>
          <w:lang w:eastAsia="zh-CN"/>
        </w:rPr>
        <w:t>层接入。综合审计报告模块位于服务层核心位置，负责把文档版本和指标数据组织为</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初始状态，再将每个节点输出写入审计事件表。</w:t>
      </w:r>
    </w:p>
    <w:p w14:paraId="5B2995DA" w14:textId="77777777" w:rsidR="00BB71F1" w:rsidRDefault="00893538">
      <w:pPr>
        <w:keepNext/>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能力放在后端服务的支撑层，说明系统不是单一前端页面，也不是单一大模型调用，而是一个包含数据闭环、服务编排和审计留痕的工程系统。</w:t>
      </w:r>
    </w:p>
    <w:p w14:paraId="6566A7E8" w14:textId="77777777" w:rsidR="00BB71F1" w:rsidRDefault="00893538">
      <w:pPr>
        <w:keepNext/>
        <w:keepLines/>
        <w:spacing w:before="120" w:after="120" w:line="240" w:lineRule="auto"/>
        <w:jc w:val="center"/>
      </w:pPr>
      <w:r>
        <w:rPr>
          <w:noProof/>
        </w:rPr>
        <w:drawing>
          <wp:inline distT="0" distB="0" distL="0" distR="0" wp14:anchorId="4019B6E9" wp14:editId="358ADBE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21"/>
                    <a:stretch>
                      <a:fillRect/>
                    </a:stretch>
                  </pic:blipFill>
                  <pic:spPr>
                    <a:xfrm>
                      <a:off x="0" y="0"/>
                      <a:ext cx="5328000" cy="3196800"/>
                    </a:xfrm>
                    <a:prstGeom prst="rect">
                      <a:avLst/>
                    </a:prstGeom>
                  </pic:spPr>
                </pic:pic>
              </a:graphicData>
            </a:graphic>
          </wp:inline>
        </w:drawing>
      </w:r>
    </w:p>
    <w:p w14:paraId="2E4455B6"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0E98E636" w14:textId="77777777" w:rsidR="00BB71F1" w:rsidRDefault="00893538">
      <w:pPr>
        <w:pStyle w:val="21"/>
        <w:rPr>
          <w:lang w:eastAsia="zh-CN"/>
        </w:rPr>
      </w:pPr>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p>
    <w:p w14:paraId="1AC456D9"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79448344"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546CCFFF" w14:textId="77777777" w:rsidR="00BB71F1" w:rsidRDefault="00893538">
      <w:pPr>
        <w:keepNext/>
        <w:keepLines/>
        <w:spacing w:before="120" w:after="120" w:line="240" w:lineRule="auto"/>
        <w:jc w:val="center"/>
      </w:pPr>
      <w:r>
        <w:rPr>
          <w:noProof/>
        </w:rPr>
        <w:drawing>
          <wp:inline distT="0" distB="0" distL="0" distR="0" wp14:anchorId="2B228C1A" wp14:editId="676585DA">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22"/>
                    <a:stretch>
                      <a:fillRect/>
                    </a:stretch>
                  </pic:blipFill>
                  <pic:spPr>
                    <a:xfrm>
                      <a:off x="0" y="0"/>
                      <a:ext cx="5328000" cy="2723200"/>
                    </a:xfrm>
                    <a:prstGeom prst="rect">
                      <a:avLst/>
                    </a:prstGeom>
                  </pic:spPr>
                </pic:pic>
              </a:graphicData>
            </a:graphic>
          </wp:inline>
        </w:drawing>
      </w:r>
    </w:p>
    <w:p w14:paraId="6D74530F"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22A35618" w14:textId="77777777" w:rsidR="00BB71F1" w:rsidRDefault="00893538">
      <w:pPr>
        <w:pStyle w:val="21"/>
        <w:rPr>
          <w:lang w:eastAsia="zh-CN"/>
        </w:rPr>
      </w:pPr>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p>
    <w:p w14:paraId="6F2AA2EB"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Style w:val="aff1"/>
        <w:tblW w:w="0" w:type="auto"/>
        <w:jc w:val="center"/>
        <w:tblLook w:val="04A0" w:firstRow="1" w:lastRow="0" w:firstColumn="1" w:lastColumn="0" w:noHBand="0" w:noVBand="1"/>
      </w:tblPr>
      <w:tblGrid>
        <w:gridCol w:w="2606"/>
        <w:gridCol w:w="2414"/>
        <w:gridCol w:w="4041"/>
      </w:tblGrid>
      <w:tr w:rsidR="00BB71F1" w14:paraId="1A3EDF4A" w14:textId="77777777">
        <w:trPr>
          <w:tblHeader/>
          <w:jc w:val="center"/>
        </w:trPr>
        <w:tc>
          <w:tcPr>
            <w:tcW w:w="2929" w:type="dxa"/>
            <w:shd w:val="clear" w:color="auto" w:fill="FFFFFF"/>
            <w:tcMar>
              <w:top w:w="80" w:type="dxa"/>
              <w:left w:w="100" w:type="dxa"/>
              <w:bottom w:w="80" w:type="dxa"/>
              <w:right w:w="100" w:type="dxa"/>
            </w:tcMar>
            <w:vAlign w:val="center"/>
          </w:tcPr>
          <w:p w14:paraId="51B90728" w14:textId="77777777" w:rsidR="00BB71F1" w:rsidRDefault="00893538">
            <w:pPr>
              <w:spacing w:line="300" w:lineRule="exact"/>
              <w:jc w:val="center"/>
            </w:pPr>
            <w:proofErr w:type="spellStart"/>
            <w:r>
              <w:rPr>
                <w:b/>
                <w:sz w:val="20"/>
              </w:rPr>
              <w:t>接口分组</w:t>
            </w:r>
            <w:proofErr w:type="spellEnd"/>
          </w:p>
        </w:tc>
        <w:tc>
          <w:tcPr>
            <w:tcW w:w="2929" w:type="dxa"/>
            <w:shd w:val="clear" w:color="auto" w:fill="FFFFFF"/>
            <w:tcMar>
              <w:top w:w="80" w:type="dxa"/>
              <w:left w:w="100" w:type="dxa"/>
              <w:bottom w:w="80" w:type="dxa"/>
              <w:right w:w="100" w:type="dxa"/>
            </w:tcMar>
            <w:vAlign w:val="center"/>
          </w:tcPr>
          <w:p w14:paraId="4254780D" w14:textId="77777777" w:rsidR="00BB71F1" w:rsidRDefault="00893538">
            <w:pPr>
              <w:spacing w:line="300" w:lineRule="exact"/>
            </w:pPr>
            <w:r>
              <w:rPr>
                <w:b/>
                <w:sz w:val="20"/>
              </w:rPr>
              <w:t>数量</w:t>
            </w:r>
          </w:p>
        </w:tc>
        <w:tc>
          <w:tcPr>
            <w:tcW w:w="2929" w:type="dxa"/>
            <w:shd w:val="clear" w:color="auto" w:fill="FFFFFF"/>
            <w:tcMar>
              <w:top w:w="80" w:type="dxa"/>
              <w:left w:w="100" w:type="dxa"/>
              <w:bottom w:w="80" w:type="dxa"/>
              <w:right w:w="100" w:type="dxa"/>
            </w:tcMar>
            <w:vAlign w:val="center"/>
          </w:tcPr>
          <w:p w14:paraId="3D8E617D" w14:textId="77777777" w:rsidR="00BB71F1" w:rsidRDefault="00893538">
            <w:pPr>
              <w:spacing w:line="300" w:lineRule="exact"/>
              <w:jc w:val="center"/>
            </w:pPr>
            <w:r>
              <w:rPr>
                <w:b/>
                <w:sz w:val="20"/>
              </w:rPr>
              <w:t>典型接口</w:t>
            </w:r>
          </w:p>
        </w:tc>
      </w:tr>
      <w:tr w:rsidR="00BB71F1" w14:paraId="3D8AF706" w14:textId="77777777">
        <w:trPr>
          <w:jc w:val="center"/>
        </w:trPr>
        <w:tc>
          <w:tcPr>
            <w:tcW w:w="2929" w:type="dxa"/>
            <w:tcMar>
              <w:top w:w="80" w:type="dxa"/>
              <w:left w:w="100" w:type="dxa"/>
              <w:bottom w:w="80" w:type="dxa"/>
              <w:right w:w="100" w:type="dxa"/>
            </w:tcMar>
            <w:vAlign w:val="center"/>
          </w:tcPr>
          <w:p w14:paraId="7908DC6A"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Pr>
          <w:p w14:paraId="63FCDA19"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7647DA34" w14:textId="77777777" w:rsidR="00BB71F1" w:rsidRDefault="00893538">
            <w:pPr>
              <w:spacing w:line="300" w:lineRule="exact"/>
              <w:jc w:val="center"/>
            </w:pPr>
            <w:r>
              <w:rPr>
                <w:sz w:val="20"/>
              </w:rPr>
              <w:t>POST /auth/register</w:t>
            </w:r>
            <w:r>
              <w:rPr>
                <w:sz w:val="20"/>
              </w:rPr>
              <w:t>；</w:t>
            </w:r>
            <w:r>
              <w:rPr>
                <w:sz w:val="20"/>
              </w:rPr>
              <w:t>POST /auth/login</w:t>
            </w:r>
            <w:r>
              <w:rPr>
                <w:sz w:val="20"/>
              </w:rPr>
              <w:t>；</w:t>
            </w:r>
            <w:r>
              <w:rPr>
                <w:sz w:val="20"/>
              </w:rPr>
              <w:t>GET /auth/me</w:t>
            </w:r>
          </w:p>
        </w:tc>
      </w:tr>
      <w:tr w:rsidR="00BB71F1" w14:paraId="20BD7268" w14:textId="77777777">
        <w:trPr>
          <w:jc w:val="center"/>
        </w:trPr>
        <w:tc>
          <w:tcPr>
            <w:tcW w:w="2929" w:type="dxa"/>
            <w:tcMar>
              <w:top w:w="80" w:type="dxa"/>
              <w:left w:w="100" w:type="dxa"/>
              <w:bottom w:w="80" w:type="dxa"/>
              <w:right w:w="100" w:type="dxa"/>
            </w:tcMar>
            <w:vAlign w:val="center"/>
          </w:tcPr>
          <w:p w14:paraId="17337DDE"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Pr>
          <w:p w14:paraId="2D707B93"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4F418CA5" w14:textId="77777777" w:rsidR="00BB71F1" w:rsidRDefault="00893538">
            <w:pPr>
              <w:spacing w:line="300" w:lineRule="exact"/>
              <w:jc w:val="center"/>
            </w:pPr>
            <w:r>
              <w:rPr>
                <w:sz w:val="20"/>
              </w:rPr>
              <w:t>POST /files/upload</w:t>
            </w:r>
            <w:r>
              <w:rPr>
                <w:sz w:val="20"/>
              </w:rPr>
              <w:t>；</w:t>
            </w:r>
            <w:r>
              <w:rPr>
                <w:sz w:val="20"/>
              </w:rPr>
              <w:t>GET /files/{file_id}/documents</w:t>
            </w:r>
            <w:r>
              <w:rPr>
                <w:sz w:val="20"/>
              </w:rPr>
              <w:t>；</w:t>
            </w:r>
            <w:r>
              <w:rPr>
                <w:sz w:val="20"/>
              </w:rPr>
              <w:t>GET /files/{file_id}/measurements</w:t>
            </w:r>
          </w:p>
        </w:tc>
      </w:tr>
      <w:tr w:rsidR="00BB71F1" w14:paraId="17F37AE6" w14:textId="77777777">
        <w:trPr>
          <w:jc w:val="center"/>
        </w:trPr>
        <w:tc>
          <w:tcPr>
            <w:tcW w:w="2929" w:type="dxa"/>
            <w:tcMar>
              <w:top w:w="80" w:type="dxa"/>
              <w:left w:w="100" w:type="dxa"/>
              <w:bottom w:w="80" w:type="dxa"/>
              <w:right w:w="100" w:type="dxa"/>
            </w:tcMar>
            <w:vAlign w:val="center"/>
          </w:tcPr>
          <w:p w14:paraId="1EDAB8CE" w14:textId="77777777" w:rsidR="00BB71F1" w:rsidRDefault="00893538">
            <w:pPr>
              <w:spacing w:line="300" w:lineRule="exact"/>
              <w:jc w:val="center"/>
            </w:pPr>
            <w:r>
              <w:rPr>
                <w:sz w:val="20"/>
              </w:rPr>
              <w:t>ocr</w:t>
            </w:r>
          </w:p>
        </w:tc>
        <w:tc>
          <w:tcPr>
            <w:tcW w:w="2929" w:type="dxa"/>
            <w:tcMar>
              <w:top w:w="80" w:type="dxa"/>
              <w:left w:w="100" w:type="dxa"/>
              <w:bottom w:w="80" w:type="dxa"/>
              <w:right w:w="100" w:type="dxa"/>
            </w:tcMar>
            <w:vAlign w:val="center"/>
          </w:tcPr>
          <w:p w14:paraId="47F07314" w14:textId="77777777" w:rsidR="00BB71F1" w:rsidRDefault="00893538">
            <w:pPr>
              <w:spacing w:line="300" w:lineRule="exact"/>
            </w:pPr>
            <w:r>
              <w:rPr>
                <w:sz w:val="20"/>
              </w:rPr>
              <w:t>5</w:t>
            </w:r>
          </w:p>
        </w:tc>
        <w:tc>
          <w:tcPr>
            <w:tcW w:w="2929" w:type="dxa"/>
            <w:tcMar>
              <w:top w:w="80" w:type="dxa"/>
              <w:left w:w="100" w:type="dxa"/>
              <w:bottom w:w="80" w:type="dxa"/>
              <w:right w:w="100" w:type="dxa"/>
            </w:tcMar>
            <w:vAlign w:val="center"/>
          </w:tcPr>
          <w:p w14:paraId="6E7BA19A" w14:textId="77777777" w:rsidR="00BB71F1" w:rsidRDefault="00893538">
            <w:pPr>
              <w:spacing w:line="300" w:lineRule="exact"/>
              <w:jc w:val="center"/>
            </w:pPr>
            <w:r>
              <w:rPr>
                <w:sz w:val="20"/>
              </w:rPr>
              <w:t>POST /ocr/files/{record_file_id}/extract</w:t>
            </w:r>
            <w:r>
              <w:rPr>
                <w:sz w:val="20"/>
              </w:rPr>
              <w:t>；</w:t>
            </w:r>
            <w:r>
              <w:rPr>
                <w:sz w:val="20"/>
              </w:rPr>
              <w:t>GET /ocr/files/{record_file_id}/revisions</w:t>
            </w:r>
            <w:r>
              <w:rPr>
                <w:sz w:val="20"/>
              </w:rPr>
              <w:t>；</w:t>
            </w:r>
            <w:r>
              <w:rPr>
                <w:sz w:val="20"/>
              </w:rPr>
              <w:t>GET /ocr/files/{record_file_id}/revisions/current</w:t>
            </w:r>
            <w:r>
              <w:rPr>
                <w:sz w:val="20"/>
              </w:rPr>
              <w:t>；</w:t>
            </w:r>
            <w:r>
              <w:rPr>
                <w:sz w:val="20"/>
              </w:rPr>
              <w:t>...</w:t>
            </w:r>
          </w:p>
        </w:tc>
      </w:tr>
      <w:tr w:rsidR="00BB71F1" w14:paraId="44BA3C21" w14:textId="77777777">
        <w:trPr>
          <w:jc w:val="center"/>
        </w:trPr>
        <w:tc>
          <w:tcPr>
            <w:tcW w:w="2929" w:type="dxa"/>
            <w:tcMar>
              <w:top w:w="80" w:type="dxa"/>
              <w:left w:w="100" w:type="dxa"/>
              <w:bottom w:w="80" w:type="dxa"/>
              <w:right w:w="100" w:type="dxa"/>
            </w:tcMar>
            <w:vAlign w:val="center"/>
          </w:tcPr>
          <w:p w14:paraId="72BE76E2"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Pr>
          <w:p w14:paraId="0FE3B830" w14:textId="77777777" w:rsidR="00BB71F1" w:rsidRDefault="00893538">
            <w:pPr>
              <w:spacing w:line="300" w:lineRule="exact"/>
            </w:pPr>
            <w:r>
              <w:rPr>
                <w:sz w:val="20"/>
              </w:rPr>
              <w:t>1</w:t>
            </w:r>
          </w:p>
        </w:tc>
        <w:tc>
          <w:tcPr>
            <w:tcW w:w="2929" w:type="dxa"/>
            <w:tcMar>
              <w:top w:w="80" w:type="dxa"/>
              <w:left w:w="100" w:type="dxa"/>
              <w:bottom w:w="80" w:type="dxa"/>
              <w:right w:w="100" w:type="dxa"/>
            </w:tcMar>
            <w:vAlign w:val="center"/>
          </w:tcPr>
          <w:p w14:paraId="2E1DB51F" w14:textId="77777777" w:rsidR="00BB71F1" w:rsidRDefault="00893538">
            <w:pPr>
              <w:spacing w:line="300" w:lineRule="exact"/>
              <w:jc w:val="center"/>
            </w:pPr>
            <w:r>
              <w:rPr>
                <w:sz w:val="20"/>
              </w:rPr>
              <w:t>POST /ingestion/ocr-results/{ocr_result_id}/normalize</w:t>
            </w:r>
          </w:p>
        </w:tc>
      </w:tr>
      <w:tr w:rsidR="00BB71F1" w14:paraId="4D20835E" w14:textId="77777777">
        <w:trPr>
          <w:jc w:val="center"/>
        </w:trPr>
        <w:tc>
          <w:tcPr>
            <w:tcW w:w="2929" w:type="dxa"/>
            <w:tcMar>
              <w:top w:w="80" w:type="dxa"/>
              <w:left w:w="100" w:type="dxa"/>
              <w:bottom w:w="80" w:type="dxa"/>
              <w:right w:w="100" w:type="dxa"/>
            </w:tcMar>
            <w:vAlign w:val="center"/>
          </w:tcPr>
          <w:p w14:paraId="37A19DF9"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Pr>
          <w:p w14:paraId="4E362715"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0E86315D" w14:textId="77777777" w:rsidR="00BB71F1" w:rsidRDefault="00893538">
            <w:pPr>
              <w:spacing w:line="300" w:lineRule="exact"/>
              <w:jc w:val="center"/>
            </w:pPr>
            <w:r>
              <w:rPr>
                <w:sz w:val="20"/>
              </w:rPr>
              <w:t>GET /documents</w:t>
            </w:r>
            <w:r>
              <w:rPr>
                <w:sz w:val="20"/>
              </w:rPr>
              <w:t>；</w:t>
            </w:r>
            <w:r>
              <w:rPr>
                <w:sz w:val="20"/>
              </w:rPr>
              <w:t>GET /documents/{document_id}</w:t>
            </w:r>
            <w:r>
              <w:rPr>
                <w:sz w:val="20"/>
              </w:rPr>
              <w:t>；</w:t>
            </w:r>
            <w:r>
              <w:rPr>
                <w:sz w:val="20"/>
              </w:rPr>
              <w:t>GET /documents/{document_id}/versions</w:t>
            </w:r>
            <w:r>
              <w:rPr>
                <w:sz w:val="20"/>
              </w:rPr>
              <w:t>；</w:t>
            </w:r>
            <w:r>
              <w:rPr>
                <w:sz w:val="20"/>
              </w:rPr>
              <w:t>...</w:t>
            </w:r>
          </w:p>
        </w:tc>
      </w:tr>
      <w:tr w:rsidR="00BB71F1" w14:paraId="3111717E" w14:textId="77777777">
        <w:trPr>
          <w:jc w:val="center"/>
        </w:trPr>
        <w:tc>
          <w:tcPr>
            <w:tcW w:w="2929" w:type="dxa"/>
            <w:tcMar>
              <w:top w:w="80" w:type="dxa"/>
              <w:left w:w="100" w:type="dxa"/>
              <w:bottom w:w="80" w:type="dxa"/>
              <w:right w:w="100" w:type="dxa"/>
            </w:tcMar>
            <w:vAlign w:val="center"/>
          </w:tcPr>
          <w:p w14:paraId="735C8B08"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Pr>
          <w:p w14:paraId="404EA299" w14:textId="77777777" w:rsidR="00BB71F1" w:rsidRDefault="00893538">
            <w:pPr>
              <w:spacing w:line="300" w:lineRule="exact"/>
            </w:pPr>
            <w:r>
              <w:rPr>
                <w:sz w:val="20"/>
              </w:rPr>
              <w:t>2</w:t>
            </w:r>
          </w:p>
        </w:tc>
        <w:tc>
          <w:tcPr>
            <w:tcW w:w="2929" w:type="dxa"/>
            <w:tcMar>
              <w:top w:w="80" w:type="dxa"/>
              <w:left w:w="100" w:type="dxa"/>
              <w:bottom w:w="80" w:type="dxa"/>
              <w:right w:w="100" w:type="dxa"/>
            </w:tcMar>
            <w:vAlign w:val="center"/>
          </w:tcPr>
          <w:p w14:paraId="23C0A89E" w14:textId="77777777" w:rsidR="00BB71F1" w:rsidRDefault="00893538">
            <w:pPr>
              <w:spacing w:line="300" w:lineRule="exact"/>
              <w:jc w:val="center"/>
            </w:pPr>
            <w:r>
              <w:rPr>
                <w:sz w:val="20"/>
              </w:rPr>
              <w:t>GET /document-versions/compare</w:t>
            </w:r>
            <w:r>
              <w:rPr>
                <w:sz w:val="20"/>
              </w:rPr>
              <w:t>；</w:t>
            </w:r>
            <w:r>
              <w:rPr>
                <w:sz w:val="20"/>
              </w:rPr>
              <w:t>GET /document-versions/{version_id}</w:t>
            </w:r>
          </w:p>
        </w:tc>
      </w:tr>
      <w:tr w:rsidR="00BB71F1" w14:paraId="36FDCD02" w14:textId="77777777">
        <w:trPr>
          <w:jc w:val="center"/>
        </w:trPr>
        <w:tc>
          <w:tcPr>
            <w:tcW w:w="2929" w:type="dxa"/>
            <w:tcMar>
              <w:top w:w="80" w:type="dxa"/>
              <w:left w:w="100" w:type="dxa"/>
              <w:bottom w:w="80" w:type="dxa"/>
              <w:right w:w="100" w:type="dxa"/>
            </w:tcMar>
            <w:vAlign w:val="center"/>
          </w:tcPr>
          <w:p w14:paraId="053BBC2E"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5FAED62C"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515B4F4B" w14:textId="77777777" w:rsidR="00BB71F1" w:rsidRDefault="00893538">
            <w:pPr>
              <w:spacing w:line="300" w:lineRule="exact"/>
              <w:jc w:val="center"/>
            </w:pPr>
            <w:r>
              <w:rPr>
                <w:sz w:val="20"/>
              </w:rPr>
              <w:t>GET /measurements</w:t>
            </w:r>
            <w:r>
              <w:rPr>
                <w:sz w:val="20"/>
              </w:rPr>
              <w:t>；</w:t>
            </w:r>
            <w:r>
              <w:rPr>
                <w:sz w:val="20"/>
              </w:rPr>
              <w:t>GET /measurements/search</w:t>
            </w:r>
            <w:r>
              <w:rPr>
                <w:sz w:val="20"/>
              </w:rPr>
              <w:t>；</w:t>
            </w:r>
            <w:r>
              <w:rPr>
                <w:sz w:val="20"/>
              </w:rPr>
              <w:t>GET /measurements/timeseries</w:t>
            </w:r>
          </w:p>
        </w:tc>
      </w:tr>
      <w:tr w:rsidR="00BB71F1" w14:paraId="0215F40E" w14:textId="77777777">
        <w:trPr>
          <w:jc w:val="center"/>
        </w:trPr>
        <w:tc>
          <w:tcPr>
            <w:tcW w:w="2929" w:type="dxa"/>
            <w:tcMar>
              <w:top w:w="80" w:type="dxa"/>
              <w:left w:w="100" w:type="dxa"/>
              <w:bottom w:w="80" w:type="dxa"/>
              <w:right w:w="100" w:type="dxa"/>
            </w:tcMar>
            <w:vAlign w:val="center"/>
          </w:tcPr>
          <w:p w14:paraId="41AE9A9F" w14:textId="77777777" w:rsidR="00BB71F1" w:rsidRDefault="00893538">
            <w:pPr>
              <w:spacing w:line="300" w:lineRule="exact"/>
              <w:jc w:val="center"/>
            </w:pPr>
            <w:r>
              <w:rPr>
                <w:sz w:val="20"/>
              </w:rPr>
              <w:lastRenderedPageBreak/>
              <w:t>tasks</w:t>
            </w:r>
          </w:p>
        </w:tc>
        <w:tc>
          <w:tcPr>
            <w:tcW w:w="2929" w:type="dxa"/>
            <w:tcMar>
              <w:top w:w="80" w:type="dxa"/>
              <w:left w:w="100" w:type="dxa"/>
              <w:bottom w:w="80" w:type="dxa"/>
              <w:right w:w="100" w:type="dxa"/>
            </w:tcMar>
            <w:vAlign w:val="center"/>
          </w:tcPr>
          <w:p w14:paraId="626E97E2"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47C595F0" w14:textId="77777777" w:rsidR="00BB71F1" w:rsidRDefault="00893538">
            <w:pPr>
              <w:spacing w:line="300" w:lineRule="exact"/>
              <w:jc w:val="center"/>
            </w:pPr>
            <w:r>
              <w:rPr>
                <w:sz w:val="20"/>
              </w:rPr>
              <w:t>GET /tasks</w:t>
            </w:r>
            <w:r>
              <w:rPr>
                <w:sz w:val="20"/>
              </w:rPr>
              <w:t>；</w:t>
            </w:r>
            <w:r>
              <w:rPr>
                <w:sz w:val="20"/>
              </w:rPr>
              <w:t>GET /tasks/provider-events/summary</w:t>
            </w:r>
            <w:r>
              <w:rPr>
                <w:sz w:val="20"/>
              </w:rPr>
              <w:t>；</w:t>
            </w:r>
            <w:r>
              <w:rPr>
                <w:sz w:val="20"/>
              </w:rPr>
              <w:t>GET /tasks/{task_id}</w:t>
            </w:r>
            <w:r>
              <w:rPr>
                <w:sz w:val="20"/>
              </w:rPr>
              <w:t>；</w:t>
            </w:r>
            <w:r>
              <w:rPr>
                <w:sz w:val="20"/>
              </w:rPr>
              <w:t>...</w:t>
            </w:r>
          </w:p>
        </w:tc>
      </w:tr>
      <w:tr w:rsidR="00BB71F1" w14:paraId="4B68E6AC" w14:textId="77777777">
        <w:trPr>
          <w:jc w:val="center"/>
        </w:trPr>
        <w:tc>
          <w:tcPr>
            <w:tcW w:w="2929" w:type="dxa"/>
            <w:tcMar>
              <w:top w:w="80" w:type="dxa"/>
              <w:left w:w="100" w:type="dxa"/>
              <w:bottom w:w="80" w:type="dxa"/>
              <w:right w:w="100" w:type="dxa"/>
            </w:tcMar>
            <w:vAlign w:val="center"/>
          </w:tcPr>
          <w:p w14:paraId="1F4064BA" w14:textId="77777777" w:rsidR="00BB71F1" w:rsidRDefault="00893538">
            <w:pPr>
              <w:spacing w:line="300" w:lineRule="exact"/>
              <w:jc w:val="center"/>
            </w:pPr>
            <w:r>
              <w:rPr>
                <w:sz w:val="20"/>
              </w:rPr>
              <w:t>knowledge</w:t>
            </w:r>
          </w:p>
        </w:tc>
        <w:tc>
          <w:tcPr>
            <w:tcW w:w="2929" w:type="dxa"/>
            <w:tcMar>
              <w:top w:w="80" w:type="dxa"/>
              <w:left w:w="100" w:type="dxa"/>
              <w:bottom w:w="80" w:type="dxa"/>
              <w:right w:w="100" w:type="dxa"/>
            </w:tcMar>
            <w:vAlign w:val="center"/>
          </w:tcPr>
          <w:p w14:paraId="0464EA6D"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2E81FA37" w14:textId="77777777" w:rsidR="00BB71F1" w:rsidRDefault="00893538">
            <w:pPr>
              <w:spacing w:line="300" w:lineRule="exact"/>
              <w:jc w:val="center"/>
            </w:pPr>
            <w:r>
              <w:rPr>
                <w:sz w:val="20"/>
              </w:rPr>
              <w:t>GET /knowledge/chunks</w:t>
            </w:r>
            <w:r>
              <w:rPr>
                <w:sz w:val="20"/>
              </w:rPr>
              <w:t>；</w:t>
            </w:r>
            <w:r>
              <w:rPr>
                <w:sz w:val="20"/>
              </w:rPr>
              <w:t>GET /knowledge/sources</w:t>
            </w:r>
            <w:r>
              <w:rPr>
                <w:sz w:val="20"/>
              </w:rPr>
              <w:t>；</w:t>
            </w:r>
            <w:r>
              <w:rPr>
                <w:sz w:val="20"/>
              </w:rPr>
              <w:t>GET /knowledge/search</w:t>
            </w:r>
          </w:p>
        </w:tc>
      </w:tr>
      <w:tr w:rsidR="00BB71F1" w14:paraId="23EB5BA6" w14:textId="77777777">
        <w:trPr>
          <w:jc w:val="center"/>
        </w:trPr>
        <w:tc>
          <w:tcPr>
            <w:tcW w:w="2929" w:type="dxa"/>
            <w:tcMar>
              <w:top w:w="80" w:type="dxa"/>
              <w:left w:w="100" w:type="dxa"/>
              <w:bottom w:w="80" w:type="dxa"/>
              <w:right w:w="100" w:type="dxa"/>
            </w:tcMar>
            <w:vAlign w:val="center"/>
          </w:tcPr>
          <w:p w14:paraId="12663465"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Pr>
          <w:p w14:paraId="75F4CD59"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4B76B42F" w14:textId="77777777" w:rsidR="00BB71F1" w:rsidRDefault="00893538">
            <w:pPr>
              <w:spacing w:line="300" w:lineRule="exact"/>
              <w:jc w:val="center"/>
            </w:pPr>
            <w:r>
              <w:rPr>
                <w:sz w:val="20"/>
              </w:rPr>
              <w:t>POST /audit-reports</w:t>
            </w:r>
            <w:r>
              <w:rPr>
                <w:sz w:val="20"/>
              </w:rPr>
              <w:t>；</w:t>
            </w:r>
            <w:r>
              <w:rPr>
                <w:sz w:val="20"/>
              </w:rPr>
              <w:t>POST /audit-reports/{run_id}/execute</w:t>
            </w:r>
            <w:r>
              <w:rPr>
                <w:sz w:val="20"/>
              </w:rPr>
              <w:t>；</w:t>
            </w:r>
            <w:r>
              <w:rPr>
                <w:sz w:val="20"/>
              </w:rPr>
              <w:t>GET /audit-reports</w:t>
            </w:r>
            <w:r>
              <w:rPr>
                <w:sz w:val="20"/>
              </w:rPr>
              <w:t>；</w:t>
            </w:r>
            <w:r>
              <w:rPr>
                <w:sz w:val="20"/>
              </w:rPr>
              <w:t>...</w:t>
            </w:r>
          </w:p>
        </w:tc>
      </w:tr>
      <w:tr w:rsidR="00BB71F1" w14:paraId="19134DFD" w14:textId="77777777">
        <w:trPr>
          <w:jc w:val="center"/>
        </w:trPr>
        <w:tc>
          <w:tcPr>
            <w:tcW w:w="2929" w:type="dxa"/>
            <w:tcMar>
              <w:top w:w="80" w:type="dxa"/>
              <w:left w:w="100" w:type="dxa"/>
              <w:bottom w:w="80" w:type="dxa"/>
              <w:right w:w="100" w:type="dxa"/>
            </w:tcMar>
            <w:vAlign w:val="center"/>
          </w:tcPr>
          <w:p w14:paraId="1727AA5A"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Pr>
          <w:p w14:paraId="67BEF744"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2420CADD" w14:textId="77777777" w:rsidR="00BB71F1" w:rsidRDefault="00893538">
            <w:pPr>
              <w:spacing w:line="300" w:lineRule="exact"/>
              <w:jc w:val="center"/>
            </w:pPr>
            <w:r>
              <w:rPr>
                <w:sz w:val="20"/>
              </w:rPr>
              <w:t>GET /insight/sessions</w:t>
            </w:r>
            <w:r>
              <w:rPr>
                <w:sz w:val="20"/>
              </w:rPr>
              <w:t>；</w:t>
            </w:r>
            <w:r>
              <w:rPr>
                <w:sz w:val="20"/>
              </w:rPr>
              <w:t>GET /insight/sessions/{session_id}</w:t>
            </w:r>
            <w:r>
              <w:rPr>
                <w:sz w:val="20"/>
              </w:rPr>
              <w:t>；</w:t>
            </w:r>
            <w:r>
              <w:rPr>
                <w:sz w:val="20"/>
              </w:rPr>
              <w:t>GET /insight/sessions/{session_id}/messages</w:t>
            </w:r>
            <w:r>
              <w:rPr>
                <w:sz w:val="20"/>
              </w:rPr>
              <w:t>；</w:t>
            </w:r>
            <w:r>
              <w:rPr>
                <w:sz w:val="20"/>
              </w:rPr>
              <w:t>...</w:t>
            </w:r>
          </w:p>
        </w:tc>
      </w:tr>
      <w:tr w:rsidR="00BB71F1" w14:paraId="049B790D" w14:textId="77777777">
        <w:trPr>
          <w:jc w:val="center"/>
        </w:trPr>
        <w:tc>
          <w:tcPr>
            <w:tcW w:w="2929" w:type="dxa"/>
            <w:tcMar>
              <w:top w:w="80" w:type="dxa"/>
              <w:left w:w="100" w:type="dxa"/>
              <w:bottom w:w="80" w:type="dxa"/>
              <w:right w:w="100" w:type="dxa"/>
            </w:tcMar>
            <w:vAlign w:val="center"/>
          </w:tcPr>
          <w:p w14:paraId="14A3A440"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Pr>
          <w:p w14:paraId="64E0EDB6" w14:textId="77777777" w:rsidR="00BB71F1" w:rsidRDefault="00893538">
            <w:pPr>
              <w:spacing w:line="300" w:lineRule="exact"/>
            </w:pPr>
            <w:r>
              <w:rPr>
                <w:sz w:val="20"/>
              </w:rPr>
              <w:t>10</w:t>
            </w:r>
          </w:p>
        </w:tc>
        <w:tc>
          <w:tcPr>
            <w:tcW w:w="2929" w:type="dxa"/>
            <w:tcMar>
              <w:top w:w="80" w:type="dxa"/>
              <w:left w:w="100" w:type="dxa"/>
              <w:bottom w:w="80" w:type="dxa"/>
              <w:right w:w="100" w:type="dxa"/>
            </w:tcMar>
            <w:vAlign w:val="center"/>
          </w:tcPr>
          <w:p w14:paraId="240C3D61" w14:textId="77777777" w:rsidR="00BB71F1" w:rsidRDefault="00893538">
            <w:pPr>
              <w:spacing w:line="300" w:lineRule="exact"/>
              <w:jc w:val="center"/>
            </w:pPr>
            <w:r>
              <w:rPr>
                <w:sz w:val="20"/>
              </w:rPr>
              <w:t>POST /chat/conversations</w:t>
            </w:r>
            <w:r>
              <w:rPr>
                <w:sz w:val="20"/>
              </w:rPr>
              <w:t>；</w:t>
            </w:r>
            <w:r>
              <w:rPr>
                <w:sz w:val="20"/>
              </w:rPr>
              <w:t>GET /chat/conversations</w:t>
            </w:r>
            <w:r>
              <w:rPr>
                <w:sz w:val="20"/>
              </w:rPr>
              <w:t>；</w:t>
            </w:r>
            <w:r>
              <w:rPr>
                <w:sz w:val="20"/>
              </w:rPr>
              <w:t>GET /chat/conversations/{conversation_id}</w:t>
            </w:r>
            <w:r>
              <w:rPr>
                <w:sz w:val="20"/>
              </w:rPr>
              <w:t>；</w:t>
            </w:r>
            <w:r>
              <w:rPr>
                <w:sz w:val="20"/>
              </w:rPr>
              <w:t>...</w:t>
            </w:r>
          </w:p>
        </w:tc>
      </w:tr>
    </w:tbl>
    <w:p w14:paraId="5B7F8DC9" w14:textId="77777777" w:rsidR="00BB71F1" w:rsidRDefault="00BB71F1">
      <w:pPr>
        <w:spacing w:line="160" w:lineRule="exact"/>
        <w:jc w:val="both"/>
      </w:pPr>
    </w:p>
    <w:p w14:paraId="476F3C59"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r>
        <w:rPr>
          <w:sz w:val="21"/>
          <w:lang w:eastAsia="zh-CN"/>
        </w:rPr>
        <w:t>层负责认证、参数解析和响应模型；服务层负责业务编排，例如文件上传、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116B047E" w14:textId="77777777" w:rsidR="00BB71F1" w:rsidRDefault="00893538">
      <w:pPr>
        <w:keepNext/>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w:t>
      </w:r>
      <w:r>
        <w:rPr>
          <w:sz w:val="21"/>
          <w:lang w:eastAsia="zh-CN"/>
        </w:rPr>
        <w:lastRenderedPageBreak/>
        <w:t xml:space="preserve">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5198074D" w14:textId="77777777" w:rsidR="00BB71F1" w:rsidRDefault="00893538">
      <w:pPr>
        <w:keepNext/>
        <w:keepLines/>
        <w:spacing w:before="120" w:after="120" w:line="240" w:lineRule="auto"/>
        <w:jc w:val="center"/>
      </w:pPr>
      <w:r>
        <w:rPr>
          <w:noProof/>
        </w:rPr>
        <w:drawing>
          <wp:inline distT="0" distB="0" distL="0" distR="0" wp14:anchorId="3CCCF62E" wp14:editId="1E0D1177">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3"/>
                    <a:stretch>
                      <a:fillRect/>
                    </a:stretch>
                  </pic:blipFill>
                  <pic:spPr>
                    <a:xfrm>
                      <a:off x="0" y="0"/>
                      <a:ext cx="5328000" cy="3330000"/>
                    </a:xfrm>
                    <a:prstGeom prst="rect">
                      <a:avLst/>
                    </a:prstGeom>
                  </pic:spPr>
                </pic:pic>
              </a:graphicData>
            </a:graphic>
          </wp:inline>
        </w:drawing>
      </w:r>
    </w:p>
    <w:p w14:paraId="505CF149" w14:textId="77777777" w:rsidR="00BB71F1" w:rsidRDefault="00893538">
      <w:pPr>
        <w:keepNext/>
        <w:keepLines/>
        <w:spacing w:after="120" w:line="360" w:lineRule="atLeast"/>
        <w:jc w:val="center"/>
      </w:pPr>
      <w:r>
        <w:rPr>
          <w:sz w:val="21"/>
        </w:rPr>
        <w:t>图</w:t>
      </w:r>
      <w:r>
        <w:rPr>
          <w:sz w:val="21"/>
        </w:rPr>
        <w:t xml:space="preserve">3-3 </w:t>
      </w:r>
      <w:r>
        <w:rPr>
          <w:sz w:val="21"/>
        </w:rPr>
        <w:t>后端分层结构</w:t>
      </w:r>
    </w:p>
    <w:p w14:paraId="18A14EF8" w14:textId="77777777" w:rsidR="00BB71F1" w:rsidRDefault="00893538">
      <w:pPr>
        <w:keepNext/>
        <w:keepLines/>
        <w:spacing w:before="120" w:after="120" w:line="240" w:lineRule="auto"/>
        <w:jc w:val="center"/>
      </w:pPr>
      <w:r>
        <w:rPr>
          <w:noProof/>
        </w:rPr>
        <w:drawing>
          <wp:inline distT="0" distB="0" distL="0" distR="0" wp14:anchorId="7663B208" wp14:editId="69B1D8C3">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4"/>
                    <a:stretch>
                      <a:fillRect/>
                    </a:stretch>
                  </pic:blipFill>
                  <pic:spPr>
                    <a:xfrm>
                      <a:off x="0" y="0"/>
                      <a:ext cx="5328000" cy="3108000"/>
                    </a:xfrm>
                    <a:prstGeom prst="rect">
                      <a:avLst/>
                    </a:prstGeom>
                  </pic:spPr>
                </pic:pic>
              </a:graphicData>
            </a:graphic>
          </wp:inline>
        </w:drawing>
      </w:r>
    </w:p>
    <w:p w14:paraId="7F5F4493"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04D6BC5C" w14:textId="77777777" w:rsidR="00BB71F1" w:rsidRDefault="00893538">
      <w:pPr>
        <w:pStyle w:val="21"/>
        <w:rPr>
          <w:lang w:eastAsia="zh-CN"/>
        </w:rPr>
      </w:pPr>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p>
    <w:p w14:paraId="3D04B9C3" w14:textId="77777777" w:rsidR="00BB71F1" w:rsidRDefault="00893538">
      <w:pPr>
        <w:keepLines/>
        <w:spacing w:after="120" w:line="360" w:lineRule="atLeast"/>
        <w:jc w:val="center"/>
      </w:pPr>
      <w:r>
        <w:rPr>
          <w:sz w:val="21"/>
        </w:rPr>
        <w:t>表</w:t>
      </w:r>
      <w:r>
        <w:rPr>
          <w:sz w:val="21"/>
        </w:rPr>
        <w:t xml:space="preserve">3-3 </w:t>
      </w:r>
      <w:proofErr w:type="spellStart"/>
      <w:r>
        <w:rPr>
          <w:sz w:val="21"/>
        </w:rPr>
        <w:t>核心数据表职责</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42E9CBCE" w14:textId="77777777">
        <w:trPr>
          <w:tblHeader/>
          <w:jc w:val="center"/>
        </w:trPr>
        <w:tc>
          <w:tcPr>
            <w:tcW w:w="2929" w:type="dxa"/>
            <w:shd w:val="clear" w:color="auto" w:fill="FFFFFF"/>
            <w:tcMar>
              <w:top w:w="80" w:type="dxa"/>
              <w:left w:w="100" w:type="dxa"/>
              <w:bottom w:w="80" w:type="dxa"/>
              <w:right w:w="100" w:type="dxa"/>
            </w:tcMar>
            <w:vAlign w:val="center"/>
          </w:tcPr>
          <w:p w14:paraId="79574B59" w14:textId="77777777" w:rsidR="00BB71F1" w:rsidRDefault="00893538">
            <w:pPr>
              <w:spacing w:line="300" w:lineRule="exact"/>
              <w:jc w:val="center"/>
            </w:pPr>
            <w:r>
              <w:rPr>
                <w:b/>
                <w:sz w:val="20"/>
              </w:rPr>
              <w:lastRenderedPageBreak/>
              <w:t>数据表</w:t>
            </w:r>
          </w:p>
        </w:tc>
        <w:tc>
          <w:tcPr>
            <w:tcW w:w="2929" w:type="dxa"/>
            <w:shd w:val="clear" w:color="auto" w:fill="FFFFFF"/>
            <w:tcMar>
              <w:top w:w="80" w:type="dxa"/>
              <w:left w:w="100" w:type="dxa"/>
              <w:bottom w:w="80" w:type="dxa"/>
              <w:right w:w="100" w:type="dxa"/>
            </w:tcMar>
            <w:vAlign w:val="center"/>
          </w:tcPr>
          <w:p w14:paraId="24F2898C" w14:textId="77777777" w:rsidR="00BB71F1" w:rsidRDefault="00893538">
            <w:pPr>
              <w:spacing w:line="300" w:lineRule="exact"/>
            </w:pPr>
            <w:r>
              <w:rPr>
                <w:b/>
                <w:sz w:val="20"/>
              </w:rPr>
              <w:t>职责</w:t>
            </w:r>
          </w:p>
        </w:tc>
        <w:tc>
          <w:tcPr>
            <w:tcW w:w="2929" w:type="dxa"/>
            <w:shd w:val="clear" w:color="auto" w:fill="FFFFFF"/>
            <w:tcMar>
              <w:top w:w="80" w:type="dxa"/>
              <w:left w:w="100" w:type="dxa"/>
              <w:bottom w:w="80" w:type="dxa"/>
              <w:right w:w="100" w:type="dxa"/>
            </w:tcMar>
            <w:vAlign w:val="center"/>
          </w:tcPr>
          <w:p w14:paraId="07938F36" w14:textId="77777777" w:rsidR="00BB71F1" w:rsidRDefault="00893538">
            <w:pPr>
              <w:spacing w:line="300" w:lineRule="exact"/>
              <w:jc w:val="center"/>
            </w:pPr>
            <w:r>
              <w:rPr>
                <w:b/>
                <w:sz w:val="20"/>
              </w:rPr>
              <w:t>主要字段</w:t>
            </w:r>
          </w:p>
        </w:tc>
      </w:tr>
      <w:tr w:rsidR="00BB71F1" w14:paraId="189E1CD2" w14:textId="77777777">
        <w:trPr>
          <w:jc w:val="center"/>
        </w:trPr>
        <w:tc>
          <w:tcPr>
            <w:tcW w:w="2929" w:type="dxa"/>
            <w:tcMar>
              <w:top w:w="80" w:type="dxa"/>
              <w:left w:w="100" w:type="dxa"/>
              <w:bottom w:w="80" w:type="dxa"/>
              <w:right w:w="100" w:type="dxa"/>
            </w:tcMar>
            <w:vAlign w:val="center"/>
          </w:tcPr>
          <w:p w14:paraId="1E3C78BA"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Pr>
          <w:p w14:paraId="10F037B6" w14:textId="77777777" w:rsidR="00BB71F1" w:rsidRDefault="00893538">
            <w:pPr>
              <w:spacing w:line="300" w:lineRule="exact"/>
            </w:pPr>
            <w:r>
              <w:rPr>
                <w:sz w:val="20"/>
              </w:rPr>
              <w:t>用户账号</w:t>
            </w:r>
          </w:p>
        </w:tc>
        <w:tc>
          <w:tcPr>
            <w:tcW w:w="2929" w:type="dxa"/>
            <w:tcMar>
              <w:top w:w="80" w:type="dxa"/>
              <w:left w:w="100" w:type="dxa"/>
              <w:bottom w:w="80" w:type="dxa"/>
              <w:right w:w="100" w:type="dxa"/>
            </w:tcMar>
            <w:vAlign w:val="center"/>
          </w:tcPr>
          <w:p w14:paraId="6A96072C" w14:textId="77777777" w:rsidR="00BB71F1" w:rsidRDefault="00893538">
            <w:pPr>
              <w:spacing w:line="300" w:lineRule="exact"/>
              <w:jc w:val="center"/>
            </w:pPr>
            <w:r>
              <w:rPr>
                <w:sz w:val="20"/>
              </w:rPr>
              <w:t>id, email, password_hash, created_at</w:t>
            </w:r>
          </w:p>
        </w:tc>
      </w:tr>
      <w:tr w:rsidR="00BB71F1" w14:paraId="242FD699" w14:textId="77777777">
        <w:trPr>
          <w:jc w:val="center"/>
        </w:trPr>
        <w:tc>
          <w:tcPr>
            <w:tcW w:w="2929" w:type="dxa"/>
            <w:tcMar>
              <w:top w:w="80" w:type="dxa"/>
              <w:left w:w="100" w:type="dxa"/>
              <w:bottom w:w="80" w:type="dxa"/>
              <w:right w:w="100" w:type="dxa"/>
            </w:tcMar>
            <w:vAlign w:val="center"/>
          </w:tcPr>
          <w:p w14:paraId="04C4651B" w14:textId="77777777" w:rsidR="00BB71F1" w:rsidRDefault="00893538">
            <w:pPr>
              <w:spacing w:line="300" w:lineRule="exact"/>
              <w:jc w:val="center"/>
            </w:pPr>
            <w:r>
              <w:rPr>
                <w:sz w:val="20"/>
              </w:rPr>
              <w:t>record_files</w:t>
            </w:r>
          </w:p>
        </w:tc>
        <w:tc>
          <w:tcPr>
            <w:tcW w:w="2929" w:type="dxa"/>
            <w:tcMar>
              <w:top w:w="80" w:type="dxa"/>
              <w:left w:w="100" w:type="dxa"/>
              <w:bottom w:w="80" w:type="dxa"/>
              <w:right w:w="100" w:type="dxa"/>
            </w:tcMar>
            <w:vAlign w:val="center"/>
          </w:tcPr>
          <w:p w14:paraId="7D6774DA" w14:textId="77777777" w:rsidR="00BB71F1" w:rsidRDefault="00893538">
            <w:pPr>
              <w:spacing w:line="300" w:lineRule="exact"/>
            </w:pPr>
            <w:r>
              <w:rPr>
                <w:sz w:val="20"/>
              </w:rPr>
              <w:t>原始文件与文件字节</w:t>
            </w:r>
          </w:p>
        </w:tc>
        <w:tc>
          <w:tcPr>
            <w:tcW w:w="2929" w:type="dxa"/>
            <w:tcMar>
              <w:top w:w="80" w:type="dxa"/>
              <w:left w:w="100" w:type="dxa"/>
              <w:bottom w:w="80" w:type="dxa"/>
              <w:right w:w="100" w:type="dxa"/>
            </w:tcMar>
            <w:vAlign w:val="center"/>
          </w:tcPr>
          <w:p w14:paraId="04FACA4E" w14:textId="77777777" w:rsidR="00BB71F1" w:rsidRDefault="00893538">
            <w:pPr>
              <w:spacing w:line="300" w:lineRule="exact"/>
              <w:jc w:val="center"/>
            </w:pPr>
            <w:r>
              <w:rPr>
                <w:sz w:val="20"/>
              </w:rPr>
              <w:t>id, record_id, original_filename, display_name, content_type, size_bytes, content_bytes, storage_provider, storage_key, created_at</w:t>
            </w:r>
          </w:p>
        </w:tc>
      </w:tr>
      <w:tr w:rsidR="00BB71F1" w14:paraId="52A7F02A" w14:textId="77777777">
        <w:trPr>
          <w:jc w:val="center"/>
        </w:trPr>
        <w:tc>
          <w:tcPr>
            <w:tcW w:w="2929" w:type="dxa"/>
            <w:tcMar>
              <w:top w:w="80" w:type="dxa"/>
              <w:left w:w="100" w:type="dxa"/>
              <w:bottom w:w="80" w:type="dxa"/>
              <w:right w:w="100" w:type="dxa"/>
            </w:tcMar>
            <w:vAlign w:val="center"/>
          </w:tcPr>
          <w:p w14:paraId="5A487144" w14:textId="77777777" w:rsidR="00BB71F1" w:rsidRDefault="00893538">
            <w:pPr>
              <w:spacing w:line="300" w:lineRule="exact"/>
              <w:jc w:val="center"/>
            </w:pPr>
            <w:r>
              <w:rPr>
                <w:sz w:val="20"/>
              </w:rPr>
              <w:t>ocr_results</w:t>
            </w:r>
          </w:p>
        </w:tc>
        <w:tc>
          <w:tcPr>
            <w:tcW w:w="2929" w:type="dxa"/>
            <w:tcMar>
              <w:top w:w="80" w:type="dxa"/>
              <w:left w:w="100" w:type="dxa"/>
              <w:bottom w:w="80" w:type="dxa"/>
              <w:right w:w="100" w:type="dxa"/>
            </w:tcMar>
            <w:vAlign w:val="center"/>
          </w:tcPr>
          <w:p w14:paraId="282E14B2" w14:textId="77777777" w:rsidR="00BB71F1" w:rsidRDefault="00893538">
            <w:pPr>
              <w:spacing w:line="300" w:lineRule="exact"/>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Pr>
          <w:p w14:paraId="0ADCC616"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provider_name, status, raw_text, raw_payload, created_at</w:t>
            </w:r>
          </w:p>
        </w:tc>
      </w:tr>
      <w:tr w:rsidR="00BB71F1" w14:paraId="4596BEF3" w14:textId="77777777">
        <w:trPr>
          <w:jc w:val="center"/>
        </w:trPr>
        <w:tc>
          <w:tcPr>
            <w:tcW w:w="2929" w:type="dxa"/>
            <w:tcMar>
              <w:top w:w="80" w:type="dxa"/>
              <w:left w:w="100" w:type="dxa"/>
              <w:bottom w:w="80" w:type="dxa"/>
              <w:right w:w="100" w:type="dxa"/>
            </w:tcMar>
            <w:vAlign w:val="center"/>
          </w:tcPr>
          <w:p w14:paraId="0FB5619D" w14:textId="77777777" w:rsidR="00BB71F1" w:rsidRDefault="00893538">
            <w:pPr>
              <w:spacing w:line="300" w:lineRule="exact"/>
              <w:jc w:val="center"/>
            </w:pPr>
            <w:r>
              <w:rPr>
                <w:sz w:val="20"/>
              </w:rPr>
              <w:t>extracted_documents</w:t>
            </w:r>
          </w:p>
        </w:tc>
        <w:tc>
          <w:tcPr>
            <w:tcW w:w="2929" w:type="dxa"/>
            <w:tcMar>
              <w:top w:w="80" w:type="dxa"/>
              <w:left w:w="100" w:type="dxa"/>
              <w:bottom w:w="80" w:type="dxa"/>
              <w:right w:w="100" w:type="dxa"/>
            </w:tcMar>
            <w:vAlign w:val="center"/>
          </w:tcPr>
          <w:p w14:paraId="3C6E7C28" w14:textId="77777777" w:rsidR="00BB71F1" w:rsidRDefault="00893538">
            <w:pPr>
              <w:spacing w:line="300" w:lineRule="exact"/>
            </w:pPr>
            <w:r>
              <w:rPr>
                <w:sz w:val="20"/>
              </w:rPr>
              <w:t>当前标准化文档投影</w:t>
            </w:r>
          </w:p>
        </w:tc>
        <w:tc>
          <w:tcPr>
            <w:tcW w:w="2929" w:type="dxa"/>
            <w:tcMar>
              <w:top w:w="80" w:type="dxa"/>
              <w:left w:w="100" w:type="dxa"/>
              <w:bottom w:w="80" w:type="dxa"/>
              <w:right w:w="100" w:type="dxa"/>
            </w:tcMar>
            <w:vAlign w:val="center"/>
          </w:tcPr>
          <w:p w14:paraId="759DE63E" w14:textId="77777777" w:rsidR="00BB71F1" w:rsidRDefault="00893538">
            <w:pPr>
              <w:spacing w:line="300" w:lineRule="exact"/>
              <w:jc w:val="center"/>
            </w:pPr>
            <w:r>
              <w:rPr>
                <w:sz w:val="20"/>
              </w:rPr>
              <w:t>id, ocr_result_id, current_ocr_result_id, record_id, record_file_id, document_type, document_category, display_name, status, report_date, normalized_payload, created_at</w:t>
            </w:r>
          </w:p>
        </w:tc>
      </w:tr>
      <w:tr w:rsidR="00BB71F1" w14:paraId="2118FDE5" w14:textId="77777777">
        <w:trPr>
          <w:jc w:val="center"/>
        </w:trPr>
        <w:tc>
          <w:tcPr>
            <w:tcW w:w="2929" w:type="dxa"/>
            <w:tcMar>
              <w:top w:w="80" w:type="dxa"/>
              <w:left w:w="100" w:type="dxa"/>
              <w:bottom w:w="80" w:type="dxa"/>
              <w:right w:w="100" w:type="dxa"/>
            </w:tcMar>
            <w:vAlign w:val="center"/>
          </w:tcPr>
          <w:p w14:paraId="432855CE" w14:textId="77777777" w:rsidR="00BB71F1" w:rsidRDefault="00893538">
            <w:pPr>
              <w:spacing w:line="300" w:lineRule="exact"/>
              <w:jc w:val="center"/>
            </w:pPr>
            <w:r>
              <w:rPr>
                <w:sz w:val="20"/>
              </w:rPr>
              <w:t>document_versions</w:t>
            </w:r>
          </w:p>
        </w:tc>
        <w:tc>
          <w:tcPr>
            <w:tcW w:w="2929" w:type="dxa"/>
            <w:tcMar>
              <w:top w:w="80" w:type="dxa"/>
              <w:left w:w="100" w:type="dxa"/>
              <w:bottom w:w="80" w:type="dxa"/>
              <w:right w:w="100" w:type="dxa"/>
            </w:tcMar>
            <w:vAlign w:val="center"/>
          </w:tcPr>
          <w:p w14:paraId="7D709E64" w14:textId="77777777" w:rsidR="00BB71F1" w:rsidRDefault="00893538">
            <w:pPr>
              <w:spacing w:line="300" w:lineRule="exact"/>
            </w:pPr>
            <w:r>
              <w:rPr>
                <w:sz w:val="20"/>
              </w:rPr>
              <w:t>标准化文档版本快照</w:t>
            </w:r>
          </w:p>
        </w:tc>
        <w:tc>
          <w:tcPr>
            <w:tcW w:w="2929" w:type="dxa"/>
            <w:tcMar>
              <w:top w:w="80" w:type="dxa"/>
              <w:left w:w="100" w:type="dxa"/>
              <w:bottom w:w="80" w:type="dxa"/>
              <w:right w:w="100" w:type="dxa"/>
            </w:tcMar>
            <w:vAlign w:val="center"/>
          </w:tcPr>
          <w:p w14:paraId="64796B5F" w14:textId="77777777" w:rsidR="00BB71F1" w:rsidRDefault="00893538">
            <w:pPr>
              <w:spacing w:line="300" w:lineRule="exact"/>
              <w:jc w:val="center"/>
            </w:pPr>
            <w:r>
              <w:rPr>
                <w:sz w:val="20"/>
              </w:rPr>
              <w:t>id, document_id, version_number, supersedes_version_id, is_current, created_from_ocr_result_id, snapshot_hash, report_date, normalized_payload, created_at</w:t>
            </w:r>
          </w:p>
        </w:tc>
      </w:tr>
      <w:tr w:rsidR="00BB71F1" w14:paraId="6C4BBB3D" w14:textId="77777777">
        <w:trPr>
          <w:jc w:val="center"/>
        </w:trPr>
        <w:tc>
          <w:tcPr>
            <w:tcW w:w="2929" w:type="dxa"/>
            <w:tcMar>
              <w:top w:w="80" w:type="dxa"/>
              <w:left w:w="100" w:type="dxa"/>
              <w:bottom w:w="80" w:type="dxa"/>
              <w:right w:w="100" w:type="dxa"/>
            </w:tcMar>
            <w:vAlign w:val="center"/>
          </w:tcPr>
          <w:p w14:paraId="56D1009F"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2B11CA13" w14:textId="77777777" w:rsidR="00BB71F1" w:rsidRDefault="00893538">
            <w:pPr>
              <w:spacing w:line="300" w:lineRule="exact"/>
            </w:pPr>
            <w:r>
              <w:rPr>
                <w:sz w:val="20"/>
              </w:rPr>
              <w:t>结构化指标索引</w:t>
            </w:r>
          </w:p>
        </w:tc>
        <w:tc>
          <w:tcPr>
            <w:tcW w:w="2929" w:type="dxa"/>
            <w:tcMar>
              <w:top w:w="80" w:type="dxa"/>
              <w:left w:w="100" w:type="dxa"/>
              <w:bottom w:w="80" w:type="dxa"/>
              <w:right w:w="100" w:type="dxa"/>
            </w:tcMar>
            <w:vAlign w:val="center"/>
          </w:tcPr>
          <w:p w14:paraId="64820D79" w14:textId="77777777" w:rsidR="00BB71F1" w:rsidRDefault="00893538">
            <w:pPr>
              <w:spacing w:line="300" w:lineRule="exact"/>
              <w:jc w:val="center"/>
            </w:pPr>
            <w:r>
              <w:rPr>
                <w:sz w:val="20"/>
              </w:rPr>
              <w:t>id, extracted_document_id, document_version_id, name, value_text, value_numeric, unit, observed_at, created_at</w:t>
            </w:r>
          </w:p>
        </w:tc>
      </w:tr>
      <w:tr w:rsidR="00BB71F1" w14:paraId="596956FA" w14:textId="77777777">
        <w:trPr>
          <w:jc w:val="center"/>
        </w:trPr>
        <w:tc>
          <w:tcPr>
            <w:tcW w:w="2929" w:type="dxa"/>
            <w:tcMar>
              <w:top w:w="80" w:type="dxa"/>
              <w:left w:w="100" w:type="dxa"/>
              <w:bottom w:w="80" w:type="dxa"/>
              <w:right w:w="100" w:type="dxa"/>
            </w:tcMar>
            <w:vAlign w:val="center"/>
          </w:tcPr>
          <w:p w14:paraId="305AFCA9" w14:textId="77777777" w:rsidR="00BB71F1" w:rsidRDefault="00893538">
            <w:pPr>
              <w:spacing w:line="300" w:lineRule="exact"/>
              <w:jc w:val="center"/>
            </w:pPr>
            <w:r>
              <w:rPr>
                <w:sz w:val="20"/>
              </w:rPr>
              <w:t>audit_report_runs</w:t>
            </w:r>
          </w:p>
        </w:tc>
        <w:tc>
          <w:tcPr>
            <w:tcW w:w="2929" w:type="dxa"/>
            <w:tcMar>
              <w:top w:w="80" w:type="dxa"/>
              <w:left w:w="100" w:type="dxa"/>
              <w:bottom w:w="80" w:type="dxa"/>
              <w:right w:w="100" w:type="dxa"/>
            </w:tcMar>
            <w:vAlign w:val="center"/>
          </w:tcPr>
          <w:p w14:paraId="2D9BAFA5" w14:textId="77777777" w:rsidR="00BB71F1" w:rsidRDefault="00893538">
            <w:pPr>
              <w:spacing w:line="300" w:lineRule="exact"/>
            </w:pPr>
            <w:r>
              <w:rPr>
                <w:sz w:val="20"/>
              </w:rPr>
              <w:t>综合审计报告运行</w:t>
            </w:r>
          </w:p>
        </w:tc>
        <w:tc>
          <w:tcPr>
            <w:tcW w:w="2929" w:type="dxa"/>
            <w:tcMar>
              <w:top w:w="80" w:type="dxa"/>
              <w:left w:w="100" w:type="dxa"/>
              <w:bottom w:w="80" w:type="dxa"/>
              <w:right w:w="100" w:type="dxa"/>
            </w:tcMar>
            <w:vAlign w:val="center"/>
          </w:tcPr>
          <w:p w14:paraId="48AE1506" w14:textId="77777777" w:rsidR="00BB71F1" w:rsidRDefault="00893538">
            <w:pPr>
              <w:spacing w:line="300" w:lineRule="exact"/>
              <w:jc w:val="center"/>
            </w:pPr>
            <w:r>
              <w:rPr>
                <w:sz w:val="20"/>
              </w:rPr>
              <w:t>id, user_id, title, status, selected_document_version_ids, graph_state, final_report, iteration_count...</w:t>
            </w:r>
          </w:p>
        </w:tc>
      </w:tr>
    </w:tbl>
    <w:p w14:paraId="393A9FD2" w14:textId="77777777" w:rsidR="00BB71F1" w:rsidRDefault="00BB71F1">
      <w:pPr>
        <w:spacing w:line="160" w:lineRule="exact"/>
        <w:jc w:val="both"/>
      </w:pPr>
    </w:p>
    <w:p w14:paraId="1911FD74"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62350D86"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模型快照，保留主键、外键和关键业务字段。由于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2854CB56" w14:textId="77777777" w:rsidR="00BB71F1" w:rsidRDefault="00893538">
      <w:pPr>
        <w:keepNext/>
        <w:keepLines/>
        <w:spacing w:before="120" w:after="120" w:line="240" w:lineRule="auto"/>
        <w:jc w:val="center"/>
      </w:pPr>
      <w:r>
        <w:rPr>
          <w:noProof/>
        </w:rPr>
        <w:drawing>
          <wp:inline distT="0" distB="0" distL="0" distR="0" wp14:anchorId="66D5946B" wp14:editId="2AABB612">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5"/>
                    <a:stretch>
                      <a:fillRect/>
                    </a:stretch>
                  </pic:blipFill>
                  <pic:spPr>
                    <a:xfrm>
                      <a:off x="0" y="0"/>
                      <a:ext cx="5400000" cy="3115385"/>
                    </a:xfrm>
                    <a:prstGeom prst="rect">
                      <a:avLst/>
                    </a:prstGeom>
                  </pic:spPr>
                </pic:pic>
              </a:graphicData>
            </a:graphic>
          </wp:inline>
        </w:drawing>
      </w:r>
    </w:p>
    <w:p w14:paraId="58096D2B"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7CADFD09" w14:textId="77777777" w:rsidR="00BB71F1" w:rsidRDefault="00893538">
      <w:pPr>
        <w:pStyle w:val="21"/>
        <w:rPr>
          <w:lang w:eastAsia="zh-CN"/>
        </w:rPr>
      </w:pPr>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p>
    <w:p w14:paraId="39D12A1F" w14:textId="77777777" w:rsidR="00BB71F1" w:rsidRDefault="00893538">
      <w:pPr>
        <w:spacing w:line="360" w:lineRule="atLeast"/>
        <w:ind w:firstLine="420"/>
        <w:jc w:val="both"/>
        <w:rPr>
          <w:lang w:eastAsia="zh-CN"/>
        </w:rPr>
      </w:pPr>
      <w:r>
        <w:rPr>
          <w:sz w:val="21"/>
          <w:lang w:eastAsia="zh-CN"/>
        </w:rPr>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信息；在任务层记录</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；在审计层记录</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2849B7A9"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2F17A46A" w14:textId="77777777" w:rsidR="00BB71F1" w:rsidRDefault="00893538">
      <w:pPr>
        <w:keepNext/>
        <w:keepLines/>
        <w:spacing w:before="120" w:after="120" w:line="240" w:lineRule="auto"/>
        <w:jc w:val="center"/>
      </w:pPr>
      <w:r>
        <w:rPr>
          <w:noProof/>
        </w:rPr>
        <w:drawing>
          <wp:inline distT="0" distB="0" distL="0" distR="0" wp14:anchorId="1874AB48" wp14:editId="4EDB9B5C">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6"/>
                    <a:stretch>
                      <a:fillRect/>
                    </a:stretch>
                  </pic:blipFill>
                  <pic:spPr>
                    <a:xfrm>
                      <a:off x="0" y="0"/>
                      <a:ext cx="5328000" cy="3063600"/>
                    </a:xfrm>
                    <a:prstGeom prst="rect">
                      <a:avLst/>
                    </a:prstGeom>
                  </pic:spPr>
                </pic:pic>
              </a:graphicData>
            </a:graphic>
          </wp:inline>
        </w:drawing>
      </w:r>
    </w:p>
    <w:p w14:paraId="390B3E11"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7F58D78E"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0E526A6F"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0AC9E3F1"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7E3A5031"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1E23581F" w14:textId="77777777" w:rsidR="00BB71F1" w:rsidRDefault="00893538">
      <w:pPr>
        <w:spacing w:line="360" w:lineRule="atLeast"/>
        <w:ind w:firstLine="420"/>
        <w:jc w:val="both"/>
        <w:rPr>
          <w:lang w:eastAsia="zh-CN"/>
        </w:rPr>
      </w:pPr>
      <w:r>
        <w:rPr>
          <w:sz w:val="21"/>
          <w:lang w:eastAsia="zh-CN"/>
        </w:rPr>
        <w:lastRenderedPageBreak/>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，负责记录后台处理过程和外部能力调用。第三条是审计报告链路，从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执行过程。三条链路分别对应论文</w:t>
      </w:r>
      <w:r>
        <w:rPr>
          <w:sz w:val="21"/>
          <w:lang w:eastAsia="zh-CN"/>
        </w:rPr>
        <w:t xml:space="preserve"> ER </w:t>
      </w:r>
      <w:r>
        <w:rPr>
          <w:sz w:val="21"/>
          <w:lang w:eastAsia="zh-CN"/>
        </w:rPr>
        <w:t>图中的蓝色、橙色和紫色区域。</w:t>
      </w:r>
    </w:p>
    <w:p w14:paraId="4CF85B87"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6EDC21B5"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0E060A87"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决定节点和边的显示状态。这样用户看到的图既有展示效果，也能对应数据库中的真实事件。</w:t>
      </w:r>
    </w:p>
    <w:p w14:paraId="18CE9491" w14:textId="77777777" w:rsidR="00BB71F1" w:rsidRDefault="00893538">
      <w:pPr>
        <w:spacing w:line="160" w:lineRule="exact"/>
        <w:jc w:val="both"/>
        <w:rPr>
          <w:lang w:eastAsia="zh-CN"/>
        </w:rPr>
      </w:pPr>
      <w:r>
        <w:rPr>
          <w:lang w:eastAsia="zh-CN"/>
        </w:rPr>
        <w:br w:type="page"/>
      </w:r>
    </w:p>
    <w:p w14:paraId="48264901" w14:textId="77777777" w:rsidR="00BB71F1" w:rsidRDefault="00893538">
      <w:pPr>
        <w:pStyle w:val="1"/>
        <w:pageBreakBefore/>
        <w:rPr>
          <w:lang w:eastAsia="zh-CN"/>
        </w:rPr>
      </w:pPr>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p>
    <w:p w14:paraId="7FCB8C64"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proofErr w:type="spellStart"/>
      <w:r>
        <w:rPr>
          <w:sz w:val="21"/>
          <w:lang w:eastAsia="zh-CN"/>
        </w:rPr>
        <w:t>LangGraph</w:t>
      </w:r>
      <w:proofErr w:type="spellEnd"/>
      <w:r>
        <w:rPr>
          <w:sz w:val="21"/>
          <w:lang w:eastAsia="zh-CN"/>
        </w:rPr>
        <w:t xml:space="preserve"> </w:t>
      </w:r>
      <w:r>
        <w:rPr>
          <w:sz w:val="21"/>
          <w:lang w:eastAsia="zh-CN"/>
        </w:rPr>
        <w:t>审计状态机、审计事件持久化和前端模块的具体实现，重点体现系统中真实数据如何在后端状态图和前端流程图之间保持一致。</w:t>
      </w:r>
    </w:p>
    <w:p w14:paraId="3ED5E126" w14:textId="77777777" w:rsidR="00BB71F1" w:rsidRDefault="00893538">
      <w:pPr>
        <w:pStyle w:val="21"/>
        <w:rPr>
          <w:lang w:eastAsia="zh-CN"/>
        </w:rPr>
      </w:pPr>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p>
    <w:p w14:paraId="2E2B3C35"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w:t>
      </w:r>
      <w:r>
        <w:rPr>
          <w:sz w:val="21"/>
        </w:rPr>
        <w:t xml:space="preserve"> original_filename </w:t>
      </w:r>
      <w:r>
        <w:rPr>
          <w:sz w:val="21"/>
        </w:rPr>
        <w:t>和</w:t>
      </w:r>
      <w:r>
        <w:rPr>
          <w:sz w:val="21"/>
        </w:rPr>
        <w:t xml:space="preserve"> display_name</w:t>
      </w:r>
      <w:r>
        <w:rPr>
          <w:sz w:val="21"/>
        </w:rPr>
        <w:t>，也保存</w:t>
      </w:r>
      <w:r>
        <w:rPr>
          <w:sz w:val="21"/>
        </w:rPr>
        <w:t xml:space="preserve"> content_type</w:t>
      </w:r>
      <w:r>
        <w:rPr>
          <w:sz w:val="21"/>
        </w:rPr>
        <w:t>、</w:t>
      </w:r>
      <w:r>
        <w:rPr>
          <w:sz w:val="21"/>
        </w:rPr>
        <w:t>size_bytes</w:t>
      </w:r>
      <w:r>
        <w:rPr>
          <w:sz w:val="21"/>
        </w:rPr>
        <w:t>、</w:t>
      </w:r>
      <w:r>
        <w:rPr>
          <w:sz w:val="21"/>
        </w:rPr>
        <w:t>storage_provider</w:t>
      </w:r>
      <w:r>
        <w:rPr>
          <w:sz w:val="21"/>
        </w:rPr>
        <w:t>、</w:t>
      </w:r>
      <w:r>
        <w:rPr>
          <w:sz w:val="21"/>
        </w:rPr>
        <w:t xml:space="preserve">storage_key </w:t>
      </w:r>
      <w:r>
        <w:rPr>
          <w:sz w:val="21"/>
        </w:rPr>
        <w:t>和</w:t>
      </w:r>
      <w:r>
        <w:rPr>
          <w:sz w:val="21"/>
        </w:rPr>
        <w:t xml:space="preserve"> content_bytes</w:t>
      </w:r>
      <w:r>
        <w:rPr>
          <w:sz w:val="21"/>
        </w:rPr>
        <w:t>。当前演示环境采用</w:t>
      </w:r>
      <w:r>
        <w:rPr>
          <w:sz w:val="21"/>
        </w:rPr>
        <w:t xml:space="preserve"> database_inline </w:t>
      </w:r>
      <w:r>
        <w:rPr>
          <w:sz w:val="21"/>
        </w:rPr>
        <w:t>存储，便于本地复现和测试；若后续接入对象存储，只需要替换</w:t>
      </w:r>
      <w:r>
        <w:rPr>
          <w:sz w:val="21"/>
        </w:rPr>
        <w:t xml:space="preserve"> StorageProvider</w:t>
      </w:r>
      <w:r>
        <w:rPr>
          <w:sz w:val="21"/>
        </w:rPr>
        <w:t>。</w:t>
      </w:r>
    </w:p>
    <w:p w14:paraId="4BB18915" w14:textId="77777777" w:rsidR="00BB71F1" w:rsidRDefault="00893538">
      <w:pPr>
        <w:spacing w:line="360" w:lineRule="atLeast"/>
        <w:ind w:firstLine="420"/>
        <w:jc w:val="both"/>
      </w:pPr>
      <w:r>
        <w:rPr>
          <w:sz w:val="21"/>
        </w:rPr>
        <w:t xml:space="preserve">OCR </w:t>
      </w:r>
      <w:r>
        <w:rPr>
          <w:sz w:val="21"/>
        </w:rPr>
        <w:t>处理通过</w:t>
      </w:r>
      <w:r>
        <w:rPr>
          <w:sz w:val="21"/>
        </w:rPr>
        <w:t xml:space="preserve"> ocr API </w:t>
      </w:r>
      <w:r>
        <w:rPr>
          <w:sz w:val="21"/>
        </w:rPr>
        <w:t>触发。系统创建或更新</w:t>
      </w:r>
      <w:r>
        <w:rPr>
          <w:sz w:val="21"/>
        </w:rPr>
        <w:t xml:space="preserve"> tasks</w:t>
      </w:r>
      <w:r>
        <w:rPr>
          <w:sz w:val="21"/>
        </w:rPr>
        <w:t>，并将具体抽取动作交给</w:t>
      </w:r>
      <w:r>
        <w:rPr>
          <w:sz w:val="21"/>
        </w:rPr>
        <w:t xml:space="preserve"> OCRProvider</w:t>
      </w:r>
      <w:r>
        <w:rPr>
          <w:sz w:val="21"/>
        </w:rPr>
        <w:t>。当前</w:t>
      </w:r>
      <w:r>
        <w:rPr>
          <w:sz w:val="21"/>
        </w:rPr>
        <w:t xml:space="preserve"> Provider </w:t>
      </w:r>
      <w:r>
        <w:rPr>
          <w:sz w:val="21"/>
        </w:rPr>
        <w:t>配置为</w:t>
      </w:r>
      <w:r>
        <w:rPr>
          <w:sz w:val="21"/>
        </w:rPr>
        <w:t xml:space="preserve"> auto</w:t>
      </w:r>
      <w:r>
        <w:rPr>
          <w:sz w:val="21"/>
        </w:rPr>
        <w:t>：文本型</w:t>
      </w:r>
      <w:r>
        <w:rPr>
          <w:sz w:val="21"/>
        </w:rPr>
        <w:t xml:space="preserve"> Mock </w:t>
      </w:r>
      <w:r>
        <w:rPr>
          <w:sz w:val="21"/>
        </w:rPr>
        <w:t>报告路由到</w:t>
      </w:r>
      <w:r>
        <w:rPr>
          <w:sz w:val="21"/>
        </w:rPr>
        <w:t xml:space="preserve"> plaintext</w:t>
      </w:r>
      <w:r>
        <w:rPr>
          <w:sz w:val="21"/>
        </w:rPr>
        <w:t>，图片型资料在百度</w:t>
      </w:r>
      <w:r>
        <w:rPr>
          <w:sz w:val="21"/>
        </w:rPr>
        <w:t xml:space="preserve"> OCR </w:t>
      </w:r>
      <w:r>
        <w:rPr>
          <w:sz w:val="21"/>
        </w:rPr>
        <w:t>密钥配置后路由到</w:t>
      </w:r>
      <w:r>
        <w:rPr>
          <w:sz w:val="21"/>
        </w:rPr>
        <w:t xml:space="preserve"> baidu_ocr accurate</w:t>
      </w:r>
      <w:r>
        <w:rPr>
          <w:sz w:val="21"/>
        </w:rPr>
        <w:t>，后续仍保留</w:t>
      </w:r>
      <w:r>
        <w:rPr>
          <w:sz w:val="21"/>
        </w:rPr>
        <w:t xml:space="preserve"> openai_compatible_vision </w:t>
      </w:r>
      <w:r>
        <w:rPr>
          <w:sz w:val="21"/>
        </w:rPr>
        <w:t>扩展点。处理完成后，系统写入</w:t>
      </w:r>
      <w:r>
        <w:rPr>
          <w:sz w:val="21"/>
        </w:rPr>
        <w:t xml:space="preserve"> ocr_results</w:t>
      </w:r>
      <w:r>
        <w:rPr>
          <w:sz w:val="21"/>
        </w:rPr>
        <w:t>，字段包括</w:t>
      </w:r>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created_at</w:t>
      </w:r>
      <w:r>
        <w:rPr>
          <w:sz w:val="21"/>
        </w:rPr>
        <w:t>。</w:t>
      </w:r>
    </w:p>
    <w:p w14:paraId="74E4BD92" w14:textId="77777777" w:rsidR="00BB71F1" w:rsidRDefault="00893538">
      <w:pPr>
        <w:keepNext/>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OCRProvider </w:t>
      </w:r>
      <w:r>
        <w:rPr>
          <w:sz w:val="21"/>
          <w:lang w:eastAsia="zh-CN"/>
        </w:rPr>
        <w:t>之间的调用关系出发，说明系统把长耗时任务和外部能力调用从同步页面操作中拆开。即使本地演示仍以文本样本为主，任务和事件结构也已经为真实</w:t>
      </w:r>
      <w:r>
        <w:rPr>
          <w:sz w:val="21"/>
          <w:lang w:eastAsia="zh-CN"/>
        </w:rPr>
        <w:t xml:space="preserve"> OCR </w:t>
      </w:r>
      <w:r>
        <w:rPr>
          <w:sz w:val="21"/>
          <w:lang w:eastAsia="zh-CN"/>
        </w:rPr>
        <w:t>服务、失败重试和状态监控保留了工程扩展空间。</w:t>
      </w:r>
    </w:p>
    <w:p w14:paraId="06498D2B" w14:textId="77777777" w:rsidR="00BB71F1" w:rsidRDefault="00893538">
      <w:pPr>
        <w:keepNext/>
        <w:keepLines/>
        <w:spacing w:before="120" w:after="120" w:line="240" w:lineRule="auto"/>
        <w:jc w:val="center"/>
      </w:pPr>
      <w:r>
        <w:rPr>
          <w:noProof/>
        </w:rPr>
        <w:drawing>
          <wp:inline distT="0" distB="0" distL="0" distR="0" wp14:anchorId="59E3E6B8" wp14:editId="171719EE">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7"/>
                    <a:stretch>
                      <a:fillRect/>
                    </a:stretch>
                  </pic:blipFill>
                  <pic:spPr>
                    <a:xfrm>
                      <a:off x="0" y="0"/>
                      <a:ext cx="5328000" cy="2900800"/>
                    </a:xfrm>
                    <a:prstGeom prst="rect">
                      <a:avLst/>
                    </a:prstGeom>
                  </pic:spPr>
                </pic:pic>
              </a:graphicData>
            </a:graphic>
          </wp:inline>
        </w:drawing>
      </w:r>
    </w:p>
    <w:p w14:paraId="4EB95927"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379DFF4A" w14:textId="77777777" w:rsidR="00BB71F1" w:rsidRDefault="00893538">
      <w:pPr>
        <w:pStyle w:val="21"/>
        <w:rPr>
          <w:lang w:eastAsia="zh-CN"/>
        </w:rPr>
      </w:pPr>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p>
    <w:p w14:paraId="435796B8"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r>
        <w:rPr>
          <w:sz w:val="21"/>
        </w:rPr>
        <w:t>等字段。系统不会只保存模型输出文本，而是将结构化结果写入</w:t>
      </w:r>
      <w:r>
        <w:rPr>
          <w:sz w:val="21"/>
        </w:rPr>
        <w:t xml:space="preserve"> ExtractedDocument</w:t>
      </w:r>
      <w:r>
        <w:rPr>
          <w:sz w:val="21"/>
        </w:rPr>
        <w:t>、</w:t>
      </w:r>
      <w:r>
        <w:rPr>
          <w:sz w:val="21"/>
        </w:rPr>
        <w:t xml:space="preserve">DocumentVersion </w:t>
      </w:r>
      <w:r>
        <w:rPr>
          <w:sz w:val="21"/>
        </w:rPr>
        <w:t>和</w:t>
      </w:r>
      <w:r>
        <w:rPr>
          <w:sz w:val="21"/>
        </w:rPr>
        <w:t xml:space="preserve"> Measurement</w:t>
      </w:r>
      <w:r>
        <w:rPr>
          <w:sz w:val="21"/>
        </w:rPr>
        <w:t>。这样既能支持前端文档展示，也能支持指标搜索和</w:t>
      </w:r>
      <w:r>
        <w:rPr>
          <w:sz w:val="21"/>
        </w:rPr>
        <w:t xml:space="preserve"> LangGraph </w:t>
      </w:r>
      <w:r>
        <w:rPr>
          <w:sz w:val="21"/>
        </w:rPr>
        <w:t>审计。</w:t>
      </w:r>
    </w:p>
    <w:p w14:paraId="123DECB5"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6CAEA9C0" w14:textId="77777777" w:rsidR="00BB71F1" w:rsidRDefault="00893538">
      <w:pPr>
        <w:keepNext/>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r>
        <w:rPr>
          <w:sz w:val="21"/>
          <w:lang w:eastAsia="zh-CN"/>
        </w:rPr>
        <w:t>不强行生成数值指标。</w:t>
      </w:r>
    </w:p>
    <w:p w14:paraId="03B32E54" w14:textId="77777777" w:rsidR="00BB71F1" w:rsidRDefault="00893538">
      <w:pPr>
        <w:keepNext/>
        <w:keepLines/>
        <w:spacing w:before="120" w:after="120" w:line="240" w:lineRule="auto"/>
        <w:jc w:val="center"/>
      </w:pPr>
      <w:r>
        <w:rPr>
          <w:noProof/>
        </w:rPr>
        <w:drawing>
          <wp:inline distT="0" distB="0" distL="0" distR="0" wp14:anchorId="6C4A8751" wp14:editId="02360FB0">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8"/>
                    <a:stretch>
                      <a:fillRect/>
                    </a:stretch>
                  </pic:blipFill>
                  <pic:spPr>
                    <a:xfrm>
                      <a:off x="0" y="0"/>
                      <a:ext cx="5328000" cy="2841600"/>
                    </a:xfrm>
                    <a:prstGeom prst="rect">
                      <a:avLst/>
                    </a:prstGeom>
                  </pic:spPr>
                </pic:pic>
              </a:graphicData>
            </a:graphic>
          </wp:inline>
        </w:drawing>
      </w:r>
    </w:p>
    <w:p w14:paraId="0C04FE7F"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36A40788" w14:textId="77777777" w:rsidR="00BB71F1" w:rsidRDefault="00893538">
      <w:pPr>
        <w:pStyle w:val="21"/>
        <w:rPr>
          <w:lang w:eastAsia="zh-CN"/>
        </w:rPr>
      </w:pPr>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w:t>
      </w:r>
      <w:proofErr w:type="spellStart"/>
      <w:r>
        <w:rPr>
          <w:rFonts w:ascii="Times New Roman" w:eastAsia="宋体" w:hAnsi="Times New Roman" w:cs="Times New Roman"/>
          <w:lang w:eastAsia="zh-CN"/>
        </w:rPr>
        <w:t>LangGraph</w:t>
      </w:r>
      <w:proofErr w:type="spellEnd"/>
      <w:r>
        <w:rPr>
          <w:rFonts w:ascii="Times New Roman" w:eastAsia="宋体" w:hAnsi="Times New Roman" w:cs="Times New Roman"/>
          <w:lang w:eastAsia="zh-CN"/>
        </w:rPr>
        <w:t xml:space="preserve"> </w:t>
      </w:r>
      <w:r>
        <w:rPr>
          <w:rFonts w:ascii="Times New Roman" w:eastAsia="宋体" w:hAnsi="Times New Roman" w:cs="Times New Roman"/>
          <w:lang w:eastAsia="zh-CN"/>
        </w:rPr>
        <w:t>实现</w:t>
      </w:r>
    </w:p>
    <w:p w14:paraId="4DC1CB7D"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4-1 </w:t>
      </w:r>
      <w:proofErr w:type="spellStart"/>
      <w:r>
        <w:rPr>
          <w:sz w:val="21"/>
          <w:lang w:eastAsia="zh-CN"/>
        </w:rPr>
        <w:t>LangGraph</w:t>
      </w:r>
      <w:proofErr w:type="spellEnd"/>
      <w:r>
        <w:rPr>
          <w:sz w:val="21"/>
          <w:lang w:eastAsia="zh-CN"/>
        </w:rPr>
        <w:t xml:space="preserve"> </w:t>
      </w:r>
      <w:r>
        <w:rPr>
          <w:sz w:val="21"/>
          <w:lang w:eastAsia="zh-CN"/>
        </w:rPr>
        <w:t>节点职责与输入输出</w:t>
      </w:r>
    </w:p>
    <w:tbl>
      <w:tblPr>
        <w:tblStyle w:val="aff1"/>
        <w:tblW w:w="0" w:type="auto"/>
        <w:jc w:val="center"/>
        <w:tblLook w:val="04A0" w:firstRow="1" w:lastRow="0" w:firstColumn="1" w:lastColumn="0" w:noHBand="0" w:noVBand="1"/>
      </w:tblPr>
      <w:tblGrid>
        <w:gridCol w:w="2834"/>
        <w:gridCol w:w="1945"/>
        <w:gridCol w:w="2119"/>
        <w:gridCol w:w="2163"/>
      </w:tblGrid>
      <w:tr w:rsidR="00BB71F1" w14:paraId="311F0CDB" w14:textId="77777777">
        <w:trPr>
          <w:tblHeader/>
          <w:jc w:val="center"/>
        </w:trPr>
        <w:tc>
          <w:tcPr>
            <w:tcW w:w="2197" w:type="dxa"/>
            <w:shd w:val="clear" w:color="auto" w:fill="FFFFFF"/>
            <w:tcMar>
              <w:top w:w="80" w:type="dxa"/>
              <w:left w:w="100" w:type="dxa"/>
              <w:bottom w:w="80" w:type="dxa"/>
              <w:right w:w="100" w:type="dxa"/>
            </w:tcMar>
            <w:vAlign w:val="center"/>
          </w:tcPr>
          <w:p w14:paraId="1EA86782" w14:textId="77777777" w:rsidR="00BB71F1" w:rsidRDefault="00893538">
            <w:pPr>
              <w:spacing w:line="300" w:lineRule="exact"/>
              <w:jc w:val="center"/>
            </w:pPr>
            <w:proofErr w:type="spellStart"/>
            <w:r>
              <w:rPr>
                <w:b/>
                <w:sz w:val="20"/>
              </w:rPr>
              <w:t>节点</w:t>
            </w:r>
            <w:proofErr w:type="spellEnd"/>
          </w:p>
        </w:tc>
        <w:tc>
          <w:tcPr>
            <w:tcW w:w="2197" w:type="dxa"/>
            <w:shd w:val="clear" w:color="auto" w:fill="FFFFFF"/>
            <w:tcMar>
              <w:top w:w="80" w:type="dxa"/>
              <w:left w:w="100" w:type="dxa"/>
              <w:bottom w:w="80" w:type="dxa"/>
              <w:right w:w="100" w:type="dxa"/>
            </w:tcMar>
            <w:vAlign w:val="center"/>
          </w:tcPr>
          <w:p w14:paraId="3D97ABB0" w14:textId="77777777" w:rsidR="00BB71F1" w:rsidRDefault="00893538">
            <w:pPr>
              <w:spacing w:line="300" w:lineRule="exact"/>
            </w:pPr>
            <w:r>
              <w:rPr>
                <w:b/>
                <w:sz w:val="20"/>
              </w:rPr>
              <w:t>职责</w:t>
            </w:r>
          </w:p>
        </w:tc>
        <w:tc>
          <w:tcPr>
            <w:tcW w:w="2197" w:type="dxa"/>
            <w:shd w:val="clear" w:color="auto" w:fill="FFFFFF"/>
            <w:tcMar>
              <w:top w:w="80" w:type="dxa"/>
              <w:left w:w="100" w:type="dxa"/>
              <w:bottom w:w="80" w:type="dxa"/>
              <w:right w:w="100" w:type="dxa"/>
            </w:tcMar>
            <w:vAlign w:val="center"/>
          </w:tcPr>
          <w:p w14:paraId="7EA24105" w14:textId="77777777" w:rsidR="00BB71F1" w:rsidRDefault="00893538">
            <w:pPr>
              <w:spacing w:line="300" w:lineRule="exact"/>
            </w:pPr>
            <w:r>
              <w:rPr>
                <w:b/>
                <w:sz w:val="20"/>
              </w:rPr>
              <w:t>输入依据</w:t>
            </w:r>
          </w:p>
        </w:tc>
        <w:tc>
          <w:tcPr>
            <w:tcW w:w="2197" w:type="dxa"/>
            <w:shd w:val="clear" w:color="auto" w:fill="FFFFFF"/>
            <w:tcMar>
              <w:top w:w="80" w:type="dxa"/>
              <w:left w:w="100" w:type="dxa"/>
              <w:bottom w:w="80" w:type="dxa"/>
              <w:right w:w="100" w:type="dxa"/>
            </w:tcMar>
            <w:vAlign w:val="center"/>
          </w:tcPr>
          <w:p w14:paraId="31A564F6" w14:textId="77777777" w:rsidR="00BB71F1" w:rsidRDefault="00893538">
            <w:pPr>
              <w:spacing w:line="300" w:lineRule="exact"/>
            </w:pPr>
            <w:r>
              <w:rPr>
                <w:b/>
                <w:sz w:val="20"/>
              </w:rPr>
              <w:t>主要输出</w:t>
            </w:r>
          </w:p>
        </w:tc>
      </w:tr>
      <w:tr w:rsidR="00BB71F1" w14:paraId="6F240103" w14:textId="77777777">
        <w:trPr>
          <w:jc w:val="center"/>
        </w:trPr>
        <w:tc>
          <w:tcPr>
            <w:tcW w:w="2197" w:type="dxa"/>
            <w:tcMar>
              <w:top w:w="80" w:type="dxa"/>
              <w:left w:w="100" w:type="dxa"/>
              <w:bottom w:w="80" w:type="dxa"/>
              <w:right w:w="100" w:type="dxa"/>
            </w:tcMar>
            <w:vAlign w:val="center"/>
          </w:tcPr>
          <w:p w14:paraId="0F3CFF15" w14:textId="77777777" w:rsidR="00BB71F1" w:rsidRDefault="00893538">
            <w:pPr>
              <w:spacing w:line="300" w:lineRule="exact"/>
              <w:jc w:val="center"/>
            </w:pPr>
            <w:r>
              <w:rPr>
                <w:sz w:val="20"/>
              </w:rPr>
              <w:t>load_graph_state</w:t>
            </w:r>
          </w:p>
        </w:tc>
        <w:tc>
          <w:tcPr>
            <w:tcW w:w="2197" w:type="dxa"/>
            <w:tcMar>
              <w:top w:w="80" w:type="dxa"/>
              <w:left w:w="100" w:type="dxa"/>
              <w:bottom w:w="80" w:type="dxa"/>
              <w:right w:w="100" w:type="dxa"/>
            </w:tcMar>
            <w:vAlign w:val="center"/>
          </w:tcPr>
          <w:p w14:paraId="32129415" w14:textId="77777777" w:rsidR="00BB71F1" w:rsidRDefault="00893538">
            <w:pPr>
              <w:spacing w:line="300" w:lineRule="exact"/>
            </w:pPr>
            <w:r>
              <w:rPr>
                <w:sz w:val="20"/>
              </w:rPr>
              <w:t>初始化状态</w:t>
            </w:r>
          </w:p>
        </w:tc>
        <w:tc>
          <w:tcPr>
            <w:tcW w:w="2197" w:type="dxa"/>
            <w:tcMar>
              <w:top w:w="80" w:type="dxa"/>
              <w:left w:w="100" w:type="dxa"/>
              <w:bottom w:w="80" w:type="dxa"/>
              <w:right w:w="100" w:type="dxa"/>
            </w:tcMar>
            <w:vAlign w:val="center"/>
          </w:tcPr>
          <w:p w14:paraId="0DC7C019" w14:textId="77777777" w:rsidR="00BB71F1" w:rsidRDefault="00893538">
            <w:pPr>
              <w:spacing w:line="300" w:lineRule="exact"/>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Pr>
          <w:p w14:paraId="43214A16" w14:textId="77777777" w:rsidR="00BB71F1" w:rsidRDefault="00893538">
            <w:pPr>
              <w:spacing w:line="300" w:lineRule="exact"/>
            </w:pPr>
            <w:proofErr w:type="spellStart"/>
            <w:r>
              <w:rPr>
                <w:sz w:val="20"/>
              </w:rPr>
              <w:t>next_action</w:t>
            </w:r>
            <w:r>
              <w:rPr>
                <w:sz w:val="20"/>
              </w:rPr>
              <w:t>、</w:t>
            </w:r>
            <w:r>
              <w:rPr>
                <w:sz w:val="20"/>
              </w:rPr>
              <w:t>route_history</w:t>
            </w:r>
            <w:proofErr w:type="spellEnd"/>
          </w:p>
        </w:tc>
      </w:tr>
      <w:tr w:rsidR="00BB71F1" w14:paraId="66303460" w14:textId="77777777">
        <w:trPr>
          <w:jc w:val="center"/>
        </w:trPr>
        <w:tc>
          <w:tcPr>
            <w:tcW w:w="2197" w:type="dxa"/>
            <w:tcMar>
              <w:top w:w="80" w:type="dxa"/>
              <w:left w:w="100" w:type="dxa"/>
              <w:bottom w:w="80" w:type="dxa"/>
              <w:right w:w="100" w:type="dxa"/>
            </w:tcMar>
            <w:vAlign w:val="center"/>
          </w:tcPr>
          <w:p w14:paraId="5347B3D2" w14:textId="77777777" w:rsidR="00BB71F1" w:rsidRDefault="00893538">
            <w:pPr>
              <w:spacing w:line="300" w:lineRule="exact"/>
              <w:jc w:val="center"/>
            </w:pPr>
            <w:r>
              <w:rPr>
                <w:sz w:val="20"/>
              </w:rPr>
              <w:t>audit_router</w:t>
            </w:r>
          </w:p>
        </w:tc>
        <w:tc>
          <w:tcPr>
            <w:tcW w:w="2197" w:type="dxa"/>
            <w:tcMar>
              <w:top w:w="80" w:type="dxa"/>
              <w:left w:w="100" w:type="dxa"/>
              <w:bottom w:w="80" w:type="dxa"/>
              <w:right w:w="100" w:type="dxa"/>
            </w:tcMar>
            <w:vAlign w:val="center"/>
          </w:tcPr>
          <w:p w14:paraId="00CA5024" w14:textId="77777777" w:rsidR="00BB71F1" w:rsidRDefault="00893538">
            <w:pPr>
              <w:spacing w:line="300" w:lineRule="exact"/>
            </w:pPr>
            <w:r>
              <w:rPr>
                <w:sz w:val="20"/>
              </w:rPr>
              <w:t>主路由</w:t>
            </w:r>
          </w:p>
        </w:tc>
        <w:tc>
          <w:tcPr>
            <w:tcW w:w="2197" w:type="dxa"/>
            <w:tcMar>
              <w:top w:w="80" w:type="dxa"/>
              <w:left w:w="100" w:type="dxa"/>
              <w:bottom w:w="80" w:type="dxa"/>
              <w:right w:w="100" w:type="dxa"/>
            </w:tcMar>
            <w:vAlign w:val="center"/>
          </w:tcPr>
          <w:p w14:paraId="6C71282D" w14:textId="77777777" w:rsidR="00BB71F1" w:rsidRDefault="00893538">
            <w:pPr>
              <w:spacing w:line="300" w:lineRule="exact"/>
            </w:pPr>
            <w:r>
              <w:rPr>
                <w:sz w:val="20"/>
              </w:rPr>
              <w:t>根据</w:t>
            </w:r>
            <w:r>
              <w:rPr>
                <w:sz w:val="20"/>
              </w:rPr>
              <w:t xml:space="preserve"> completed_agents </w:t>
            </w:r>
            <w:r>
              <w:rPr>
                <w:sz w:val="20"/>
              </w:rPr>
              <w:t>和证据状态选择下一个审计节点</w:t>
            </w:r>
          </w:p>
        </w:tc>
        <w:tc>
          <w:tcPr>
            <w:tcW w:w="2197" w:type="dxa"/>
            <w:tcMar>
              <w:top w:w="80" w:type="dxa"/>
              <w:left w:w="100" w:type="dxa"/>
              <w:bottom w:w="80" w:type="dxa"/>
              <w:right w:w="100" w:type="dxa"/>
            </w:tcMar>
            <w:vAlign w:val="center"/>
          </w:tcPr>
          <w:p w14:paraId="4C1F41E8" w14:textId="77777777" w:rsidR="00BB71F1" w:rsidRDefault="00893538">
            <w:pPr>
              <w:spacing w:line="300" w:lineRule="exact"/>
            </w:pPr>
            <w:r>
              <w:rPr>
                <w:sz w:val="20"/>
              </w:rPr>
              <w:t>next_action</w:t>
            </w:r>
          </w:p>
        </w:tc>
      </w:tr>
      <w:tr w:rsidR="00BB71F1" w14:paraId="7D8BEF1F" w14:textId="77777777">
        <w:trPr>
          <w:jc w:val="center"/>
        </w:trPr>
        <w:tc>
          <w:tcPr>
            <w:tcW w:w="2197" w:type="dxa"/>
            <w:tcMar>
              <w:top w:w="80" w:type="dxa"/>
              <w:left w:w="100" w:type="dxa"/>
              <w:bottom w:w="80" w:type="dxa"/>
              <w:right w:w="100" w:type="dxa"/>
            </w:tcMar>
            <w:vAlign w:val="center"/>
          </w:tcPr>
          <w:p w14:paraId="62563192" w14:textId="77777777" w:rsidR="00BB71F1" w:rsidRDefault="00893538">
            <w:pPr>
              <w:spacing w:line="300" w:lineRule="exact"/>
              <w:jc w:val="center"/>
            </w:pPr>
            <w:r>
              <w:rPr>
                <w:sz w:val="20"/>
              </w:rPr>
              <w:t>document_quality_agent</w:t>
            </w:r>
          </w:p>
        </w:tc>
        <w:tc>
          <w:tcPr>
            <w:tcW w:w="2197" w:type="dxa"/>
            <w:tcMar>
              <w:top w:w="80" w:type="dxa"/>
              <w:left w:w="100" w:type="dxa"/>
              <w:bottom w:w="80" w:type="dxa"/>
              <w:right w:w="100" w:type="dxa"/>
            </w:tcMar>
            <w:vAlign w:val="center"/>
          </w:tcPr>
          <w:p w14:paraId="1FB8A10E" w14:textId="77777777" w:rsidR="00BB71F1" w:rsidRDefault="00893538">
            <w:pPr>
              <w:spacing w:line="300" w:lineRule="exact"/>
            </w:pPr>
            <w:r>
              <w:rPr>
                <w:sz w:val="20"/>
              </w:rPr>
              <w:t>文档质量审计</w:t>
            </w:r>
          </w:p>
        </w:tc>
        <w:tc>
          <w:tcPr>
            <w:tcW w:w="2197" w:type="dxa"/>
            <w:tcMar>
              <w:top w:w="80" w:type="dxa"/>
              <w:left w:w="100" w:type="dxa"/>
              <w:bottom w:w="80" w:type="dxa"/>
              <w:right w:w="100" w:type="dxa"/>
            </w:tcMar>
            <w:vAlign w:val="center"/>
          </w:tcPr>
          <w:p w14:paraId="090768F6" w14:textId="77777777" w:rsidR="00BB71F1" w:rsidRDefault="00893538">
            <w:pPr>
              <w:spacing w:line="300" w:lineRule="exact"/>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Pr>
          <w:p w14:paraId="7C5254CB" w14:textId="77777777" w:rsidR="00BB71F1" w:rsidRDefault="00893538">
            <w:pPr>
              <w:spacing w:line="300" w:lineRule="exact"/>
            </w:pPr>
            <w:proofErr w:type="spellStart"/>
            <w:r>
              <w:rPr>
                <w:sz w:val="20"/>
              </w:rPr>
              <w:t>quality_findings</w:t>
            </w:r>
            <w:proofErr w:type="spellEnd"/>
          </w:p>
        </w:tc>
      </w:tr>
      <w:tr w:rsidR="00BB71F1" w14:paraId="7B776717" w14:textId="77777777">
        <w:trPr>
          <w:jc w:val="center"/>
        </w:trPr>
        <w:tc>
          <w:tcPr>
            <w:tcW w:w="2197" w:type="dxa"/>
            <w:tcMar>
              <w:top w:w="80" w:type="dxa"/>
              <w:left w:w="100" w:type="dxa"/>
              <w:bottom w:w="80" w:type="dxa"/>
              <w:right w:w="100" w:type="dxa"/>
            </w:tcMar>
            <w:vAlign w:val="center"/>
          </w:tcPr>
          <w:p w14:paraId="7C61705E" w14:textId="77777777" w:rsidR="00BB71F1" w:rsidRDefault="00893538">
            <w:pPr>
              <w:spacing w:line="300" w:lineRule="exact"/>
              <w:jc w:val="center"/>
            </w:pPr>
            <w:r>
              <w:rPr>
                <w:sz w:val="20"/>
              </w:rPr>
              <w:t>timeline_builder</w:t>
            </w:r>
          </w:p>
        </w:tc>
        <w:tc>
          <w:tcPr>
            <w:tcW w:w="2197" w:type="dxa"/>
            <w:tcMar>
              <w:top w:w="80" w:type="dxa"/>
              <w:left w:w="100" w:type="dxa"/>
              <w:bottom w:w="80" w:type="dxa"/>
              <w:right w:w="100" w:type="dxa"/>
            </w:tcMar>
            <w:vAlign w:val="center"/>
          </w:tcPr>
          <w:p w14:paraId="4120CCF2" w14:textId="77777777" w:rsidR="00BB71F1" w:rsidRDefault="00893538">
            <w:pPr>
              <w:spacing w:line="300" w:lineRule="exact"/>
            </w:pPr>
            <w:r>
              <w:rPr>
                <w:sz w:val="20"/>
              </w:rPr>
              <w:t>时间线构建</w:t>
            </w:r>
          </w:p>
        </w:tc>
        <w:tc>
          <w:tcPr>
            <w:tcW w:w="2197" w:type="dxa"/>
            <w:tcMar>
              <w:top w:w="80" w:type="dxa"/>
              <w:left w:w="100" w:type="dxa"/>
              <w:bottom w:w="80" w:type="dxa"/>
              <w:right w:w="100" w:type="dxa"/>
            </w:tcMar>
            <w:vAlign w:val="center"/>
          </w:tcPr>
          <w:p w14:paraId="22633110" w14:textId="77777777" w:rsidR="00BB71F1" w:rsidRDefault="00893538">
            <w:pPr>
              <w:spacing w:line="300" w:lineRule="exact"/>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Pr>
          <w:p w14:paraId="525E01C9" w14:textId="77777777" w:rsidR="00BB71F1" w:rsidRDefault="00893538">
            <w:pPr>
              <w:spacing w:line="300" w:lineRule="exact"/>
            </w:pPr>
            <w:r>
              <w:rPr>
                <w:sz w:val="20"/>
              </w:rPr>
              <w:t>timeline</w:t>
            </w:r>
          </w:p>
        </w:tc>
      </w:tr>
      <w:tr w:rsidR="00BB71F1" w14:paraId="114C1E29" w14:textId="77777777">
        <w:trPr>
          <w:jc w:val="center"/>
        </w:trPr>
        <w:tc>
          <w:tcPr>
            <w:tcW w:w="2197" w:type="dxa"/>
            <w:tcMar>
              <w:top w:w="80" w:type="dxa"/>
              <w:left w:w="100" w:type="dxa"/>
              <w:bottom w:w="80" w:type="dxa"/>
              <w:right w:w="100" w:type="dxa"/>
            </w:tcMar>
            <w:vAlign w:val="center"/>
          </w:tcPr>
          <w:p w14:paraId="2EBACCDA" w14:textId="77777777" w:rsidR="00BB71F1" w:rsidRDefault="00893538">
            <w:pPr>
              <w:spacing w:line="300" w:lineRule="exact"/>
              <w:jc w:val="center"/>
            </w:pPr>
            <w:r>
              <w:rPr>
                <w:sz w:val="20"/>
              </w:rPr>
              <w:t>measurement_consistency_agent</w:t>
            </w:r>
          </w:p>
        </w:tc>
        <w:tc>
          <w:tcPr>
            <w:tcW w:w="2197" w:type="dxa"/>
            <w:tcMar>
              <w:top w:w="80" w:type="dxa"/>
              <w:left w:w="100" w:type="dxa"/>
              <w:bottom w:w="80" w:type="dxa"/>
              <w:right w:w="100" w:type="dxa"/>
            </w:tcMar>
            <w:vAlign w:val="center"/>
          </w:tcPr>
          <w:p w14:paraId="4F518576" w14:textId="77777777" w:rsidR="00BB71F1" w:rsidRDefault="00893538">
            <w:pPr>
              <w:spacing w:line="300" w:lineRule="exact"/>
            </w:pPr>
            <w:r>
              <w:rPr>
                <w:sz w:val="20"/>
              </w:rPr>
              <w:t>指标一致性审计</w:t>
            </w:r>
          </w:p>
        </w:tc>
        <w:tc>
          <w:tcPr>
            <w:tcW w:w="2197" w:type="dxa"/>
            <w:tcMar>
              <w:top w:w="80" w:type="dxa"/>
              <w:left w:w="100" w:type="dxa"/>
              <w:bottom w:w="80" w:type="dxa"/>
              <w:right w:w="100" w:type="dxa"/>
            </w:tcMar>
            <w:vAlign w:val="center"/>
          </w:tcPr>
          <w:p w14:paraId="0579D78A" w14:textId="77777777" w:rsidR="00BB71F1" w:rsidRDefault="00893538">
            <w:pPr>
              <w:spacing w:line="300" w:lineRule="exact"/>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Pr>
          <w:p w14:paraId="2E4E6A2D" w14:textId="77777777" w:rsidR="00BB71F1" w:rsidRDefault="00893538">
            <w:pPr>
              <w:spacing w:line="300" w:lineRule="exact"/>
            </w:pPr>
            <w:proofErr w:type="spellStart"/>
            <w:r>
              <w:rPr>
                <w:sz w:val="20"/>
              </w:rPr>
              <w:t>consistency_findings</w:t>
            </w:r>
            <w:proofErr w:type="spellEnd"/>
          </w:p>
        </w:tc>
      </w:tr>
      <w:tr w:rsidR="00BB71F1" w14:paraId="3DD74D7C" w14:textId="77777777">
        <w:trPr>
          <w:jc w:val="center"/>
        </w:trPr>
        <w:tc>
          <w:tcPr>
            <w:tcW w:w="2197" w:type="dxa"/>
            <w:tcMar>
              <w:top w:w="80" w:type="dxa"/>
              <w:left w:w="100" w:type="dxa"/>
              <w:bottom w:w="80" w:type="dxa"/>
              <w:right w:w="100" w:type="dxa"/>
            </w:tcMar>
            <w:vAlign w:val="center"/>
          </w:tcPr>
          <w:p w14:paraId="302DCE42" w14:textId="77777777" w:rsidR="00BB71F1" w:rsidRDefault="00893538">
            <w:pPr>
              <w:spacing w:line="300" w:lineRule="exact"/>
              <w:jc w:val="center"/>
            </w:pPr>
            <w:r>
              <w:rPr>
                <w:sz w:val="20"/>
              </w:rPr>
              <w:lastRenderedPageBreak/>
              <w:t>risk_agent</w:t>
            </w:r>
          </w:p>
        </w:tc>
        <w:tc>
          <w:tcPr>
            <w:tcW w:w="2197" w:type="dxa"/>
            <w:tcMar>
              <w:top w:w="80" w:type="dxa"/>
              <w:left w:w="100" w:type="dxa"/>
              <w:bottom w:w="80" w:type="dxa"/>
              <w:right w:w="100" w:type="dxa"/>
            </w:tcMar>
            <w:vAlign w:val="center"/>
          </w:tcPr>
          <w:p w14:paraId="684E78C4" w14:textId="77777777" w:rsidR="00BB71F1" w:rsidRDefault="00893538">
            <w:pPr>
              <w:spacing w:line="300" w:lineRule="exact"/>
            </w:pPr>
            <w:r>
              <w:rPr>
                <w:sz w:val="20"/>
              </w:rPr>
              <w:t>风险提示</w:t>
            </w:r>
          </w:p>
        </w:tc>
        <w:tc>
          <w:tcPr>
            <w:tcW w:w="2197" w:type="dxa"/>
            <w:tcMar>
              <w:top w:w="80" w:type="dxa"/>
              <w:left w:w="100" w:type="dxa"/>
              <w:bottom w:w="80" w:type="dxa"/>
              <w:right w:w="100" w:type="dxa"/>
            </w:tcMar>
            <w:vAlign w:val="center"/>
          </w:tcPr>
          <w:p w14:paraId="257BD949" w14:textId="77777777" w:rsidR="00BB71F1" w:rsidRDefault="00893538">
            <w:pPr>
              <w:spacing w:line="300" w:lineRule="exact"/>
              <w:rPr>
                <w:lang w:eastAsia="zh-CN"/>
              </w:rPr>
            </w:pPr>
            <w:r>
              <w:rPr>
                <w:sz w:val="20"/>
                <w:lang w:eastAsia="zh-CN"/>
              </w:rPr>
              <w:t>将异常指标转化为非诊断性关注项</w:t>
            </w:r>
          </w:p>
        </w:tc>
        <w:tc>
          <w:tcPr>
            <w:tcW w:w="2197" w:type="dxa"/>
            <w:tcMar>
              <w:top w:w="80" w:type="dxa"/>
              <w:left w:w="100" w:type="dxa"/>
              <w:bottom w:w="80" w:type="dxa"/>
              <w:right w:w="100" w:type="dxa"/>
            </w:tcMar>
            <w:vAlign w:val="center"/>
          </w:tcPr>
          <w:p w14:paraId="1B4B9672" w14:textId="77777777" w:rsidR="00BB71F1" w:rsidRDefault="00893538">
            <w:pPr>
              <w:spacing w:line="300" w:lineRule="exact"/>
            </w:pPr>
            <w:proofErr w:type="spellStart"/>
            <w:r>
              <w:rPr>
                <w:sz w:val="20"/>
              </w:rPr>
              <w:t>risk_findings</w:t>
            </w:r>
            <w:proofErr w:type="spellEnd"/>
          </w:p>
        </w:tc>
      </w:tr>
      <w:tr w:rsidR="00BB71F1" w14:paraId="2BD705ED" w14:textId="77777777">
        <w:trPr>
          <w:jc w:val="center"/>
        </w:trPr>
        <w:tc>
          <w:tcPr>
            <w:tcW w:w="2197" w:type="dxa"/>
            <w:tcMar>
              <w:top w:w="80" w:type="dxa"/>
              <w:left w:w="100" w:type="dxa"/>
              <w:bottom w:w="80" w:type="dxa"/>
              <w:right w:w="100" w:type="dxa"/>
            </w:tcMar>
            <w:vAlign w:val="center"/>
          </w:tcPr>
          <w:p w14:paraId="07C45F1F" w14:textId="77777777" w:rsidR="00BB71F1" w:rsidRDefault="00893538">
            <w:pPr>
              <w:spacing w:line="300" w:lineRule="exact"/>
              <w:jc w:val="center"/>
            </w:pPr>
            <w:r>
              <w:rPr>
                <w:sz w:val="20"/>
              </w:rPr>
              <w:t>knowledge_retrieval_agent</w:t>
            </w:r>
          </w:p>
        </w:tc>
        <w:tc>
          <w:tcPr>
            <w:tcW w:w="2197" w:type="dxa"/>
            <w:tcMar>
              <w:top w:w="80" w:type="dxa"/>
              <w:left w:w="100" w:type="dxa"/>
              <w:bottom w:w="80" w:type="dxa"/>
              <w:right w:w="100" w:type="dxa"/>
            </w:tcMar>
            <w:vAlign w:val="center"/>
          </w:tcPr>
          <w:p w14:paraId="1381F045" w14:textId="77777777" w:rsidR="00BB71F1" w:rsidRDefault="00893538">
            <w:pPr>
              <w:spacing w:line="300" w:lineRule="exact"/>
            </w:pPr>
            <w:r>
              <w:rPr>
                <w:sz w:val="20"/>
              </w:rPr>
              <w:t>知识检索</w:t>
            </w:r>
          </w:p>
        </w:tc>
        <w:tc>
          <w:tcPr>
            <w:tcW w:w="2197" w:type="dxa"/>
            <w:tcMar>
              <w:top w:w="80" w:type="dxa"/>
              <w:left w:w="100" w:type="dxa"/>
              <w:bottom w:w="80" w:type="dxa"/>
              <w:right w:w="100" w:type="dxa"/>
            </w:tcMar>
            <w:vAlign w:val="center"/>
          </w:tcPr>
          <w:p w14:paraId="7AEB4FE5" w14:textId="77777777" w:rsidR="00BB71F1" w:rsidRDefault="00893538">
            <w:pPr>
              <w:spacing w:line="300" w:lineRule="exact"/>
              <w:rPr>
                <w:lang w:eastAsia="zh-CN"/>
              </w:rPr>
            </w:pPr>
            <w:r>
              <w:rPr>
                <w:sz w:val="20"/>
                <w:lang w:eastAsia="zh-CN"/>
              </w:rPr>
              <w:t>根据异常指标、风险点和医学审计知识块执行</w:t>
            </w:r>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Pr>
          <w:p w14:paraId="3064F350" w14:textId="77777777" w:rsidR="00BB71F1" w:rsidRDefault="00893538">
            <w:pPr>
              <w:spacing w:line="300" w:lineRule="exact"/>
            </w:pPr>
            <w:proofErr w:type="spellStart"/>
            <w:r>
              <w:rPr>
                <w:sz w:val="20"/>
              </w:rPr>
              <w:t>knowledge_queries</w:t>
            </w:r>
            <w:r>
              <w:rPr>
                <w:sz w:val="20"/>
              </w:rPr>
              <w:t>、</w:t>
            </w:r>
            <w:r>
              <w:rPr>
                <w:sz w:val="20"/>
              </w:rPr>
              <w:t>knowledge_context</w:t>
            </w:r>
            <w:proofErr w:type="spellEnd"/>
          </w:p>
        </w:tc>
      </w:tr>
      <w:tr w:rsidR="00BB71F1" w14:paraId="55ED0FB0" w14:textId="77777777">
        <w:trPr>
          <w:jc w:val="center"/>
        </w:trPr>
        <w:tc>
          <w:tcPr>
            <w:tcW w:w="2197" w:type="dxa"/>
            <w:tcMar>
              <w:top w:w="80" w:type="dxa"/>
              <w:left w:w="100" w:type="dxa"/>
              <w:bottom w:w="80" w:type="dxa"/>
              <w:right w:w="100" w:type="dxa"/>
            </w:tcMar>
            <w:vAlign w:val="center"/>
          </w:tcPr>
          <w:p w14:paraId="730B21F9" w14:textId="77777777" w:rsidR="00BB71F1" w:rsidRDefault="00893538">
            <w:pPr>
              <w:spacing w:line="300" w:lineRule="exact"/>
              <w:jc w:val="center"/>
            </w:pPr>
            <w:r>
              <w:rPr>
                <w:sz w:val="20"/>
              </w:rPr>
              <w:t>evidence_agent</w:t>
            </w:r>
          </w:p>
        </w:tc>
        <w:tc>
          <w:tcPr>
            <w:tcW w:w="2197" w:type="dxa"/>
            <w:tcMar>
              <w:top w:w="80" w:type="dxa"/>
              <w:left w:w="100" w:type="dxa"/>
              <w:bottom w:w="80" w:type="dxa"/>
              <w:right w:w="100" w:type="dxa"/>
            </w:tcMar>
            <w:vAlign w:val="center"/>
          </w:tcPr>
          <w:p w14:paraId="0D23353C" w14:textId="77777777" w:rsidR="00BB71F1" w:rsidRDefault="00893538">
            <w:pPr>
              <w:spacing w:line="300" w:lineRule="exact"/>
            </w:pPr>
            <w:r>
              <w:rPr>
                <w:sz w:val="20"/>
              </w:rPr>
              <w:t>证据绑定</w:t>
            </w:r>
          </w:p>
        </w:tc>
        <w:tc>
          <w:tcPr>
            <w:tcW w:w="2197" w:type="dxa"/>
            <w:tcMar>
              <w:top w:w="80" w:type="dxa"/>
              <w:left w:w="100" w:type="dxa"/>
              <w:bottom w:w="80" w:type="dxa"/>
              <w:right w:w="100" w:type="dxa"/>
            </w:tcMar>
            <w:vAlign w:val="center"/>
          </w:tcPr>
          <w:p w14:paraId="1ABE084E" w14:textId="77777777" w:rsidR="00BB71F1" w:rsidRDefault="00893538">
            <w:pPr>
              <w:spacing w:line="300" w:lineRule="exact"/>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Pr>
          <w:p w14:paraId="07515315" w14:textId="77777777" w:rsidR="00BB71F1" w:rsidRDefault="00893538">
            <w:pPr>
              <w:spacing w:line="300" w:lineRule="exact"/>
            </w:pPr>
            <w:proofErr w:type="spellStart"/>
            <w:r>
              <w:rPr>
                <w:sz w:val="20"/>
              </w:rPr>
              <w:t>evidence_items</w:t>
            </w:r>
            <w:proofErr w:type="spellEnd"/>
          </w:p>
        </w:tc>
      </w:tr>
      <w:tr w:rsidR="00BB71F1" w14:paraId="39B8D6F8" w14:textId="77777777">
        <w:trPr>
          <w:jc w:val="center"/>
        </w:trPr>
        <w:tc>
          <w:tcPr>
            <w:tcW w:w="2197" w:type="dxa"/>
            <w:tcMar>
              <w:top w:w="80" w:type="dxa"/>
              <w:left w:w="100" w:type="dxa"/>
              <w:bottom w:w="80" w:type="dxa"/>
              <w:right w:w="100" w:type="dxa"/>
            </w:tcMar>
            <w:vAlign w:val="center"/>
          </w:tcPr>
          <w:p w14:paraId="027FC296" w14:textId="77777777" w:rsidR="00BB71F1" w:rsidRDefault="00893538">
            <w:pPr>
              <w:spacing w:line="300" w:lineRule="exact"/>
              <w:jc w:val="center"/>
            </w:pPr>
            <w:r>
              <w:rPr>
                <w:sz w:val="20"/>
              </w:rPr>
              <w:t>conflict_agent</w:t>
            </w:r>
          </w:p>
        </w:tc>
        <w:tc>
          <w:tcPr>
            <w:tcW w:w="2197" w:type="dxa"/>
            <w:tcMar>
              <w:top w:w="80" w:type="dxa"/>
              <w:left w:w="100" w:type="dxa"/>
              <w:bottom w:w="80" w:type="dxa"/>
              <w:right w:w="100" w:type="dxa"/>
            </w:tcMar>
            <w:vAlign w:val="center"/>
          </w:tcPr>
          <w:p w14:paraId="7A589A54" w14:textId="77777777" w:rsidR="00BB71F1" w:rsidRDefault="00893538">
            <w:pPr>
              <w:spacing w:line="300" w:lineRule="exact"/>
            </w:pPr>
            <w:r>
              <w:rPr>
                <w:sz w:val="20"/>
              </w:rPr>
              <w:t>冲突复核</w:t>
            </w:r>
          </w:p>
        </w:tc>
        <w:tc>
          <w:tcPr>
            <w:tcW w:w="2197" w:type="dxa"/>
            <w:tcMar>
              <w:top w:w="80" w:type="dxa"/>
              <w:left w:w="100" w:type="dxa"/>
              <w:bottom w:w="80" w:type="dxa"/>
              <w:right w:w="100" w:type="dxa"/>
            </w:tcMar>
            <w:vAlign w:val="center"/>
          </w:tcPr>
          <w:p w14:paraId="34257E4E" w14:textId="77777777" w:rsidR="00BB71F1" w:rsidRDefault="00893538">
            <w:pPr>
              <w:spacing w:line="300" w:lineRule="exact"/>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Pr>
          <w:p w14:paraId="1D6B556C" w14:textId="77777777" w:rsidR="00BB71F1" w:rsidRDefault="00893538">
            <w:pPr>
              <w:spacing w:line="300" w:lineRule="exact"/>
            </w:pPr>
            <w:proofErr w:type="spellStart"/>
            <w:r>
              <w:rPr>
                <w:sz w:val="20"/>
              </w:rPr>
              <w:t>conflict_findings</w:t>
            </w:r>
            <w:proofErr w:type="spellEnd"/>
          </w:p>
        </w:tc>
      </w:tr>
      <w:tr w:rsidR="00BB71F1" w14:paraId="6AF26FD2" w14:textId="77777777">
        <w:trPr>
          <w:jc w:val="center"/>
        </w:trPr>
        <w:tc>
          <w:tcPr>
            <w:tcW w:w="2197" w:type="dxa"/>
            <w:tcMar>
              <w:top w:w="80" w:type="dxa"/>
              <w:left w:w="100" w:type="dxa"/>
              <w:bottom w:w="80" w:type="dxa"/>
              <w:right w:w="100" w:type="dxa"/>
            </w:tcMar>
            <w:vAlign w:val="center"/>
          </w:tcPr>
          <w:p w14:paraId="031BAD8E" w14:textId="77777777" w:rsidR="00BB71F1" w:rsidRDefault="00893538">
            <w:pPr>
              <w:spacing w:line="300" w:lineRule="exact"/>
              <w:jc w:val="center"/>
            </w:pPr>
            <w:r>
              <w:rPr>
                <w:sz w:val="20"/>
              </w:rPr>
              <w:t>compliance_agent</w:t>
            </w:r>
          </w:p>
        </w:tc>
        <w:tc>
          <w:tcPr>
            <w:tcW w:w="2197" w:type="dxa"/>
            <w:tcMar>
              <w:top w:w="80" w:type="dxa"/>
              <w:left w:w="100" w:type="dxa"/>
              <w:bottom w:w="80" w:type="dxa"/>
              <w:right w:w="100" w:type="dxa"/>
            </w:tcMar>
            <w:vAlign w:val="center"/>
          </w:tcPr>
          <w:p w14:paraId="57DDE2AC" w14:textId="77777777" w:rsidR="00BB71F1" w:rsidRDefault="00893538">
            <w:pPr>
              <w:spacing w:line="300" w:lineRule="exact"/>
            </w:pPr>
            <w:r>
              <w:rPr>
                <w:sz w:val="20"/>
              </w:rPr>
              <w:t>合规检查</w:t>
            </w:r>
          </w:p>
        </w:tc>
        <w:tc>
          <w:tcPr>
            <w:tcW w:w="2197" w:type="dxa"/>
            <w:tcMar>
              <w:top w:w="80" w:type="dxa"/>
              <w:left w:w="100" w:type="dxa"/>
              <w:bottom w:w="80" w:type="dxa"/>
              <w:right w:w="100" w:type="dxa"/>
            </w:tcMar>
            <w:vAlign w:val="center"/>
          </w:tcPr>
          <w:p w14:paraId="764DC244" w14:textId="77777777" w:rsidR="00BB71F1" w:rsidRDefault="00893538">
            <w:pPr>
              <w:spacing w:line="300" w:lineRule="exact"/>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Pr>
          <w:p w14:paraId="20229D1F" w14:textId="77777777" w:rsidR="00BB71F1" w:rsidRDefault="00893538">
            <w:pPr>
              <w:spacing w:line="300" w:lineRule="exact"/>
            </w:pPr>
            <w:proofErr w:type="spellStart"/>
            <w:r>
              <w:rPr>
                <w:sz w:val="20"/>
              </w:rPr>
              <w:t>compliance_findings</w:t>
            </w:r>
            <w:proofErr w:type="spellEnd"/>
          </w:p>
        </w:tc>
      </w:tr>
      <w:tr w:rsidR="00BB71F1" w14:paraId="645CC947" w14:textId="77777777">
        <w:trPr>
          <w:jc w:val="center"/>
        </w:trPr>
        <w:tc>
          <w:tcPr>
            <w:tcW w:w="2197" w:type="dxa"/>
            <w:tcMar>
              <w:top w:w="80" w:type="dxa"/>
              <w:left w:w="100" w:type="dxa"/>
              <w:bottom w:w="80" w:type="dxa"/>
              <w:right w:w="100" w:type="dxa"/>
            </w:tcMar>
            <w:vAlign w:val="center"/>
          </w:tcPr>
          <w:p w14:paraId="71B8C904" w14:textId="77777777" w:rsidR="00BB71F1" w:rsidRDefault="00893538">
            <w:pPr>
              <w:spacing w:line="300" w:lineRule="exact"/>
              <w:jc w:val="center"/>
            </w:pPr>
            <w:r>
              <w:rPr>
                <w:sz w:val="20"/>
              </w:rPr>
              <w:t>quality_gate</w:t>
            </w:r>
          </w:p>
        </w:tc>
        <w:tc>
          <w:tcPr>
            <w:tcW w:w="2197" w:type="dxa"/>
            <w:tcMar>
              <w:top w:w="80" w:type="dxa"/>
              <w:left w:w="100" w:type="dxa"/>
              <w:bottom w:w="80" w:type="dxa"/>
              <w:right w:w="100" w:type="dxa"/>
            </w:tcMar>
            <w:vAlign w:val="center"/>
          </w:tcPr>
          <w:p w14:paraId="590496B6" w14:textId="77777777" w:rsidR="00BB71F1" w:rsidRDefault="00893538">
            <w:pPr>
              <w:spacing w:line="300" w:lineRule="exact"/>
            </w:pPr>
            <w:r>
              <w:rPr>
                <w:sz w:val="20"/>
              </w:rPr>
              <w:t>质量门禁</w:t>
            </w:r>
          </w:p>
        </w:tc>
        <w:tc>
          <w:tcPr>
            <w:tcW w:w="2197" w:type="dxa"/>
            <w:tcMar>
              <w:top w:w="80" w:type="dxa"/>
              <w:left w:w="100" w:type="dxa"/>
              <w:bottom w:w="80" w:type="dxa"/>
              <w:right w:w="100" w:type="dxa"/>
            </w:tcMar>
            <w:vAlign w:val="center"/>
          </w:tcPr>
          <w:p w14:paraId="2016B27D" w14:textId="77777777" w:rsidR="00BB71F1" w:rsidRDefault="00893538">
            <w:pPr>
              <w:spacing w:line="300" w:lineRule="exact"/>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Pr>
          <w:p w14:paraId="21CA2E3E" w14:textId="77777777" w:rsidR="00BB71F1" w:rsidRDefault="00893538">
            <w:pPr>
              <w:spacing w:line="300" w:lineRule="exact"/>
            </w:pPr>
            <w:proofErr w:type="spellStart"/>
            <w:r>
              <w:rPr>
                <w:sz w:val="20"/>
              </w:rPr>
              <w:t>quality_gate</w:t>
            </w:r>
            <w:proofErr w:type="spellEnd"/>
          </w:p>
        </w:tc>
      </w:tr>
      <w:tr w:rsidR="00BB71F1" w14:paraId="04D0D270" w14:textId="77777777">
        <w:trPr>
          <w:jc w:val="center"/>
        </w:trPr>
        <w:tc>
          <w:tcPr>
            <w:tcW w:w="2197" w:type="dxa"/>
            <w:tcMar>
              <w:top w:w="80" w:type="dxa"/>
              <w:left w:w="100" w:type="dxa"/>
              <w:bottom w:w="80" w:type="dxa"/>
              <w:right w:w="100" w:type="dxa"/>
            </w:tcMar>
            <w:vAlign w:val="center"/>
          </w:tcPr>
          <w:p w14:paraId="56A290F1" w14:textId="77777777" w:rsidR="00BB71F1" w:rsidRDefault="00893538">
            <w:pPr>
              <w:spacing w:line="300" w:lineRule="exact"/>
              <w:jc w:val="center"/>
            </w:pPr>
            <w:r>
              <w:rPr>
                <w:sz w:val="20"/>
              </w:rPr>
              <w:t>report_composer</w:t>
            </w:r>
          </w:p>
        </w:tc>
        <w:tc>
          <w:tcPr>
            <w:tcW w:w="2197" w:type="dxa"/>
            <w:tcMar>
              <w:top w:w="80" w:type="dxa"/>
              <w:left w:w="100" w:type="dxa"/>
              <w:bottom w:w="80" w:type="dxa"/>
              <w:right w:w="100" w:type="dxa"/>
            </w:tcMar>
            <w:vAlign w:val="center"/>
          </w:tcPr>
          <w:p w14:paraId="359F59D3" w14:textId="77777777" w:rsidR="00BB71F1" w:rsidRDefault="00893538">
            <w:pPr>
              <w:spacing w:line="300" w:lineRule="exact"/>
            </w:pPr>
            <w:r>
              <w:rPr>
                <w:sz w:val="20"/>
              </w:rPr>
              <w:t>报告生成</w:t>
            </w:r>
          </w:p>
        </w:tc>
        <w:tc>
          <w:tcPr>
            <w:tcW w:w="2197" w:type="dxa"/>
            <w:tcMar>
              <w:top w:w="80" w:type="dxa"/>
              <w:left w:w="100" w:type="dxa"/>
              <w:bottom w:w="80" w:type="dxa"/>
              <w:right w:w="100" w:type="dxa"/>
            </w:tcMar>
            <w:vAlign w:val="center"/>
          </w:tcPr>
          <w:p w14:paraId="3D45B930" w14:textId="77777777" w:rsidR="00BB71F1" w:rsidRDefault="00893538">
            <w:pPr>
              <w:spacing w:line="300" w:lineRule="exact"/>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Pr>
          <w:p w14:paraId="36DE2F7E" w14:textId="77777777" w:rsidR="00BB71F1" w:rsidRDefault="00893538">
            <w:pPr>
              <w:spacing w:line="300" w:lineRule="exact"/>
            </w:pPr>
            <w:proofErr w:type="spellStart"/>
            <w:r>
              <w:rPr>
                <w:sz w:val="20"/>
              </w:rPr>
              <w:t>report_draft</w:t>
            </w:r>
            <w:proofErr w:type="spellEnd"/>
          </w:p>
        </w:tc>
      </w:tr>
      <w:tr w:rsidR="00BB71F1" w14:paraId="627EBC73" w14:textId="77777777">
        <w:trPr>
          <w:jc w:val="center"/>
        </w:trPr>
        <w:tc>
          <w:tcPr>
            <w:tcW w:w="2197" w:type="dxa"/>
            <w:tcMar>
              <w:top w:w="80" w:type="dxa"/>
              <w:left w:w="100" w:type="dxa"/>
              <w:bottom w:w="80" w:type="dxa"/>
              <w:right w:w="100" w:type="dxa"/>
            </w:tcMar>
            <w:vAlign w:val="center"/>
          </w:tcPr>
          <w:p w14:paraId="5A25C81C" w14:textId="77777777" w:rsidR="00BB71F1" w:rsidRDefault="00893538">
            <w:pPr>
              <w:spacing w:line="300" w:lineRule="exact"/>
              <w:jc w:val="center"/>
            </w:pPr>
            <w:r>
              <w:rPr>
                <w:sz w:val="20"/>
              </w:rPr>
              <w:t>citation_checker</w:t>
            </w:r>
          </w:p>
        </w:tc>
        <w:tc>
          <w:tcPr>
            <w:tcW w:w="2197" w:type="dxa"/>
            <w:tcMar>
              <w:top w:w="80" w:type="dxa"/>
              <w:left w:w="100" w:type="dxa"/>
              <w:bottom w:w="80" w:type="dxa"/>
              <w:right w:w="100" w:type="dxa"/>
            </w:tcMar>
            <w:vAlign w:val="center"/>
          </w:tcPr>
          <w:p w14:paraId="767AC790" w14:textId="77777777" w:rsidR="00BB71F1" w:rsidRDefault="00893538">
            <w:pPr>
              <w:spacing w:line="300" w:lineRule="exact"/>
            </w:pPr>
            <w:r>
              <w:rPr>
                <w:sz w:val="20"/>
              </w:rPr>
              <w:t>引用检查</w:t>
            </w:r>
          </w:p>
        </w:tc>
        <w:tc>
          <w:tcPr>
            <w:tcW w:w="2197" w:type="dxa"/>
            <w:tcMar>
              <w:top w:w="80" w:type="dxa"/>
              <w:left w:w="100" w:type="dxa"/>
              <w:bottom w:w="80" w:type="dxa"/>
              <w:right w:w="100" w:type="dxa"/>
            </w:tcMar>
            <w:vAlign w:val="center"/>
          </w:tcPr>
          <w:p w14:paraId="5F46E702" w14:textId="77777777" w:rsidR="00BB71F1" w:rsidRDefault="00893538">
            <w:pPr>
              <w:spacing w:line="300" w:lineRule="exact"/>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Pr>
          <w:p w14:paraId="3E190FC5" w14:textId="77777777" w:rsidR="00BB71F1" w:rsidRDefault="00893538">
            <w:pPr>
              <w:spacing w:line="300" w:lineRule="exact"/>
            </w:pPr>
            <w:proofErr w:type="spellStart"/>
            <w:r>
              <w:rPr>
                <w:sz w:val="20"/>
              </w:rPr>
              <w:t>citation_issues</w:t>
            </w:r>
            <w:proofErr w:type="spellEnd"/>
          </w:p>
        </w:tc>
      </w:tr>
      <w:tr w:rsidR="00BB71F1" w14:paraId="3CEE8BB3" w14:textId="77777777">
        <w:trPr>
          <w:jc w:val="center"/>
        </w:trPr>
        <w:tc>
          <w:tcPr>
            <w:tcW w:w="2197" w:type="dxa"/>
            <w:tcMar>
              <w:top w:w="80" w:type="dxa"/>
              <w:left w:w="100" w:type="dxa"/>
              <w:bottom w:w="80" w:type="dxa"/>
              <w:right w:w="100" w:type="dxa"/>
            </w:tcMar>
            <w:vAlign w:val="center"/>
          </w:tcPr>
          <w:p w14:paraId="33107759" w14:textId="77777777" w:rsidR="00BB71F1" w:rsidRDefault="00893538">
            <w:pPr>
              <w:spacing w:line="300" w:lineRule="exact"/>
              <w:jc w:val="center"/>
            </w:pPr>
            <w:r>
              <w:rPr>
                <w:sz w:val="20"/>
              </w:rPr>
              <w:t>safety_reviewer</w:t>
            </w:r>
          </w:p>
        </w:tc>
        <w:tc>
          <w:tcPr>
            <w:tcW w:w="2197" w:type="dxa"/>
            <w:tcMar>
              <w:top w:w="80" w:type="dxa"/>
              <w:left w:w="100" w:type="dxa"/>
              <w:bottom w:w="80" w:type="dxa"/>
              <w:right w:w="100" w:type="dxa"/>
            </w:tcMar>
            <w:vAlign w:val="center"/>
          </w:tcPr>
          <w:p w14:paraId="19BF5692" w14:textId="77777777" w:rsidR="00BB71F1" w:rsidRDefault="00893538">
            <w:pPr>
              <w:spacing w:line="300" w:lineRule="exact"/>
            </w:pPr>
            <w:r>
              <w:rPr>
                <w:sz w:val="20"/>
              </w:rPr>
              <w:t>安全审查</w:t>
            </w:r>
          </w:p>
        </w:tc>
        <w:tc>
          <w:tcPr>
            <w:tcW w:w="2197" w:type="dxa"/>
            <w:tcMar>
              <w:top w:w="80" w:type="dxa"/>
              <w:left w:w="100" w:type="dxa"/>
              <w:bottom w:w="80" w:type="dxa"/>
              <w:right w:w="100" w:type="dxa"/>
            </w:tcMar>
            <w:vAlign w:val="center"/>
          </w:tcPr>
          <w:p w14:paraId="5C68CC38" w14:textId="77777777" w:rsidR="00BB71F1" w:rsidRDefault="00893538">
            <w:pPr>
              <w:spacing w:line="300" w:lineRule="exact"/>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Pr>
          <w:p w14:paraId="3B6F6E7D" w14:textId="77777777" w:rsidR="00BB71F1" w:rsidRDefault="00893538">
            <w:pPr>
              <w:spacing w:line="300" w:lineRule="exact"/>
            </w:pPr>
            <w:proofErr w:type="spellStart"/>
            <w:r>
              <w:rPr>
                <w:sz w:val="20"/>
              </w:rPr>
              <w:t>safety_issues</w:t>
            </w:r>
            <w:proofErr w:type="spellEnd"/>
          </w:p>
        </w:tc>
      </w:tr>
      <w:tr w:rsidR="00BB71F1" w14:paraId="0C5B70B2" w14:textId="77777777">
        <w:trPr>
          <w:jc w:val="center"/>
        </w:trPr>
        <w:tc>
          <w:tcPr>
            <w:tcW w:w="2197" w:type="dxa"/>
            <w:tcMar>
              <w:top w:w="80" w:type="dxa"/>
              <w:left w:w="100" w:type="dxa"/>
              <w:bottom w:w="80" w:type="dxa"/>
              <w:right w:w="100" w:type="dxa"/>
            </w:tcMar>
            <w:vAlign w:val="center"/>
          </w:tcPr>
          <w:p w14:paraId="26722726" w14:textId="77777777" w:rsidR="00BB71F1" w:rsidRDefault="00893538">
            <w:pPr>
              <w:spacing w:line="300" w:lineRule="exact"/>
              <w:jc w:val="center"/>
            </w:pPr>
            <w:r>
              <w:rPr>
                <w:sz w:val="20"/>
              </w:rPr>
              <w:t>final_router</w:t>
            </w:r>
          </w:p>
        </w:tc>
        <w:tc>
          <w:tcPr>
            <w:tcW w:w="2197" w:type="dxa"/>
            <w:tcMar>
              <w:top w:w="80" w:type="dxa"/>
              <w:left w:w="100" w:type="dxa"/>
              <w:bottom w:w="80" w:type="dxa"/>
              <w:right w:w="100" w:type="dxa"/>
            </w:tcMar>
            <w:vAlign w:val="center"/>
          </w:tcPr>
          <w:p w14:paraId="04549D79" w14:textId="77777777" w:rsidR="00BB71F1" w:rsidRDefault="00893538">
            <w:pPr>
              <w:spacing w:line="300" w:lineRule="exact"/>
            </w:pPr>
            <w:r>
              <w:rPr>
                <w:sz w:val="20"/>
              </w:rPr>
              <w:t>终态路由</w:t>
            </w:r>
          </w:p>
        </w:tc>
        <w:tc>
          <w:tcPr>
            <w:tcW w:w="2197" w:type="dxa"/>
            <w:tcMar>
              <w:top w:w="80" w:type="dxa"/>
              <w:left w:w="100" w:type="dxa"/>
              <w:bottom w:w="80" w:type="dxa"/>
              <w:right w:w="100" w:type="dxa"/>
            </w:tcMar>
            <w:vAlign w:val="center"/>
          </w:tcPr>
          <w:p w14:paraId="3D29D511" w14:textId="77777777" w:rsidR="00BB71F1" w:rsidRDefault="00893538">
            <w:pPr>
              <w:spacing w:line="300" w:lineRule="exact"/>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Pr>
          <w:p w14:paraId="08DFCA2A" w14:textId="77777777" w:rsidR="00BB71F1" w:rsidRDefault="00893538">
            <w:pPr>
              <w:spacing w:line="300" w:lineRule="exact"/>
            </w:pPr>
            <w:proofErr w:type="spellStart"/>
            <w:r>
              <w:rPr>
                <w:sz w:val="20"/>
              </w:rPr>
              <w:t>next_action</w:t>
            </w:r>
            <w:r>
              <w:rPr>
                <w:sz w:val="20"/>
              </w:rPr>
              <w:t>、</w:t>
            </w:r>
            <w:r>
              <w:rPr>
                <w:sz w:val="20"/>
              </w:rPr>
              <w:t>stop_reason</w:t>
            </w:r>
            <w:proofErr w:type="spellEnd"/>
          </w:p>
        </w:tc>
      </w:tr>
      <w:tr w:rsidR="00BB71F1" w14:paraId="21DC3E20" w14:textId="77777777">
        <w:trPr>
          <w:jc w:val="center"/>
        </w:trPr>
        <w:tc>
          <w:tcPr>
            <w:tcW w:w="2197" w:type="dxa"/>
            <w:tcMar>
              <w:top w:w="80" w:type="dxa"/>
              <w:left w:w="100" w:type="dxa"/>
              <w:bottom w:w="80" w:type="dxa"/>
              <w:right w:w="100" w:type="dxa"/>
            </w:tcMar>
            <w:vAlign w:val="center"/>
          </w:tcPr>
          <w:p w14:paraId="2AFF226D" w14:textId="77777777" w:rsidR="00BB71F1" w:rsidRDefault="00893538">
            <w:pPr>
              <w:spacing w:line="300" w:lineRule="exact"/>
              <w:jc w:val="center"/>
            </w:pPr>
            <w:r>
              <w:rPr>
                <w:sz w:val="20"/>
              </w:rPr>
              <w:t>persist_report</w:t>
            </w:r>
          </w:p>
        </w:tc>
        <w:tc>
          <w:tcPr>
            <w:tcW w:w="2197" w:type="dxa"/>
            <w:tcMar>
              <w:top w:w="80" w:type="dxa"/>
              <w:left w:w="100" w:type="dxa"/>
              <w:bottom w:w="80" w:type="dxa"/>
              <w:right w:w="100" w:type="dxa"/>
            </w:tcMar>
            <w:vAlign w:val="center"/>
          </w:tcPr>
          <w:p w14:paraId="18D86732" w14:textId="77777777" w:rsidR="00BB71F1" w:rsidRDefault="00893538">
            <w:pPr>
              <w:spacing w:line="300" w:lineRule="exact"/>
            </w:pPr>
            <w:r>
              <w:rPr>
                <w:sz w:val="20"/>
              </w:rPr>
              <w:t>持久化</w:t>
            </w:r>
          </w:p>
        </w:tc>
        <w:tc>
          <w:tcPr>
            <w:tcW w:w="2197" w:type="dxa"/>
            <w:tcMar>
              <w:top w:w="80" w:type="dxa"/>
              <w:left w:w="100" w:type="dxa"/>
              <w:bottom w:w="80" w:type="dxa"/>
              <w:right w:w="100" w:type="dxa"/>
            </w:tcMar>
            <w:vAlign w:val="center"/>
          </w:tcPr>
          <w:p w14:paraId="40FBBA76" w14:textId="77777777" w:rsidR="00BB71F1" w:rsidRDefault="00893538">
            <w:pPr>
              <w:spacing w:line="300" w:lineRule="exact"/>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Pr>
          <w:p w14:paraId="142D1DC8" w14:textId="77777777" w:rsidR="00BB71F1" w:rsidRDefault="00893538">
            <w:pPr>
              <w:spacing w:line="300" w:lineRule="exact"/>
            </w:pPr>
            <w:proofErr w:type="spellStart"/>
            <w:r>
              <w:rPr>
                <w:sz w:val="20"/>
              </w:rPr>
              <w:t>final_report</w:t>
            </w:r>
            <w:proofErr w:type="spellEnd"/>
          </w:p>
        </w:tc>
      </w:tr>
    </w:tbl>
    <w:p w14:paraId="19481B82" w14:textId="77777777" w:rsidR="00BB71F1" w:rsidRDefault="00BB71F1">
      <w:pPr>
        <w:spacing w:line="160" w:lineRule="exact"/>
        <w:jc w:val="both"/>
      </w:pPr>
    </w:p>
    <w:p w14:paraId="7E540172"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架构的核心。服务层创建</w:t>
      </w:r>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77C86D98"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r>
        <w:rPr>
          <w:sz w:val="21"/>
        </w:rPr>
        <w:t>会使路由回到</w:t>
      </w:r>
      <w:r>
        <w:rPr>
          <w:sz w:val="21"/>
        </w:rPr>
        <w:t xml:space="preserve"> evidence_agent</w:t>
      </w:r>
      <w:r>
        <w:rPr>
          <w:sz w:val="21"/>
        </w:rPr>
        <w:t>。普通审计节点完成后均回到</w:t>
      </w:r>
      <w:r>
        <w:rPr>
          <w:sz w:val="21"/>
        </w:rPr>
        <w:t xml:space="preserve"> audit_router</w:t>
      </w:r>
      <w:r>
        <w:rPr>
          <w:sz w:val="21"/>
        </w:rPr>
        <w:t>，这种回环不是前端动画，而是</w:t>
      </w:r>
      <w:r>
        <w:rPr>
          <w:sz w:val="21"/>
        </w:rPr>
        <w:t xml:space="preserve"> LangGraph </w:t>
      </w:r>
      <w:r>
        <w:rPr>
          <w:sz w:val="21"/>
        </w:rPr>
        <w:t>中真实存在的条件边和状态迁移。</w:t>
      </w:r>
    </w:p>
    <w:p w14:paraId="5F2151BC" w14:textId="77777777" w:rsidR="00BB71F1" w:rsidRDefault="00893538">
      <w:pPr>
        <w:spacing w:line="360" w:lineRule="atLeast"/>
        <w:ind w:firstLine="420"/>
        <w:jc w:val="both"/>
      </w:pPr>
      <w:r>
        <w:rPr>
          <w:sz w:val="21"/>
        </w:rPr>
        <w:t>状态机的第二阶段由</w:t>
      </w:r>
      <w:r>
        <w:rPr>
          <w:sz w:val="21"/>
        </w:rPr>
        <w:t xml:space="preserve"> final_router </w:t>
      </w:r>
      <w:r>
        <w:rPr>
          <w:sz w:val="21"/>
        </w:rPr>
        <w:t>控制。</w:t>
      </w:r>
      <w:r>
        <w:rPr>
          <w:sz w:val="21"/>
        </w:rPr>
        <w:t xml:space="preserve">report_composer </w:t>
      </w:r>
      <w:r>
        <w:rPr>
          <w:sz w:val="21"/>
        </w:rPr>
        <w:t>生成报告草稿后，</w:t>
      </w:r>
      <w:r>
        <w:rPr>
          <w:sz w:val="21"/>
        </w:rPr>
        <w:t xml:space="preserve">citation_checker </w:t>
      </w:r>
      <w:r>
        <w:rPr>
          <w:sz w:val="21"/>
        </w:rPr>
        <w:t>检查关键结论是否绑定证据，</w:t>
      </w:r>
      <w:r>
        <w:rPr>
          <w:sz w:val="21"/>
        </w:rPr>
        <w:t xml:space="preserve">safety_reviewer </w:t>
      </w:r>
      <w:r>
        <w:rPr>
          <w:sz w:val="21"/>
        </w:rPr>
        <w:t>检查报告中是否包含不适合审计场景的医疗承诺。如果</w:t>
      </w:r>
      <w:r>
        <w:rPr>
          <w:sz w:val="21"/>
        </w:rPr>
        <w:t xml:space="preserve"> </w:t>
      </w:r>
      <w:r>
        <w:rPr>
          <w:sz w:val="21"/>
        </w:rPr>
        <w:lastRenderedPageBreak/>
        <w:t xml:space="preserve">citation_issues </w:t>
      </w:r>
      <w:r>
        <w:rPr>
          <w:sz w:val="21"/>
        </w:rPr>
        <w:t>存在，</w:t>
      </w:r>
      <w:r>
        <w:rPr>
          <w:sz w:val="21"/>
        </w:rPr>
        <w:t xml:space="preserve">final_router </w:t>
      </w:r>
      <w:r>
        <w:rPr>
          <w:sz w:val="21"/>
        </w:rPr>
        <w:t>会回到</w:t>
      </w:r>
      <w:r>
        <w:rPr>
          <w:sz w:val="21"/>
        </w:rPr>
        <w:t xml:space="preserve"> audit_router </w:t>
      </w:r>
      <w:r>
        <w:rPr>
          <w:sz w:val="21"/>
        </w:rPr>
        <w:t>补充审计；如果</w:t>
      </w:r>
      <w:r>
        <w:rPr>
          <w:sz w:val="21"/>
        </w:rPr>
        <w:t xml:space="preserve"> safety_issues </w:t>
      </w:r>
      <w:r>
        <w:rPr>
          <w:sz w:val="21"/>
        </w:rPr>
        <w:t>存在，则回到</w:t>
      </w:r>
      <w:r>
        <w:rPr>
          <w:sz w:val="21"/>
        </w:rPr>
        <w:t xml:space="preserve"> report_composer </w:t>
      </w:r>
      <w:r>
        <w:rPr>
          <w:sz w:val="21"/>
        </w:rPr>
        <w:t>重写报告；只有检查通过或达到最大迭代保护条件时，流程才进入</w:t>
      </w:r>
      <w:r>
        <w:rPr>
          <w:sz w:val="21"/>
        </w:rPr>
        <w:t xml:space="preserve"> persist_report</w:t>
      </w:r>
      <w:r>
        <w:rPr>
          <w:sz w:val="21"/>
        </w:rPr>
        <w:t>。</w:t>
      </w:r>
    </w:p>
    <w:p w14:paraId="1C497A55" w14:textId="77777777" w:rsidR="00BB71F1" w:rsidRDefault="00893538">
      <w:pPr>
        <w:keepNext/>
        <w:spacing w:line="360" w:lineRule="atLeast"/>
        <w:ind w:firstLine="420"/>
        <w:jc w:val="both"/>
        <w:rPr>
          <w:lang w:eastAsia="zh-CN"/>
        </w:rPr>
      </w:pPr>
      <w:r>
        <w:rPr>
          <w:sz w:val="21"/>
        </w:rPr>
        <w:t>图</w:t>
      </w:r>
      <w:r>
        <w:rPr>
          <w:sz w:val="21"/>
        </w:rPr>
        <w:t>4-3</w:t>
      </w:r>
      <w:r>
        <w:rPr>
          <w:sz w:val="21"/>
        </w:rPr>
        <w:t>是综合审计报告</w:t>
      </w:r>
      <w:r>
        <w:rPr>
          <w:sz w:val="21"/>
        </w:rPr>
        <w:t xml:space="preserve"> </w:t>
      </w:r>
      <w:proofErr w:type="spellStart"/>
      <w:r>
        <w:rPr>
          <w:sz w:val="21"/>
        </w:rPr>
        <w:t>LangGraph</w:t>
      </w:r>
      <w:proofErr w:type="spellEnd"/>
      <w:r>
        <w:rPr>
          <w:sz w:val="21"/>
        </w:rPr>
        <w:t xml:space="preserve">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9E6CAF9" w14:textId="77777777" w:rsidR="00BB71F1" w:rsidRDefault="00893538">
      <w:pPr>
        <w:keepNext/>
        <w:keepLines/>
        <w:spacing w:before="120" w:after="120" w:line="240" w:lineRule="auto"/>
        <w:jc w:val="center"/>
      </w:pPr>
      <w:r>
        <w:rPr>
          <w:noProof/>
        </w:rPr>
        <w:drawing>
          <wp:inline distT="0" distB="0" distL="0" distR="0" wp14:anchorId="6F047D92" wp14:editId="1A523172">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9"/>
                    <a:stretch>
                      <a:fillRect/>
                    </a:stretch>
                  </pic:blipFill>
                  <pic:spPr>
                    <a:xfrm>
                      <a:off x="0" y="0"/>
                      <a:ext cx="5472000" cy="3306000"/>
                    </a:xfrm>
                    <a:prstGeom prst="rect">
                      <a:avLst/>
                    </a:prstGeom>
                  </pic:spPr>
                </pic:pic>
              </a:graphicData>
            </a:graphic>
          </wp:inline>
        </w:drawing>
      </w:r>
    </w:p>
    <w:p w14:paraId="36057FDC"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状态流转图</w:t>
      </w:r>
    </w:p>
    <w:p w14:paraId="0C06E6C1" w14:textId="77777777" w:rsidR="00BB71F1" w:rsidRDefault="00893538">
      <w:pPr>
        <w:pStyle w:val="21"/>
        <w:rPr>
          <w:lang w:eastAsia="zh-CN"/>
        </w:rPr>
      </w:pPr>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p>
    <w:p w14:paraId="7FCF26B1"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490C576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/audit-reports/{run_id}/nodes </w:t>
      </w:r>
      <w:r>
        <w:rPr>
          <w:sz w:val="21"/>
        </w:rPr>
        <w:t>轮询。前端不需要猜测流程走到哪里，而是根据真实事件高亮节点和边。若某个节点被回环再次访问，</w:t>
      </w:r>
      <w:r>
        <w:rPr>
          <w:sz w:val="21"/>
        </w:rPr>
        <w:t xml:space="preserve">visit_count </w:t>
      </w:r>
      <w:r>
        <w:rPr>
          <w:sz w:val="21"/>
        </w:rPr>
        <w:t>会增加，</w:t>
      </w:r>
      <w:r>
        <w:rPr>
          <w:sz w:val="21"/>
        </w:rPr>
        <w:t xml:space="preserve">route_history </w:t>
      </w:r>
      <w:r>
        <w:rPr>
          <w:sz w:val="21"/>
        </w:rPr>
        <w:t>也会体现重复流转。</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7982C57D" w14:textId="77777777" w:rsidR="00BB71F1" w:rsidRDefault="00893538">
      <w:pPr>
        <w:keepNext/>
        <w:spacing w:line="360" w:lineRule="atLeast"/>
        <w:ind w:firstLine="420"/>
        <w:jc w:val="both"/>
      </w:pPr>
      <w:r>
        <w:rPr>
          <w:sz w:val="21"/>
          <w:lang w:eastAsia="zh-CN"/>
        </w:rPr>
        <w:lastRenderedPageBreak/>
        <w:t>图</w:t>
      </w:r>
      <w:r>
        <w:rPr>
          <w:sz w:val="21"/>
          <w:lang w:eastAsia="zh-CN"/>
        </w:rPr>
        <w:t>4-4</w:t>
      </w:r>
      <w:r>
        <w:rPr>
          <w:sz w:val="21"/>
          <w:lang w:eastAsia="zh-CN"/>
        </w:rPr>
        <w:t>展示审计事件与节点状态持久化关系。</w:t>
      </w:r>
      <w:r>
        <w:rPr>
          <w:sz w:val="21"/>
        </w:rPr>
        <w:t xml:space="preserve">AuditReportRun </w:t>
      </w:r>
      <w:r>
        <w:rPr>
          <w:sz w:val="21"/>
        </w:rPr>
        <w:t>保存整体运行状态和最终报告，</w:t>
      </w:r>
      <w:r>
        <w:rPr>
          <w:sz w:val="21"/>
        </w:rPr>
        <w:t xml:space="preserve">AuditReportEvent </w:t>
      </w:r>
      <w:r>
        <w:rPr>
          <w:sz w:val="21"/>
        </w:rPr>
        <w:t>保存边和节点执行事件，</w:t>
      </w:r>
      <w:r>
        <w:rPr>
          <w:sz w:val="21"/>
        </w:rPr>
        <w:t xml:space="preserve">AuditReportNodeState </w:t>
      </w:r>
      <w:r>
        <w:rPr>
          <w:sz w:val="21"/>
        </w:rPr>
        <w:t>保存每个节点的最新状态和输出，前端通过轮询接口展示节点高亮、边流转和完整报告按钮。</w:t>
      </w:r>
    </w:p>
    <w:p w14:paraId="28DF44E6" w14:textId="77777777" w:rsidR="00BB71F1" w:rsidRDefault="00893538">
      <w:pPr>
        <w:keepNext/>
        <w:keepLines/>
        <w:spacing w:before="120" w:after="120" w:line="240" w:lineRule="auto"/>
        <w:jc w:val="center"/>
      </w:pPr>
      <w:r>
        <w:rPr>
          <w:noProof/>
        </w:rPr>
        <w:drawing>
          <wp:inline distT="0" distB="0" distL="0" distR="0" wp14:anchorId="5E3F9FEE" wp14:editId="49E74C2C">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30"/>
                    <a:stretch>
                      <a:fillRect/>
                    </a:stretch>
                  </pic:blipFill>
                  <pic:spPr>
                    <a:xfrm>
                      <a:off x="0" y="0"/>
                      <a:ext cx="5328000" cy="3071435"/>
                    </a:xfrm>
                    <a:prstGeom prst="rect">
                      <a:avLst/>
                    </a:prstGeom>
                  </pic:spPr>
                </pic:pic>
              </a:graphicData>
            </a:graphic>
          </wp:inline>
        </w:drawing>
      </w:r>
    </w:p>
    <w:p w14:paraId="1862E208"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24860268" w14:textId="77777777" w:rsidR="00BB71F1" w:rsidRDefault="00893538">
      <w:pPr>
        <w:pStyle w:val="21"/>
        <w:rPr>
          <w:lang w:eastAsia="zh-CN"/>
        </w:rPr>
      </w:pPr>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p>
    <w:p w14:paraId="44171DC8"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知识库和指标探索。文档接入负责上传和处理资料；文档库展示标准化文档、文档类型和创建时间；指标探索支持结构化指标查询；智能洞察保持聊天机器人形态并提供历史会话列表；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45DE5EDE"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7EEA42FC"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4-5</w:t>
      </w:r>
      <w:r>
        <w:rPr>
          <w:sz w:val="21"/>
          <w:lang w:eastAsia="zh-CN"/>
        </w:rPr>
        <w:t>展示前端模块结构。该图来自</w:t>
      </w:r>
      <w:r>
        <w:rPr>
          <w:sz w:val="21"/>
          <w:lang w:eastAsia="zh-CN"/>
        </w:rPr>
        <w:t xml:space="preserve"> frontend/src/App.jsx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7C18C3AA" w14:textId="77777777" w:rsidR="00BB71F1" w:rsidRDefault="00893538">
      <w:pPr>
        <w:keepNext/>
        <w:keepLines/>
        <w:spacing w:before="120" w:after="120" w:line="240" w:lineRule="auto"/>
        <w:jc w:val="center"/>
      </w:pPr>
      <w:r>
        <w:rPr>
          <w:noProof/>
        </w:rPr>
        <w:drawing>
          <wp:inline distT="0" distB="0" distL="0" distR="0" wp14:anchorId="4961FE3D" wp14:editId="4F63443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31"/>
                    <a:stretch>
                      <a:fillRect/>
                    </a:stretch>
                  </pic:blipFill>
                  <pic:spPr>
                    <a:xfrm>
                      <a:off x="0" y="0"/>
                      <a:ext cx="5328000" cy="3008753"/>
                    </a:xfrm>
                    <a:prstGeom prst="rect">
                      <a:avLst/>
                    </a:prstGeom>
                  </pic:spPr>
                </pic:pic>
              </a:graphicData>
            </a:graphic>
          </wp:inline>
        </w:drawing>
      </w:r>
    </w:p>
    <w:p w14:paraId="5D175634" w14:textId="77777777" w:rsidR="00BB71F1" w:rsidRDefault="00893538">
      <w:pPr>
        <w:keepLines/>
        <w:spacing w:after="120" w:line="360" w:lineRule="atLeast"/>
        <w:jc w:val="center"/>
      </w:pPr>
      <w:r>
        <w:rPr>
          <w:sz w:val="21"/>
        </w:rPr>
        <w:t>图</w:t>
      </w:r>
      <w:r>
        <w:rPr>
          <w:sz w:val="21"/>
        </w:rPr>
        <w:t xml:space="preserve">4-5 </w:t>
      </w:r>
      <w:r>
        <w:rPr>
          <w:sz w:val="21"/>
        </w:rPr>
        <w:t>前端模块结构</w:t>
      </w:r>
    </w:p>
    <w:p w14:paraId="6352F60F" w14:textId="77777777" w:rsidR="00BB71F1" w:rsidRDefault="00893538">
      <w:pPr>
        <w:spacing w:line="360" w:lineRule="atLeast"/>
        <w:ind w:firstLine="420"/>
        <w:jc w:val="both"/>
      </w:pPr>
      <w:r>
        <w:rPr>
          <w:sz w:val="21"/>
        </w:rPr>
        <w:t>文件上传实现中，后端首先验证用户身份，然后创建</w:t>
      </w:r>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不仅保存文件名和类型，也保存</w:t>
      </w:r>
      <w:r>
        <w:rPr>
          <w:sz w:val="21"/>
        </w:rPr>
        <w:t xml:space="preserve"> storage_provider</w:t>
      </w:r>
      <w:r>
        <w:rPr>
          <w:sz w:val="21"/>
        </w:rPr>
        <w:t>、</w:t>
      </w:r>
      <w:r>
        <w:rPr>
          <w:sz w:val="21"/>
        </w:rPr>
        <w:t>storage_key</w:t>
      </w:r>
      <w:r>
        <w:rPr>
          <w:sz w:val="21"/>
        </w:rPr>
        <w:t>、</w:t>
      </w:r>
      <w:r>
        <w:rPr>
          <w:sz w:val="21"/>
        </w:rPr>
        <w:t xml:space="preserve">size_bytes </w:t>
      </w:r>
      <w:r>
        <w:rPr>
          <w:sz w:val="21"/>
        </w:rPr>
        <w:t>和</w:t>
      </w:r>
      <w:r>
        <w:rPr>
          <w:sz w:val="21"/>
        </w:rPr>
        <w:t xml:space="preserve"> content_bytes </w:t>
      </w:r>
      <w:r>
        <w:rPr>
          <w:sz w:val="21"/>
        </w:rPr>
        <w:t>等字段。当前演示环境使用</w:t>
      </w:r>
      <w:r>
        <w:rPr>
          <w:sz w:val="21"/>
        </w:rPr>
        <w:t xml:space="preserve"> database_inline </w:t>
      </w:r>
      <w:r>
        <w:rPr>
          <w:sz w:val="21"/>
        </w:rPr>
        <w:t>存储，是为了降低部署复杂度并保证测试可复现；若后续接入对象存储，业务层只需替换</w:t>
      </w:r>
      <w:r>
        <w:rPr>
          <w:sz w:val="21"/>
        </w:rPr>
        <w:t xml:space="preserve"> StorageProvider</w:t>
      </w:r>
      <w:r>
        <w:rPr>
          <w:sz w:val="21"/>
        </w:rPr>
        <w:t>，不需要修改</w:t>
      </w:r>
      <w:r>
        <w:rPr>
          <w:sz w:val="21"/>
        </w:rPr>
        <w:t xml:space="preserve"> OCR </w:t>
      </w:r>
      <w:r>
        <w:rPr>
          <w:sz w:val="21"/>
        </w:rPr>
        <w:t>和标准化主流程。这体现了</w:t>
      </w:r>
      <w:r>
        <w:rPr>
          <w:sz w:val="21"/>
        </w:rPr>
        <w:t xml:space="preserve"> Provider </w:t>
      </w:r>
      <w:r>
        <w:rPr>
          <w:sz w:val="21"/>
        </w:rPr>
        <w:t>抽象在工程实现中的实际价值。</w:t>
      </w:r>
    </w:p>
    <w:p w14:paraId="00B6903E" w14:textId="77777777" w:rsidR="00BB71F1" w:rsidRDefault="00893538">
      <w:pPr>
        <w:spacing w:line="360" w:lineRule="atLeast"/>
        <w:ind w:firstLine="420"/>
        <w:jc w:val="both"/>
      </w:pPr>
      <w:r>
        <w:rPr>
          <w:sz w:val="21"/>
        </w:rPr>
        <w:t xml:space="preserve">OCR </w:t>
      </w:r>
      <w:r>
        <w:rPr>
          <w:sz w:val="21"/>
        </w:rPr>
        <w:t>处理并不是简单返回字符串。系统会为</w:t>
      </w:r>
      <w:r>
        <w:rPr>
          <w:sz w:val="21"/>
        </w:rPr>
        <w:t xml:space="preserve"> OCR </w:t>
      </w:r>
      <w:r>
        <w:rPr>
          <w:sz w:val="21"/>
        </w:rPr>
        <w:t>创建后台任务，记录</w:t>
      </w:r>
      <w:r>
        <w:rPr>
          <w:sz w:val="21"/>
        </w:rPr>
        <w:t xml:space="preserve"> tasks.status</w:t>
      </w:r>
      <w:r>
        <w:rPr>
          <w:sz w:val="21"/>
        </w:rPr>
        <w:t>，并在</w:t>
      </w:r>
      <w:r>
        <w:rPr>
          <w:sz w:val="21"/>
        </w:rPr>
        <w:t xml:space="preserve"> task_events </w:t>
      </w:r>
      <w:r>
        <w:rPr>
          <w:sz w:val="21"/>
        </w:rPr>
        <w:t>中保存状态变化。</w:t>
      </w:r>
      <w:r>
        <w:rPr>
          <w:sz w:val="21"/>
        </w:rPr>
        <w:t xml:space="preserve">OCRProvider </w:t>
      </w:r>
      <w:r>
        <w:rPr>
          <w:sz w:val="21"/>
        </w:rPr>
        <w:t>执行后，系统将</w:t>
      </w:r>
      <w:r>
        <w:rPr>
          <w:sz w:val="21"/>
        </w:rPr>
        <w:t xml:space="preserve"> raw_text</w:t>
      </w:r>
      <w:r>
        <w:rPr>
          <w:sz w:val="21"/>
        </w:rPr>
        <w:t>、</w:t>
      </w:r>
      <w:r>
        <w:rPr>
          <w:sz w:val="21"/>
        </w:rPr>
        <w:t>raw_payload</w:t>
      </w:r>
      <w:r>
        <w:rPr>
          <w:sz w:val="21"/>
        </w:rPr>
        <w:t>、</w:t>
      </w:r>
      <w:r>
        <w:rPr>
          <w:sz w:val="21"/>
        </w:rPr>
        <w:t>provider_name</w:t>
      </w:r>
      <w:r>
        <w:rPr>
          <w:sz w:val="21"/>
        </w:rPr>
        <w:t>、</w:t>
      </w:r>
      <w:r>
        <w:rPr>
          <w:sz w:val="21"/>
        </w:rPr>
        <w:t xml:space="preserve">revision_number </w:t>
      </w:r>
      <w:r>
        <w:rPr>
          <w:sz w:val="21"/>
        </w:rPr>
        <w:t>和</w:t>
      </w:r>
      <w:r>
        <w:rPr>
          <w:sz w:val="21"/>
        </w:rPr>
        <w:t xml:space="preserve"> is_current </w:t>
      </w:r>
      <w:r>
        <w:rPr>
          <w:sz w:val="21"/>
        </w:rPr>
        <w:t>写入</w:t>
      </w:r>
      <w:r>
        <w:rPr>
          <w:sz w:val="21"/>
        </w:rPr>
        <w:t xml:space="preserve"> ocr_results</w:t>
      </w:r>
      <w:r>
        <w:rPr>
          <w:sz w:val="21"/>
        </w:rPr>
        <w:t>。若同一文件重新识别，旧</w:t>
      </w:r>
      <w:r>
        <w:rPr>
          <w:sz w:val="21"/>
        </w:rPr>
        <w:t xml:space="preserve"> OCR </w:t>
      </w:r>
      <w:r>
        <w:rPr>
          <w:sz w:val="21"/>
        </w:rPr>
        <w:t>结果不会立即删除，而是通过</w:t>
      </w:r>
      <w:r>
        <w:rPr>
          <w:sz w:val="21"/>
        </w:rPr>
        <w:t xml:space="preserve"> revision_number </w:t>
      </w:r>
      <w:r>
        <w:rPr>
          <w:sz w:val="21"/>
        </w:rPr>
        <w:t>和</w:t>
      </w:r>
      <w:r>
        <w:rPr>
          <w:sz w:val="21"/>
        </w:rPr>
        <w:t xml:space="preserve"> supersedes_ocr_result_id </w:t>
      </w:r>
      <w:r>
        <w:rPr>
          <w:sz w:val="21"/>
        </w:rPr>
        <w:t>保留历史关系。这样可以解释不同时间生成的标准化结果为何存在差异。</w:t>
      </w:r>
    </w:p>
    <w:p w14:paraId="76C8587C" w14:textId="77777777" w:rsidR="00BB71F1" w:rsidRDefault="00893538">
      <w:pPr>
        <w:spacing w:line="360" w:lineRule="atLeast"/>
        <w:ind w:firstLine="420"/>
        <w:jc w:val="both"/>
        <w:rPr>
          <w:lang w:eastAsia="zh-CN"/>
        </w:rPr>
      </w:pPr>
      <w:r>
        <w:rPr>
          <w:sz w:val="21"/>
        </w:rPr>
        <w:t>标准化服务读取</w:t>
      </w:r>
      <w:r>
        <w:rPr>
          <w:sz w:val="21"/>
        </w:rPr>
        <w:t xml:space="preserve"> OCRResult.raw_text </w:t>
      </w:r>
      <w:r>
        <w:rPr>
          <w:sz w:val="21"/>
        </w:rPr>
        <w:t>后调用</w:t>
      </w:r>
      <w:r>
        <w:rPr>
          <w:sz w:val="21"/>
        </w:rPr>
        <w:t xml:space="preserve"> NormalizationProvider</w:t>
      </w:r>
      <w:r>
        <w:rPr>
          <w:sz w:val="21"/>
        </w:rPr>
        <w:t>，得到</w:t>
      </w:r>
      <w:r>
        <w:rPr>
          <w:sz w:val="21"/>
        </w:rPr>
        <w:t xml:space="preserve"> document_type</w:t>
      </w:r>
      <w:r>
        <w:rPr>
          <w:sz w:val="21"/>
        </w:rPr>
        <w:t>、</w:t>
      </w:r>
      <w:r>
        <w:rPr>
          <w:sz w:val="21"/>
        </w:rPr>
        <w:t>document_category</w:t>
      </w:r>
      <w:r>
        <w:rPr>
          <w:sz w:val="21"/>
        </w:rPr>
        <w:t>、</w:t>
      </w:r>
      <w:r>
        <w:rPr>
          <w:sz w:val="21"/>
        </w:rPr>
        <w:t>report_date</w:t>
      </w:r>
      <w:r>
        <w:rPr>
          <w:sz w:val="21"/>
        </w:rPr>
        <w:t>、</w:t>
      </w:r>
      <w:r>
        <w:rPr>
          <w:sz w:val="21"/>
        </w:rPr>
        <w:t xml:space="preserve">measurements </w:t>
      </w:r>
      <w:r>
        <w:rPr>
          <w:sz w:val="21"/>
        </w:rPr>
        <w:t>和</w:t>
      </w:r>
      <w:r>
        <w:rPr>
          <w:sz w:val="21"/>
        </w:rPr>
        <w:t xml:space="preserve"> prose_facts</w:t>
      </w:r>
      <w:r>
        <w:rPr>
          <w:sz w:val="21"/>
        </w:rPr>
        <w:t>。对于可数值化的指标，系统写入</w:t>
      </w:r>
      <w:r>
        <w:rPr>
          <w:sz w:val="21"/>
        </w:rPr>
        <w:t xml:space="preserve"> measurements</w:t>
      </w:r>
      <w:r>
        <w:rPr>
          <w:sz w:val="21"/>
        </w:rPr>
        <w:t>；对于病历描述和影像结论，系统保存到</w:t>
      </w:r>
      <w:r>
        <w:rPr>
          <w:sz w:val="21"/>
        </w:rPr>
        <w:t xml:space="preserve"> normalized_payload </w:t>
      </w:r>
      <w:r>
        <w:rPr>
          <w:sz w:val="21"/>
        </w:rPr>
        <w:t>中。为提升稳定性，服务在</w:t>
      </w:r>
      <w:r>
        <w:rPr>
          <w:sz w:val="21"/>
        </w:rPr>
        <w:t xml:space="preserve"> LLM </w:t>
      </w:r>
      <w:r>
        <w:rPr>
          <w:sz w:val="21"/>
        </w:rPr>
        <w:t>输出缺字段或解析失败时使用规则兜底，至少保证日期、常见指标和叙事事实能够被提取。</w:t>
      </w:r>
      <w:r>
        <w:rPr>
          <w:sz w:val="21"/>
          <w:lang w:eastAsia="zh-CN"/>
        </w:rPr>
        <w:t>这样的处理策略比完全依赖模型输出更适合毕业设计演示和自动化测试。</w:t>
      </w:r>
    </w:p>
    <w:p w14:paraId="7EF79590"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r>
        <w:rPr>
          <w:sz w:val="21"/>
          <w:lang w:eastAsia="zh-CN"/>
        </w:rPr>
        <w:t xml:space="preserve">load_graph_state </w:t>
      </w:r>
      <w:r>
        <w:rPr>
          <w:sz w:val="21"/>
          <w:lang w:eastAsia="zh-CN"/>
        </w:rPr>
        <w:t>从数据库读取用户选择的</w:t>
      </w:r>
      <w:r>
        <w:rPr>
          <w:sz w:val="21"/>
          <w:lang w:eastAsia="zh-CN"/>
        </w:rPr>
        <w:t xml:space="preserve"> document_versions </w:t>
      </w:r>
      <w:r>
        <w:rPr>
          <w:sz w:val="21"/>
          <w:lang w:eastAsia="zh-CN"/>
        </w:rPr>
        <w:t>和关联</w:t>
      </w:r>
      <w:r>
        <w:rPr>
          <w:sz w:val="21"/>
          <w:lang w:eastAsia="zh-CN"/>
        </w:rPr>
        <w:t xml:space="preserve"> measurements</w:t>
      </w:r>
      <w:r>
        <w:rPr>
          <w:sz w:val="21"/>
          <w:lang w:eastAsia="zh-CN"/>
        </w:rPr>
        <w:t>，构造</w:t>
      </w:r>
      <w:r>
        <w:rPr>
          <w:sz w:val="21"/>
          <w:lang w:eastAsia="zh-CN"/>
        </w:rPr>
        <w:t xml:space="preserve"> AuditGraphState</w:t>
      </w:r>
      <w:r>
        <w:rPr>
          <w:sz w:val="21"/>
          <w:lang w:eastAsia="zh-CN"/>
        </w:rPr>
        <w:t>。每个</w:t>
      </w:r>
      <w:r>
        <w:rPr>
          <w:sz w:val="21"/>
          <w:lang w:eastAsia="zh-CN"/>
        </w:rPr>
        <w:t xml:space="preserve"> Agent </w:t>
      </w:r>
      <w:r>
        <w:rPr>
          <w:sz w:val="21"/>
          <w:lang w:eastAsia="zh-CN"/>
        </w:rPr>
        <w:t>节点只负责一个有限任务，并把结果写入对应字段。</w:t>
      </w:r>
      <w:r>
        <w:rPr>
          <w:sz w:val="21"/>
          <w:lang w:eastAsia="zh-CN"/>
        </w:rPr>
        <w:t xml:space="preserve">Engine.stream </w:t>
      </w:r>
      <w:r>
        <w:rPr>
          <w:sz w:val="21"/>
          <w:lang w:eastAsia="zh-CN"/>
        </w:rPr>
        <w:t>在每次节点执行后产出事件，服务层立即写入</w:t>
      </w:r>
      <w:r>
        <w:rPr>
          <w:sz w:val="21"/>
          <w:lang w:eastAsia="zh-CN"/>
        </w:rPr>
        <w:t xml:space="preserve"> audit_report_events</w:t>
      </w:r>
      <w:r>
        <w:rPr>
          <w:sz w:val="21"/>
          <w:lang w:eastAsia="zh-CN"/>
        </w:rPr>
        <w:t>，使前端可以在运行过程中轮询到节点变化，而不是等最终报告完成后一次性返回。</w:t>
      </w:r>
    </w:p>
    <w:p w14:paraId="7B31BF1A" w14:textId="77777777" w:rsidR="00BB71F1" w:rsidRDefault="00893538">
      <w:pPr>
        <w:spacing w:line="360" w:lineRule="atLeast"/>
        <w:ind w:firstLine="420"/>
        <w:jc w:val="both"/>
      </w:pPr>
      <w:r>
        <w:rPr>
          <w:sz w:val="21"/>
        </w:rPr>
        <w:lastRenderedPageBreak/>
        <w:t xml:space="preserve">audit_router </w:t>
      </w:r>
      <w:r>
        <w:rPr>
          <w:sz w:val="21"/>
        </w:rPr>
        <w:t>的路由策略以</w:t>
      </w:r>
      <w:r>
        <w:rPr>
          <w:sz w:val="21"/>
        </w:rPr>
        <w:t xml:space="preserve"> completed_agents </w:t>
      </w:r>
      <w:r>
        <w:rPr>
          <w:sz w:val="21"/>
        </w:rPr>
        <w:t>为核心。若文档质量节点尚未执行，则先进入</w:t>
      </w:r>
      <w:r>
        <w:rPr>
          <w:sz w:val="21"/>
        </w:rPr>
        <w:t xml:space="preserve"> document_quality_agent</w:t>
      </w:r>
      <w:r>
        <w:rPr>
          <w:sz w:val="21"/>
        </w:rPr>
        <w:t>；若时间线尚未构建，则进入</w:t>
      </w:r>
      <w:r>
        <w:rPr>
          <w:sz w:val="21"/>
        </w:rPr>
        <w:t xml:space="preserve"> timeline_builder</w:t>
      </w:r>
      <w:r>
        <w:rPr>
          <w:sz w:val="21"/>
        </w:rPr>
        <w:t>；若指标一致性、风险、知识检索、证据、冲突和合规节点尚未完成，则依次进入对应</w:t>
      </w:r>
      <w:r>
        <w:rPr>
          <w:sz w:val="21"/>
        </w:rPr>
        <w:t xml:space="preserve"> Agent</w:t>
      </w:r>
      <w:r>
        <w:rPr>
          <w:sz w:val="21"/>
        </w:rPr>
        <w:t>；当必要审计节点完成后，进入</w:t>
      </w:r>
      <w:r>
        <w:rPr>
          <w:sz w:val="21"/>
        </w:rPr>
        <w:t xml:space="preserve"> quality_gate</w:t>
      </w:r>
      <w:r>
        <w:rPr>
          <w:sz w:val="21"/>
        </w:rPr>
        <w:t>。</w:t>
      </w:r>
      <w:r>
        <w:rPr>
          <w:sz w:val="21"/>
        </w:rPr>
        <w:t xml:space="preserve">quality_gate </w:t>
      </w:r>
      <w:r>
        <w:rPr>
          <w:sz w:val="21"/>
        </w:rPr>
        <w:t>不负责生成报告，而是判断当前状态是否具备进入</w:t>
      </w:r>
      <w:r>
        <w:rPr>
          <w:sz w:val="21"/>
        </w:rPr>
        <w:t xml:space="preserve"> report_composer </w:t>
      </w:r>
      <w:r>
        <w:rPr>
          <w:sz w:val="21"/>
        </w:rPr>
        <w:t>的最低条件。这个设计避免报告生成节点承担过多判断职责。</w:t>
      </w:r>
    </w:p>
    <w:p w14:paraId="3E7D4A26" w14:textId="77777777" w:rsidR="00BB71F1" w:rsidRDefault="00893538">
      <w:pPr>
        <w:spacing w:line="360" w:lineRule="atLeast"/>
        <w:ind w:firstLine="420"/>
        <w:jc w:val="both"/>
        <w:rPr>
          <w:lang w:eastAsia="zh-CN"/>
        </w:rPr>
      </w:pPr>
      <w:r>
        <w:rPr>
          <w:sz w:val="21"/>
        </w:rPr>
        <w:t xml:space="preserve">final_router </w:t>
      </w:r>
      <w:r>
        <w:rPr>
          <w:sz w:val="21"/>
        </w:rPr>
        <w:t>的价值在于处理报告生成后的回环。</w:t>
      </w:r>
      <w:r>
        <w:rPr>
          <w:sz w:val="21"/>
        </w:rPr>
        <w:t xml:space="preserve">report_composer </w:t>
      </w:r>
      <w:r>
        <w:rPr>
          <w:sz w:val="21"/>
        </w:rPr>
        <w:t>生成草稿后，</w:t>
      </w:r>
      <w:r>
        <w:rPr>
          <w:sz w:val="21"/>
        </w:rPr>
        <w:t xml:space="preserve">citation_checker </w:t>
      </w:r>
      <w:r>
        <w:rPr>
          <w:sz w:val="21"/>
        </w:rPr>
        <w:t>会检查报告中的关键结论是否绑定</w:t>
      </w:r>
      <w:r>
        <w:rPr>
          <w:sz w:val="21"/>
        </w:rPr>
        <w:t xml:space="preserve"> evidence_items</w:t>
      </w:r>
      <w:r>
        <w:rPr>
          <w:sz w:val="21"/>
        </w:rPr>
        <w:t>；</w:t>
      </w:r>
      <w:r>
        <w:rPr>
          <w:sz w:val="21"/>
        </w:rPr>
        <w:t xml:space="preserve">safety_reviewer </w:t>
      </w:r>
      <w:r>
        <w:rPr>
          <w:sz w:val="21"/>
        </w:rPr>
        <w:t>会检查报告语言是否越过医疗审计边界。若</w:t>
      </w:r>
      <w:r>
        <w:rPr>
          <w:sz w:val="21"/>
        </w:rPr>
        <w:t xml:space="preserve"> citation_issues </w:t>
      </w:r>
      <w:r>
        <w:rPr>
          <w:sz w:val="21"/>
        </w:rPr>
        <w:t>存在，</w:t>
      </w:r>
      <w:r>
        <w:rPr>
          <w:sz w:val="21"/>
        </w:rPr>
        <w:t xml:space="preserve">final_router </w:t>
      </w:r>
      <w:r>
        <w:rPr>
          <w:sz w:val="21"/>
        </w:rPr>
        <w:t>将流程引回</w:t>
      </w:r>
      <w:r>
        <w:rPr>
          <w:sz w:val="21"/>
        </w:rPr>
        <w:t xml:space="preserve"> audit_router </w:t>
      </w:r>
      <w:r>
        <w:rPr>
          <w:sz w:val="21"/>
        </w:rPr>
        <w:t>补充审计；若</w:t>
      </w:r>
      <w:r>
        <w:rPr>
          <w:sz w:val="21"/>
        </w:rPr>
        <w:t xml:space="preserve"> safety_issues </w:t>
      </w:r>
      <w:r>
        <w:rPr>
          <w:sz w:val="21"/>
        </w:rPr>
        <w:t>存在，则引回</w:t>
      </w:r>
      <w:r>
        <w:rPr>
          <w:sz w:val="21"/>
        </w:rPr>
        <w:t xml:space="preserve"> report_composer </w:t>
      </w:r>
      <w:r>
        <w:rPr>
          <w:sz w:val="21"/>
        </w:rPr>
        <w:t>重写报告；只有当引用和安全审查通过，或者达到最大迭代保护条件时，流程才进入</w:t>
      </w:r>
      <w:r>
        <w:rPr>
          <w:sz w:val="21"/>
        </w:rPr>
        <w:t xml:space="preserve"> persist_report</w:t>
      </w:r>
      <w:r>
        <w:rPr>
          <w:sz w:val="21"/>
        </w:rPr>
        <w:t>。</w:t>
      </w:r>
      <w:r>
        <w:rPr>
          <w:sz w:val="21"/>
          <w:lang w:eastAsia="zh-CN"/>
        </w:rPr>
        <w:t>该机制体现了</w:t>
      </w:r>
      <w:r>
        <w:rPr>
          <w:sz w:val="21"/>
          <w:lang w:eastAsia="zh-CN"/>
        </w:rPr>
        <w:t xml:space="preserve"> LangGraph </w:t>
      </w:r>
      <w:r>
        <w:rPr>
          <w:sz w:val="21"/>
          <w:lang w:eastAsia="zh-CN"/>
        </w:rPr>
        <w:t>与线性工作流的区别。</w:t>
      </w:r>
    </w:p>
    <w:p w14:paraId="67925776" w14:textId="77777777" w:rsidR="00BB71F1" w:rsidRDefault="00893538">
      <w:pPr>
        <w:spacing w:line="360" w:lineRule="atLeast"/>
        <w:ind w:firstLine="420"/>
        <w:jc w:val="both"/>
        <w:rPr>
          <w:lang w:eastAsia="zh-CN"/>
        </w:rPr>
      </w:pPr>
      <w:r>
        <w:rPr>
          <w:sz w:val="21"/>
          <w:lang w:eastAsia="zh-CN"/>
        </w:rPr>
        <w:t>审计事件持久化是前端流程图真实流动的基础。</w:t>
      </w:r>
      <w:r>
        <w:rPr>
          <w:sz w:val="21"/>
        </w:rPr>
        <w:t xml:space="preserve">AuditReportEvent </w:t>
      </w:r>
      <w:r>
        <w:rPr>
          <w:sz w:val="21"/>
        </w:rPr>
        <w:t>保存</w:t>
      </w:r>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payload</w:t>
      </w:r>
      <w:r>
        <w:rPr>
          <w:sz w:val="21"/>
        </w:rPr>
        <w:t>；</w:t>
      </w:r>
      <w:r>
        <w:rPr>
          <w:sz w:val="21"/>
        </w:rPr>
        <w:t xml:space="preserve">AuditReportNodeState </w:t>
      </w:r>
      <w:r>
        <w:rPr>
          <w:sz w:val="21"/>
        </w:rPr>
        <w:t>保存</w:t>
      </w:r>
      <w:r>
        <w:rPr>
          <w:sz w:val="21"/>
        </w:rPr>
        <w:t xml:space="preserve"> node_name</w:t>
      </w:r>
      <w:r>
        <w:rPr>
          <w:sz w:val="21"/>
        </w:rPr>
        <w:t>、</w:t>
      </w:r>
      <w:r>
        <w:rPr>
          <w:sz w:val="21"/>
        </w:rPr>
        <w:t>status</w:t>
      </w:r>
      <w:r>
        <w:rPr>
          <w:sz w:val="21"/>
        </w:rPr>
        <w:t>、</w:t>
      </w:r>
      <w:r>
        <w:rPr>
          <w:sz w:val="21"/>
        </w:rPr>
        <w:t>visit_count</w:t>
      </w:r>
      <w:r>
        <w:rPr>
          <w:sz w:val="21"/>
        </w:rPr>
        <w:t>、</w:t>
      </w:r>
      <w:r>
        <w:rPr>
          <w:sz w:val="21"/>
        </w:rPr>
        <w:t xml:space="preserve">last_event_id </w:t>
      </w:r>
      <w:r>
        <w:rPr>
          <w:sz w:val="21"/>
        </w:rPr>
        <w:t>和</w:t>
      </w:r>
      <w:r>
        <w:rPr>
          <w:sz w:val="21"/>
        </w:rPr>
        <w:t xml:space="preserve"> output</w:t>
      </w:r>
      <w:r>
        <w:rPr>
          <w:sz w:val="21"/>
        </w:rPr>
        <w:t>。当前端轮询</w:t>
      </w:r>
      <w:r>
        <w:rPr>
          <w:sz w:val="21"/>
        </w:rPr>
        <w:t xml:space="preserve"> events </w:t>
      </w:r>
      <w:r>
        <w:rPr>
          <w:sz w:val="21"/>
        </w:rPr>
        <w:t>和</w:t>
      </w:r>
      <w:r>
        <w:rPr>
          <w:sz w:val="21"/>
        </w:rPr>
        <w:t xml:space="preserve"> nodes </w:t>
      </w:r>
      <w:r>
        <w:rPr>
          <w:sz w:val="21"/>
        </w:rPr>
        <w:t>接口时，可以根据</w:t>
      </w:r>
      <w:r>
        <w:rPr>
          <w:sz w:val="21"/>
        </w:rPr>
        <w:t xml:space="preserve"> edge_source </w:t>
      </w:r>
      <w:r>
        <w:rPr>
          <w:sz w:val="21"/>
        </w:rPr>
        <w:t>和</w:t>
      </w:r>
      <w:r>
        <w:rPr>
          <w:sz w:val="21"/>
        </w:rPr>
        <w:t xml:space="preserve"> edge_target </w:t>
      </w:r>
      <w:r>
        <w:rPr>
          <w:sz w:val="21"/>
        </w:rPr>
        <w:t>高亮边，根据</w:t>
      </w:r>
      <w:r>
        <w:rPr>
          <w:sz w:val="21"/>
        </w:rPr>
        <w:t xml:space="preserve"> node_name </w:t>
      </w:r>
      <w:r>
        <w:rPr>
          <w:sz w:val="21"/>
        </w:rPr>
        <w:t>和</w:t>
      </w:r>
      <w:r>
        <w:rPr>
          <w:sz w:val="21"/>
        </w:rPr>
        <w:t xml:space="preserve"> status </w:t>
      </w:r>
      <w:r>
        <w:rPr>
          <w:sz w:val="21"/>
        </w:rPr>
        <w:t>高亮节点，根据</w:t>
      </w:r>
      <w:r>
        <w:rPr>
          <w:sz w:val="21"/>
        </w:rPr>
        <w:t xml:space="preserve"> visit_count </w:t>
      </w:r>
      <w:r>
        <w:rPr>
          <w:sz w:val="21"/>
        </w:rPr>
        <w:t>展示节点是否被回环访问。</w:t>
      </w:r>
      <w:r>
        <w:rPr>
          <w:sz w:val="21"/>
          <w:lang w:eastAsia="zh-CN"/>
        </w:rPr>
        <w:t>这样，前端动画不是装饰，而是后端状态的可视化映射。</w:t>
      </w:r>
    </w:p>
    <w:p w14:paraId="74324AE4"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综合审计报告的最终结构包括资料概览、时间线、指标异常、风险关注点、知识来源、证据列表、冲突提示、合规说明和非诊断性声明。报告中的每一条关键结论都应尽量绑定</w:t>
      </w:r>
      <w:r>
        <w:rPr>
          <w:sz w:val="21"/>
          <w:lang w:eastAsia="zh-CN"/>
        </w:rPr>
        <w:t xml:space="preserve"> evidence_items</w:t>
      </w:r>
      <w:r>
        <w:rPr>
          <w:sz w:val="21"/>
          <w:lang w:eastAsia="zh-CN"/>
        </w:rPr>
        <w:t>，证据对象包含</w:t>
      </w:r>
      <w:r>
        <w:rPr>
          <w:sz w:val="21"/>
          <w:lang w:eastAsia="zh-CN"/>
        </w:rPr>
        <w:t xml:space="preserve"> document_version_id</w:t>
      </w:r>
      <w:r>
        <w:rPr>
          <w:sz w:val="21"/>
          <w:lang w:eastAsia="zh-CN"/>
        </w:rPr>
        <w:t>、</w:t>
      </w:r>
      <w:r>
        <w:rPr>
          <w:sz w:val="21"/>
          <w:lang w:eastAsia="zh-CN"/>
        </w:rPr>
        <w:t>measurement_id</w:t>
      </w:r>
      <w:r>
        <w:rPr>
          <w:sz w:val="21"/>
          <w:lang w:eastAsia="zh-CN"/>
        </w:rPr>
        <w:t>、</w:t>
      </w:r>
      <w:r>
        <w:rPr>
          <w:sz w:val="21"/>
          <w:lang w:eastAsia="zh-CN"/>
        </w:rPr>
        <w:t>source_text</w:t>
      </w:r>
      <w:r>
        <w:rPr>
          <w:sz w:val="21"/>
          <w:lang w:eastAsia="zh-CN"/>
        </w:rPr>
        <w:t>、</w:t>
      </w:r>
      <w:r>
        <w:rPr>
          <w:sz w:val="21"/>
          <w:lang w:eastAsia="zh-CN"/>
        </w:rPr>
        <w:t xml:space="preserve">knowledge_chunk </w:t>
      </w:r>
      <w:r>
        <w:rPr>
          <w:sz w:val="21"/>
          <w:lang w:eastAsia="zh-CN"/>
        </w:rPr>
        <w:t>或字段路径。若某条结论无法绑定证据，</w:t>
      </w:r>
      <w:r>
        <w:rPr>
          <w:sz w:val="21"/>
          <w:lang w:eastAsia="zh-CN"/>
        </w:rPr>
        <w:t xml:space="preserve">citation_checker </w:t>
      </w:r>
      <w:r>
        <w:rPr>
          <w:sz w:val="21"/>
          <w:lang w:eastAsia="zh-CN"/>
        </w:rPr>
        <w:t>会把它标记为问题。这样的报告结构比普通自然语言总结更适合医疗资料审计，因为它强调来源、依据和复核边界。</w:t>
      </w:r>
    </w:p>
    <w:p w14:paraId="487004CA"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0C748BE2" w14:textId="77777777" w:rsidR="00BB71F1" w:rsidRDefault="00893538">
      <w:pPr>
        <w:spacing w:line="360" w:lineRule="atLeast"/>
        <w:ind w:firstLine="420"/>
        <w:jc w:val="both"/>
        <w:rPr>
          <w:lang w:eastAsia="zh-CN"/>
        </w:rPr>
      </w:pPr>
      <w:r>
        <w:rPr>
          <w:sz w:val="21"/>
        </w:rPr>
        <w:t>异常处理方面，系统需要处理空文档、无</w:t>
      </w:r>
      <w:r>
        <w:rPr>
          <w:sz w:val="21"/>
        </w:rPr>
        <w:t xml:space="preserve"> OCR </w:t>
      </w:r>
      <w:r>
        <w:rPr>
          <w:sz w:val="21"/>
        </w:rPr>
        <w:t>文本、标准化失败、缺少</w:t>
      </w:r>
      <w:r>
        <w:rPr>
          <w:sz w:val="21"/>
        </w:rPr>
        <w:t xml:space="preserve"> report_date</w:t>
      </w:r>
      <w:r>
        <w:rPr>
          <w:sz w:val="21"/>
        </w:rPr>
        <w:t>、无</w:t>
      </w:r>
      <w:r>
        <w:rPr>
          <w:sz w:val="21"/>
        </w:rPr>
        <w:t xml:space="preserve"> measurements</w:t>
      </w:r>
      <w:r>
        <w:rPr>
          <w:sz w:val="21"/>
        </w:rPr>
        <w:t>、</w:t>
      </w:r>
      <w:r>
        <w:rPr>
          <w:sz w:val="21"/>
        </w:rPr>
        <w:t xml:space="preserve">Provider </w:t>
      </w:r>
      <w:r>
        <w:rPr>
          <w:sz w:val="21"/>
        </w:rPr>
        <w:t>超时和</w:t>
      </w:r>
      <w:r>
        <w:rPr>
          <w:sz w:val="21"/>
        </w:rPr>
        <w:t xml:space="preserve"> LLM </w:t>
      </w:r>
      <w:r>
        <w:rPr>
          <w:sz w:val="21"/>
        </w:rPr>
        <w:t>输出格式错误等情况。</w:t>
      </w:r>
      <w:r>
        <w:rPr>
          <w:sz w:val="21"/>
          <w:lang w:eastAsia="zh-CN"/>
        </w:rPr>
        <w:t>当前实现采用任务状态、错误消息和规则兜底降低失败影响。对于综合审计报告，若输入文档不足，</w:t>
      </w:r>
      <w:r>
        <w:rPr>
          <w:sz w:val="21"/>
          <w:lang w:eastAsia="zh-CN"/>
        </w:rPr>
        <w:t xml:space="preserve">document_quality_agent </w:t>
      </w:r>
      <w:r>
        <w:rPr>
          <w:sz w:val="21"/>
          <w:lang w:eastAsia="zh-CN"/>
        </w:rPr>
        <w:t>会输出质量发现；若证据不足，</w:t>
      </w:r>
      <w:r>
        <w:rPr>
          <w:sz w:val="21"/>
          <w:lang w:eastAsia="zh-CN"/>
        </w:rPr>
        <w:t xml:space="preserve">evidence_agent </w:t>
      </w:r>
      <w:r>
        <w:rPr>
          <w:sz w:val="21"/>
          <w:lang w:eastAsia="zh-CN"/>
        </w:rPr>
        <w:t>和</w:t>
      </w:r>
      <w:r>
        <w:rPr>
          <w:sz w:val="21"/>
          <w:lang w:eastAsia="zh-CN"/>
        </w:rPr>
        <w:t xml:space="preserve"> citation_checker </w:t>
      </w:r>
      <w:r>
        <w:rPr>
          <w:sz w:val="21"/>
          <w:lang w:eastAsia="zh-CN"/>
        </w:rPr>
        <w:t>会触发回环；若迭代次数过多，</w:t>
      </w:r>
      <w:r>
        <w:rPr>
          <w:sz w:val="21"/>
          <w:lang w:eastAsia="zh-CN"/>
        </w:rPr>
        <w:t xml:space="preserve">final_router </w:t>
      </w:r>
      <w:r>
        <w:rPr>
          <w:sz w:val="21"/>
          <w:lang w:eastAsia="zh-CN"/>
        </w:rPr>
        <w:t>会根据</w:t>
      </w:r>
      <w:r>
        <w:rPr>
          <w:sz w:val="21"/>
          <w:lang w:eastAsia="zh-CN"/>
        </w:rPr>
        <w:t xml:space="preserve"> max_iterations </w:t>
      </w:r>
      <w:r>
        <w:rPr>
          <w:sz w:val="21"/>
          <w:lang w:eastAsia="zh-CN"/>
        </w:rPr>
        <w:t>保护流程结束，避免无限循环。</w:t>
      </w:r>
    </w:p>
    <w:p w14:paraId="6E27100D" w14:textId="77777777" w:rsidR="00BB71F1" w:rsidRDefault="00BB71F1">
      <w:pPr>
        <w:spacing w:line="160" w:lineRule="exact"/>
        <w:jc w:val="both"/>
        <w:rPr>
          <w:lang w:eastAsia="zh-CN"/>
        </w:rPr>
      </w:pPr>
    </w:p>
    <w:p w14:paraId="6B9FB057" w14:textId="77777777" w:rsidR="00BB71F1" w:rsidRDefault="00893538">
      <w:pPr>
        <w:pStyle w:val="1"/>
        <w:rPr>
          <w:lang w:eastAsia="zh-CN"/>
        </w:rPr>
      </w:pPr>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p>
    <w:p w14:paraId="683CEFEA"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体检数据、核心接口测试、端到端运行链路和真实演示截图说明系统运行效果，并对当前版本的完成度、可展示内容和后续完善方向进行分析。</w:t>
      </w:r>
    </w:p>
    <w:p w14:paraId="04CCDD05" w14:textId="77777777" w:rsidR="00BB71F1" w:rsidRDefault="00893538">
      <w:pPr>
        <w:pStyle w:val="21"/>
      </w:pPr>
      <w:r>
        <w:rPr>
          <w:rFonts w:ascii="Times New Roman" w:eastAsia="宋体" w:hAnsi="Times New Roman" w:cs="Times New Roman"/>
        </w:rPr>
        <w:t xml:space="preserve">5.1 Mock </w:t>
      </w:r>
      <w:r>
        <w:rPr>
          <w:rFonts w:ascii="Times New Roman" w:eastAsia="宋体" w:hAnsi="Times New Roman" w:cs="Times New Roman"/>
        </w:rPr>
        <w:t>体检数据构造</w:t>
      </w:r>
    </w:p>
    <w:p w14:paraId="4247C9B4" w14:textId="77777777" w:rsidR="00BB71F1" w:rsidRDefault="00893538">
      <w:pPr>
        <w:keepLines/>
        <w:spacing w:after="120" w:line="360" w:lineRule="atLeast"/>
        <w:jc w:val="center"/>
      </w:pPr>
      <w:r>
        <w:rPr>
          <w:sz w:val="21"/>
        </w:rPr>
        <w:t>表</w:t>
      </w:r>
      <w:r>
        <w:rPr>
          <w:sz w:val="21"/>
        </w:rPr>
        <w:t xml:space="preserve">5-1 Mock </w:t>
      </w:r>
      <w:r>
        <w:rPr>
          <w:sz w:val="21"/>
        </w:rPr>
        <w:t>数据构成</w:t>
      </w:r>
    </w:p>
    <w:tbl>
      <w:tblPr>
        <w:tblStyle w:val="aff1"/>
        <w:tblW w:w="0" w:type="auto"/>
        <w:jc w:val="center"/>
        <w:tblLook w:val="04A0" w:firstRow="1" w:lastRow="0" w:firstColumn="1" w:lastColumn="0" w:noHBand="0" w:noVBand="1"/>
      </w:tblPr>
      <w:tblGrid>
        <w:gridCol w:w="2929"/>
        <w:gridCol w:w="2929"/>
        <w:gridCol w:w="2961"/>
      </w:tblGrid>
      <w:tr w:rsidR="00BB71F1" w14:paraId="72FDCBFA" w14:textId="77777777">
        <w:trPr>
          <w:tblHeader/>
          <w:jc w:val="center"/>
        </w:trPr>
        <w:tc>
          <w:tcPr>
            <w:tcW w:w="2929" w:type="dxa"/>
            <w:shd w:val="clear" w:color="auto" w:fill="FFFFFF"/>
            <w:tcMar>
              <w:top w:w="80" w:type="dxa"/>
              <w:left w:w="100" w:type="dxa"/>
              <w:bottom w:w="80" w:type="dxa"/>
              <w:right w:w="100" w:type="dxa"/>
            </w:tcMar>
            <w:vAlign w:val="center"/>
          </w:tcPr>
          <w:p w14:paraId="5711E3C4" w14:textId="77777777" w:rsidR="00BB71F1" w:rsidRDefault="00893538">
            <w:pPr>
              <w:spacing w:line="300" w:lineRule="exact"/>
              <w:jc w:val="center"/>
            </w:pPr>
            <w:r>
              <w:rPr>
                <w:b/>
                <w:sz w:val="20"/>
              </w:rPr>
              <w:lastRenderedPageBreak/>
              <w:t>项目</w:t>
            </w:r>
          </w:p>
        </w:tc>
        <w:tc>
          <w:tcPr>
            <w:tcW w:w="2929" w:type="dxa"/>
            <w:shd w:val="clear" w:color="auto" w:fill="FFFFFF"/>
            <w:tcMar>
              <w:top w:w="80" w:type="dxa"/>
              <w:left w:w="100" w:type="dxa"/>
              <w:bottom w:w="80" w:type="dxa"/>
              <w:right w:w="100" w:type="dxa"/>
            </w:tcMar>
            <w:vAlign w:val="center"/>
          </w:tcPr>
          <w:p w14:paraId="645BCD30" w14:textId="77777777" w:rsidR="00BB71F1" w:rsidRDefault="00893538">
            <w:pPr>
              <w:spacing w:line="300" w:lineRule="exact"/>
            </w:pPr>
            <w:r>
              <w:rPr>
                <w:b/>
                <w:sz w:val="20"/>
              </w:rPr>
              <w:t>数量</w:t>
            </w:r>
            <w:r>
              <w:rPr>
                <w:b/>
                <w:sz w:val="20"/>
              </w:rPr>
              <w:t>/</w:t>
            </w:r>
            <w:r>
              <w:rPr>
                <w:b/>
                <w:sz w:val="20"/>
              </w:rPr>
              <w:t>分布</w:t>
            </w:r>
          </w:p>
        </w:tc>
        <w:tc>
          <w:tcPr>
            <w:tcW w:w="2929" w:type="dxa"/>
            <w:shd w:val="clear" w:color="auto" w:fill="FFFFFF"/>
            <w:tcMar>
              <w:top w:w="80" w:type="dxa"/>
              <w:left w:w="100" w:type="dxa"/>
              <w:bottom w:w="80" w:type="dxa"/>
              <w:right w:w="100" w:type="dxa"/>
            </w:tcMar>
            <w:vAlign w:val="center"/>
          </w:tcPr>
          <w:p w14:paraId="30DB955D" w14:textId="77777777" w:rsidR="00BB71F1" w:rsidRDefault="00893538">
            <w:pPr>
              <w:spacing w:line="300" w:lineRule="exact"/>
              <w:jc w:val="center"/>
            </w:pPr>
            <w:r>
              <w:rPr>
                <w:b/>
                <w:sz w:val="20"/>
              </w:rPr>
              <w:t>来源说明</w:t>
            </w:r>
          </w:p>
        </w:tc>
      </w:tr>
      <w:tr w:rsidR="00BB71F1" w14:paraId="26558F4C" w14:textId="77777777">
        <w:trPr>
          <w:jc w:val="center"/>
        </w:trPr>
        <w:tc>
          <w:tcPr>
            <w:tcW w:w="2929" w:type="dxa"/>
            <w:tcMar>
              <w:top w:w="80" w:type="dxa"/>
              <w:left w:w="100" w:type="dxa"/>
              <w:bottom w:w="80" w:type="dxa"/>
              <w:right w:w="100" w:type="dxa"/>
            </w:tcMar>
            <w:vAlign w:val="center"/>
          </w:tcPr>
          <w:p w14:paraId="0D8722B2" w14:textId="77777777" w:rsidR="00BB71F1" w:rsidRDefault="00893538">
            <w:pPr>
              <w:spacing w:line="300" w:lineRule="exact"/>
              <w:jc w:val="center"/>
            </w:pPr>
            <w:r>
              <w:rPr>
                <w:sz w:val="20"/>
              </w:rPr>
              <w:t>演示账号</w:t>
            </w:r>
          </w:p>
        </w:tc>
        <w:tc>
          <w:tcPr>
            <w:tcW w:w="2929" w:type="dxa"/>
            <w:tcMar>
              <w:top w:w="80" w:type="dxa"/>
              <w:left w:w="100" w:type="dxa"/>
              <w:bottom w:w="80" w:type="dxa"/>
              <w:right w:w="100" w:type="dxa"/>
            </w:tcMar>
            <w:vAlign w:val="center"/>
          </w:tcPr>
          <w:p w14:paraId="144AB74C" w14:textId="77777777" w:rsidR="00BB71F1" w:rsidRDefault="00893538">
            <w:pPr>
              <w:spacing w:line="300" w:lineRule="exact"/>
            </w:pPr>
            <w:r>
              <w:rPr>
                <w:sz w:val="20"/>
              </w:rPr>
              <w:t>admin@qq.com / 123123123</w:t>
            </w:r>
          </w:p>
        </w:tc>
        <w:tc>
          <w:tcPr>
            <w:tcW w:w="2929" w:type="dxa"/>
            <w:tcMar>
              <w:top w:w="80" w:type="dxa"/>
              <w:left w:w="100" w:type="dxa"/>
              <w:bottom w:w="80" w:type="dxa"/>
              <w:right w:w="100" w:type="dxa"/>
            </w:tcMar>
            <w:vAlign w:val="center"/>
          </w:tcPr>
          <w:p w14:paraId="11668DAB" w14:textId="77777777" w:rsidR="00BB71F1" w:rsidRDefault="00893538">
            <w:pPr>
              <w:spacing w:line="300" w:lineRule="exact"/>
              <w:jc w:val="center"/>
            </w:pPr>
            <w:r>
              <w:rPr>
                <w:sz w:val="20"/>
              </w:rPr>
              <w:t>来自</w:t>
            </w:r>
            <w:r>
              <w:rPr>
                <w:sz w:val="20"/>
              </w:rPr>
              <w:t xml:space="preserve"> scripts/seed_admin_mock_data.py</w:t>
            </w:r>
          </w:p>
        </w:tc>
      </w:tr>
      <w:tr w:rsidR="00BB71F1" w14:paraId="7DFBEFE3" w14:textId="77777777">
        <w:trPr>
          <w:jc w:val="center"/>
        </w:trPr>
        <w:tc>
          <w:tcPr>
            <w:tcW w:w="2929" w:type="dxa"/>
            <w:tcMar>
              <w:top w:w="80" w:type="dxa"/>
              <w:left w:w="100" w:type="dxa"/>
              <w:bottom w:w="80" w:type="dxa"/>
              <w:right w:w="100" w:type="dxa"/>
            </w:tcMar>
            <w:vAlign w:val="center"/>
          </w:tcPr>
          <w:p w14:paraId="3B671699" w14:textId="77777777" w:rsidR="00BB71F1" w:rsidRDefault="00893538">
            <w:pPr>
              <w:spacing w:line="300" w:lineRule="exact"/>
              <w:jc w:val="center"/>
            </w:pPr>
            <w:r>
              <w:rPr>
                <w:sz w:val="20"/>
              </w:rPr>
              <w:t>文档总数</w:t>
            </w:r>
          </w:p>
        </w:tc>
        <w:tc>
          <w:tcPr>
            <w:tcW w:w="2929" w:type="dxa"/>
            <w:tcMar>
              <w:top w:w="80" w:type="dxa"/>
              <w:left w:w="100" w:type="dxa"/>
              <w:bottom w:w="80" w:type="dxa"/>
              <w:right w:w="100" w:type="dxa"/>
            </w:tcMar>
            <w:vAlign w:val="center"/>
          </w:tcPr>
          <w:p w14:paraId="7CDACA10" w14:textId="77777777" w:rsidR="00BB71F1" w:rsidRDefault="00893538">
            <w:pPr>
              <w:spacing w:line="300" w:lineRule="exact"/>
            </w:pPr>
            <w:r>
              <w:rPr>
                <w:sz w:val="20"/>
              </w:rPr>
              <w:t>25</w:t>
            </w:r>
          </w:p>
        </w:tc>
        <w:tc>
          <w:tcPr>
            <w:tcW w:w="2929" w:type="dxa"/>
            <w:tcMar>
              <w:top w:w="80" w:type="dxa"/>
              <w:left w:w="100" w:type="dxa"/>
              <w:bottom w:w="80" w:type="dxa"/>
              <w:right w:w="100" w:type="dxa"/>
            </w:tcMar>
            <w:vAlign w:val="center"/>
          </w:tcPr>
          <w:p w14:paraId="7086C9E3"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7F4D5375" w14:textId="77777777">
        <w:trPr>
          <w:jc w:val="center"/>
        </w:trPr>
        <w:tc>
          <w:tcPr>
            <w:tcW w:w="2929" w:type="dxa"/>
            <w:tcMar>
              <w:top w:w="80" w:type="dxa"/>
              <w:left w:w="100" w:type="dxa"/>
              <w:bottom w:w="80" w:type="dxa"/>
              <w:right w:w="100" w:type="dxa"/>
            </w:tcMar>
            <w:vAlign w:val="center"/>
          </w:tcPr>
          <w:p w14:paraId="452EE35B" w14:textId="77777777" w:rsidR="00BB71F1" w:rsidRDefault="00893538">
            <w:pPr>
              <w:spacing w:line="300" w:lineRule="exact"/>
              <w:jc w:val="center"/>
            </w:pPr>
            <w:proofErr w:type="spellStart"/>
            <w:r>
              <w:rPr>
                <w:sz w:val="20"/>
              </w:rPr>
              <w:t>结构化指标</w:t>
            </w:r>
            <w:proofErr w:type="spellEnd"/>
          </w:p>
        </w:tc>
        <w:tc>
          <w:tcPr>
            <w:tcW w:w="2929" w:type="dxa"/>
            <w:tcMar>
              <w:top w:w="80" w:type="dxa"/>
              <w:left w:w="100" w:type="dxa"/>
              <w:bottom w:w="80" w:type="dxa"/>
              <w:right w:w="100" w:type="dxa"/>
            </w:tcMar>
            <w:vAlign w:val="center"/>
          </w:tcPr>
          <w:p w14:paraId="32D4F8B2" w14:textId="77777777" w:rsidR="00BB71F1" w:rsidRDefault="00893538">
            <w:pPr>
              <w:spacing w:line="300" w:lineRule="exact"/>
            </w:pPr>
            <w:r>
              <w:rPr>
                <w:sz w:val="20"/>
              </w:rPr>
              <w:t>85</w:t>
            </w:r>
          </w:p>
        </w:tc>
        <w:tc>
          <w:tcPr>
            <w:tcW w:w="2929" w:type="dxa"/>
            <w:tcMar>
              <w:top w:w="80" w:type="dxa"/>
              <w:left w:w="100" w:type="dxa"/>
              <w:bottom w:w="80" w:type="dxa"/>
              <w:right w:w="100" w:type="dxa"/>
            </w:tcMar>
            <w:vAlign w:val="center"/>
          </w:tcPr>
          <w:p w14:paraId="2F5587F3" w14:textId="77777777" w:rsidR="00BB71F1" w:rsidRDefault="00893538">
            <w:pPr>
              <w:spacing w:line="300" w:lineRule="exact"/>
              <w:jc w:val="center"/>
            </w:pPr>
            <w:r>
              <w:rPr>
                <w:sz w:val="20"/>
              </w:rPr>
              <w:t>写入</w:t>
            </w:r>
            <w:r>
              <w:rPr>
                <w:sz w:val="20"/>
              </w:rPr>
              <w:t xml:space="preserve"> measurements</w:t>
            </w:r>
            <w:r>
              <w:rPr>
                <w:sz w:val="20"/>
              </w:rPr>
              <w:t>，用于指标查询和审计</w:t>
            </w:r>
          </w:p>
        </w:tc>
      </w:tr>
      <w:tr w:rsidR="00BB71F1" w14:paraId="6C77C397" w14:textId="77777777">
        <w:trPr>
          <w:jc w:val="center"/>
        </w:trPr>
        <w:tc>
          <w:tcPr>
            <w:tcW w:w="2929" w:type="dxa"/>
            <w:tcMar>
              <w:top w:w="80" w:type="dxa"/>
              <w:left w:w="100" w:type="dxa"/>
              <w:bottom w:w="80" w:type="dxa"/>
              <w:right w:w="100" w:type="dxa"/>
            </w:tcMar>
            <w:vAlign w:val="center"/>
          </w:tcPr>
          <w:p w14:paraId="5487BC12" w14:textId="77777777" w:rsidR="00BB71F1" w:rsidRDefault="00893538">
            <w:pPr>
              <w:spacing w:line="300" w:lineRule="exact"/>
              <w:jc w:val="center"/>
            </w:pPr>
            <w:r>
              <w:rPr>
                <w:sz w:val="20"/>
              </w:rPr>
              <w:t>文档类型</w:t>
            </w:r>
          </w:p>
        </w:tc>
        <w:tc>
          <w:tcPr>
            <w:tcW w:w="2929" w:type="dxa"/>
            <w:tcMar>
              <w:top w:w="80" w:type="dxa"/>
              <w:left w:w="100" w:type="dxa"/>
              <w:bottom w:w="80" w:type="dxa"/>
              <w:right w:w="100" w:type="dxa"/>
            </w:tcMar>
            <w:vAlign w:val="center"/>
          </w:tcPr>
          <w:p w14:paraId="7646CF16" w14:textId="77777777" w:rsidR="00BB71F1" w:rsidRDefault="00893538">
            <w:pPr>
              <w:spacing w:line="300" w:lineRule="exact"/>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Pr>
          <w:p w14:paraId="158362F3"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60E4E690" w14:textId="77777777">
        <w:trPr>
          <w:jc w:val="center"/>
        </w:trPr>
        <w:tc>
          <w:tcPr>
            <w:tcW w:w="2929" w:type="dxa"/>
            <w:tcMar>
              <w:top w:w="80" w:type="dxa"/>
              <w:left w:w="100" w:type="dxa"/>
              <w:bottom w:w="80" w:type="dxa"/>
              <w:right w:w="100" w:type="dxa"/>
            </w:tcMar>
            <w:vAlign w:val="center"/>
          </w:tcPr>
          <w:p w14:paraId="4997645A"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Pr>
          <w:p w14:paraId="4FF1AB22" w14:textId="77777777" w:rsidR="00BB71F1" w:rsidRDefault="00893538">
            <w:pPr>
              <w:spacing w:line="300" w:lineRule="exact"/>
            </w:pPr>
            <w:r>
              <w:rPr>
                <w:sz w:val="20"/>
              </w:rPr>
              <w:t>17</w:t>
            </w:r>
          </w:p>
        </w:tc>
        <w:tc>
          <w:tcPr>
            <w:tcW w:w="2929" w:type="dxa"/>
            <w:tcMar>
              <w:top w:w="80" w:type="dxa"/>
              <w:left w:w="100" w:type="dxa"/>
              <w:bottom w:w="80" w:type="dxa"/>
              <w:right w:w="100" w:type="dxa"/>
            </w:tcMar>
            <w:vAlign w:val="center"/>
          </w:tcPr>
          <w:p w14:paraId="053F1A69" w14:textId="77777777" w:rsidR="00BB71F1" w:rsidRDefault="00893538">
            <w:pPr>
              <w:spacing w:line="300" w:lineRule="exact"/>
              <w:jc w:val="center"/>
            </w:pPr>
            <w:r>
              <w:rPr>
                <w:sz w:val="20"/>
              </w:rPr>
              <w:t xml:space="preserve">9 </w:t>
            </w:r>
            <w:r>
              <w:rPr>
                <w:sz w:val="20"/>
              </w:rPr>
              <w:t>条默沙东医学手册摘要知识块，来自</w:t>
            </w:r>
            <w:r>
              <w:rPr>
                <w:sz w:val="20"/>
              </w:rPr>
              <w:t xml:space="preserve"> scripts/seed_msd_manual_rag.py</w:t>
            </w:r>
          </w:p>
        </w:tc>
      </w:tr>
    </w:tbl>
    <w:p w14:paraId="486E19E6" w14:textId="77777777" w:rsidR="00BB71F1" w:rsidRDefault="00BB71F1">
      <w:pPr>
        <w:spacing w:line="160" w:lineRule="exact"/>
        <w:jc w:val="both"/>
      </w:pPr>
    </w:p>
    <w:p w14:paraId="42E4627F"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4EA38916" w14:textId="77777777" w:rsidR="00BB71F1" w:rsidRDefault="00893538">
      <w:pPr>
        <w:keepNext/>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ExtractedDocument</w:t>
      </w:r>
      <w:r>
        <w:rPr>
          <w:sz w:val="21"/>
          <w:lang w:eastAsia="zh-CN"/>
        </w:rPr>
        <w:t>、</w:t>
      </w:r>
      <w:r>
        <w:rPr>
          <w:sz w:val="21"/>
          <w:lang w:eastAsia="zh-CN"/>
        </w:rPr>
        <w:t xml:space="preserve">DocumentVersion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r>
        <w:rPr>
          <w:sz w:val="21"/>
        </w:rPr>
        <w:t>体检数据分布。</w:t>
      </w:r>
    </w:p>
    <w:p w14:paraId="72CF00DB" w14:textId="77777777" w:rsidR="00BB71F1" w:rsidRDefault="00893538">
      <w:pPr>
        <w:keepNext/>
        <w:keepLines/>
        <w:spacing w:before="120" w:after="120" w:line="240" w:lineRule="auto"/>
        <w:jc w:val="center"/>
      </w:pPr>
      <w:r>
        <w:rPr>
          <w:noProof/>
        </w:rPr>
        <w:drawing>
          <wp:inline distT="0" distB="0" distL="0" distR="0" wp14:anchorId="2E3D2549" wp14:editId="7ACC2E8B">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32"/>
                    <a:stretch>
                      <a:fillRect/>
                    </a:stretch>
                  </pic:blipFill>
                  <pic:spPr>
                    <a:xfrm>
                      <a:off x="0" y="0"/>
                      <a:ext cx="5328000" cy="3130200"/>
                    </a:xfrm>
                    <a:prstGeom prst="rect">
                      <a:avLst/>
                    </a:prstGeom>
                  </pic:spPr>
                </pic:pic>
              </a:graphicData>
            </a:graphic>
          </wp:inline>
        </w:drawing>
      </w:r>
    </w:p>
    <w:p w14:paraId="0A60D908"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4072CAF8" w14:textId="77777777" w:rsidR="00BB71F1" w:rsidRDefault="00893538">
      <w:pPr>
        <w:pStyle w:val="21"/>
        <w:rPr>
          <w:lang w:eastAsia="zh-CN"/>
        </w:rPr>
      </w:pPr>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p>
    <w:p w14:paraId="0EE15560"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Style w:val="aff1"/>
        <w:tblW w:w="0" w:type="auto"/>
        <w:jc w:val="center"/>
        <w:tblLook w:val="04A0" w:firstRow="1" w:lastRow="0" w:firstColumn="1" w:lastColumn="0" w:noHBand="0" w:noVBand="1"/>
      </w:tblPr>
      <w:tblGrid>
        <w:gridCol w:w="1706"/>
        <w:gridCol w:w="1710"/>
        <w:gridCol w:w="2192"/>
        <w:gridCol w:w="1752"/>
        <w:gridCol w:w="1701"/>
      </w:tblGrid>
      <w:tr w:rsidR="00BB71F1" w14:paraId="592FB457" w14:textId="77777777">
        <w:trPr>
          <w:tblHeader/>
          <w:jc w:val="center"/>
        </w:trPr>
        <w:tc>
          <w:tcPr>
            <w:tcW w:w="1758" w:type="dxa"/>
            <w:shd w:val="clear" w:color="auto" w:fill="FFFFFF"/>
            <w:tcMar>
              <w:top w:w="80" w:type="dxa"/>
              <w:left w:w="100" w:type="dxa"/>
              <w:bottom w:w="80" w:type="dxa"/>
              <w:right w:w="100" w:type="dxa"/>
            </w:tcMar>
            <w:vAlign w:val="center"/>
          </w:tcPr>
          <w:p w14:paraId="75951013" w14:textId="77777777" w:rsidR="00BB71F1" w:rsidRDefault="00893538">
            <w:pPr>
              <w:spacing w:line="300" w:lineRule="exact"/>
              <w:jc w:val="center"/>
            </w:pPr>
            <w:r>
              <w:rPr>
                <w:b/>
                <w:sz w:val="20"/>
              </w:rPr>
              <w:lastRenderedPageBreak/>
              <w:t>编号</w:t>
            </w:r>
          </w:p>
        </w:tc>
        <w:tc>
          <w:tcPr>
            <w:tcW w:w="1758" w:type="dxa"/>
            <w:shd w:val="clear" w:color="auto" w:fill="FFFFFF"/>
            <w:tcMar>
              <w:top w:w="80" w:type="dxa"/>
              <w:left w:w="100" w:type="dxa"/>
              <w:bottom w:w="80" w:type="dxa"/>
              <w:right w:w="100" w:type="dxa"/>
            </w:tcMar>
            <w:vAlign w:val="center"/>
          </w:tcPr>
          <w:p w14:paraId="72969EB0" w14:textId="77777777" w:rsidR="00BB71F1" w:rsidRDefault="00893538">
            <w:pPr>
              <w:spacing w:line="300" w:lineRule="exact"/>
            </w:pPr>
            <w:r>
              <w:rPr>
                <w:b/>
                <w:sz w:val="20"/>
              </w:rPr>
              <w:t>功能</w:t>
            </w:r>
          </w:p>
        </w:tc>
        <w:tc>
          <w:tcPr>
            <w:tcW w:w="1758" w:type="dxa"/>
            <w:shd w:val="clear" w:color="auto" w:fill="FFFFFF"/>
            <w:tcMar>
              <w:top w:w="80" w:type="dxa"/>
              <w:left w:w="100" w:type="dxa"/>
              <w:bottom w:w="80" w:type="dxa"/>
              <w:right w:w="100" w:type="dxa"/>
            </w:tcMar>
            <w:vAlign w:val="center"/>
          </w:tcPr>
          <w:p w14:paraId="1752B476" w14:textId="77777777" w:rsidR="00BB71F1" w:rsidRDefault="00893538">
            <w:pPr>
              <w:spacing w:line="300" w:lineRule="exact"/>
            </w:pPr>
            <w:r>
              <w:rPr>
                <w:b/>
                <w:sz w:val="20"/>
              </w:rPr>
              <w:t>接口</w:t>
            </w:r>
            <w:r>
              <w:rPr>
                <w:b/>
                <w:sz w:val="20"/>
              </w:rPr>
              <w:t>/</w:t>
            </w:r>
            <w:r>
              <w:rPr>
                <w:b/>
                <w:sz w:val="20"/>
              </w:rPr>
              <w:t>对象</w:t>
            </w:r>
          </w:p>
        </w:tc>
        <w:tc>
          <w:tcPr>
            <w:tcW w:w="1758" w:type="dxa"/>
            <w:shd w:val="clear" w:color="auto" w:fill="FFFFFF"/>
            <w:tcMar>
              <w:top w:w="80" w:type="dxa"/>
              <w:left w:w="100" w:type="dxa"/>
              <w:bottom w:w="80" w:type="dxa"/>
              <w:right w:w="100" w:type="dxa"/>
            </w:tcMar>
            <w:vAlign w:val="center"/>
          </w:tcPr>
          <w:p w14:paraId="5AE1C358" w14:textId="77777777" w:rsidR="00BB71F1" w:rsidRDefault="00893538">
            <w:pPr>
              <w:spacing w:line="300" w:lineRule="exact"/>
            </w:pPr>
            <w:r>
              <w:rPr>
                <w:b/>
                <w:sz w:val="20"/>
              </w:rPr>
              <w:t>预期结果</w:t>
            </w:r>
          </w:p>
        </w:tc>
        <w:tc>
          <w:tcPr>
            <w:tcW w:w="1758" w:type="dxa"/>
            <w:shd w:val="clear" w:color="auto" w:fill="FFFFFF"/>
            <w:tcMar>
              <w:top w:w="80" w:type="dxa"/>
              <w:left w:w="100" w:type="dxa"/>
              <w:bottom w:w="80" w:type="dxa"/>
              <w:right w:w="100" w:type="dxa"/>
            </w:tcMar>
            <w:vAlign w:val="center"/>
          </w:tcPr>
          <w:p w14:paraId="220FF4D1" w14:textId="77777777" w:rsidR="00BB71F1" w:rsidRDefault="00893538">
            <w:pPr>
              <w:spacing w:line="300" w:lineRule="exact"/>
            </w:pPr>
            <w:r>
              <w:rPr>
                <w:b/>
                <w:sz w:val="20"/>
              </w:rPr>
              <w:t>结果</w:t>
            </w:r>
          </w:p>
        </w:tc>
      </w:tr>
      <w:tr w:rsidR="00BB71F1" w14:paraId="6376D9DA" w14:textId="77777777">
        <w:trPr>
          <w:jc w:val="center"/>
        </w:trPr>
        <w:tc>
          <w:tcPr>
            <w:tcW w:w="1758" w:type="dxa"/>
            <w:tcMar>
              <w:top w:w="80" w:type="dxa"/>
              <w:left w:w="100" w:type="dxa"/>
              <w:bottom w:w="80" w:type="dxa"/>
              <w:right w:w="100" w:type="dxa"/>
            </w:tcMar>
            <w:vAlign w:val="center"/>
          </w:tcPr>
          <w:p w14:paraId="16265336"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Pr>
          <w:p w14:paraId="5752FDC8" w14:textId="77777777" w:rsidR="00BB71F1" w:rsidRDefault="00893538">
            <w:pPr>
              <w:spacing w:line="300" w:lineRule="exact"/>
            </w:pPr>
            <w:r>
              <w:rPr>
                <w:sz w:val="20"/>
              </w:rPr>
              <w:t>用户登录</w:t>
            </w:r>
          </w:p>
        </w:tc>
        <w:tc>
          <w:tcPr>
            <w:tcW w:w="1758" w:type="dxa"/>
            <w:tcMar>
              <w:top w:w="80" w:type="dxa"/>
              <w:left w:w="100" w:type="dxa"/>
              <w:bottom w:w="80" w:type="dxa"/>
              <w:right w:w="100" w:type="dxa"/>
            </w:tcMar>
            <w:vAlign w:val="center"/>
          </w:tcPr>
          <w:p w14:paraId="25DEC038" w14:textId="77777777" w:rsidR="00BB71F1" w:rsidRDefault="00893538">
            <w:pPr>
              <w:spacing w:line="300" w:lineRule="exact"/>
            </w:pPr>
            <w:r>
              <w:rPr>
                <w:sz w:val="20"/>
              </w:rPr>
              <w:t>POST /auth/login</w:t>
            </w:r>
          </w:p>
        </w:tc>
        <w:tc>
          <w:tcPr>
            <w:tcW w:w="1758" w:type="dxa"/>
            <w:tcMar>
              <w:top w:w="80" w:type="dxa"/>
              <w:left w:w="100" w:type="dxa"/>
              <w:bottom w:w="80" w:type="dxa"/>
              <w:right w:w="100" w:type="dxa"/>
            </w:tcMar>
            <w:vAlign w:val="center"/>
          </w:tcPr>
          <w:p w14:paraId="6D80E0A9" w14:textId="77777777" w:rsidR="00BB71F1" w:rsidRDefault="00893538">
            <w:pPr>
              <w:spacing w:line="300" w:lineRule="exact"/>
            </w:pPr>
            <w:r>
              <w:rPr>
                <w:sz w:val="20"/>
              </w:rPr>
              <w:t>返回</w:t>
            </w:r>
            <w:r>
              <w:rPr>
                <w:sz w:val="20"/>
              </w:rPr>
              <w:t xml:space="preserve"> access_token</w:t>
            </w:r>
          </w:p>
        </w:tc>
        <w:tc>
          <w:tcPr>
            <w:tcW w:w="1758" w:type="dxa"/>
            <w:tcMar>
              <w:top w:w="80" w:type="dxa"/>
              <w:left w:w="100" w:type="dxa"/>
              <w:bottom w:w="80" w:type="dxa"/>
              <w:right w:w="100" w:type="dxa"/>
            </w:tcMar>
            <w:vAlign w:val="center"/>
          </w:tcPr>
          <w:p w14:paraId="043795B4" w14:textId="77777777" w:rsidR="00BB71F1" w:rsidRDefault="00893538">
            <w:pPr>
              <w:spacing w:line="300" w:lineRule="exact"/>
            </w:pPr>
            <w:r>
              <w:rPr>
                <w:sz w:val="20"/>
              </w:rPr>
              <w:t>通过</w:t>
            </w:r>
          </w:p>
        </w:tc>
      </w:tr>
      <w:tr w:rsidR="00BB71F1" w14:paraId="32FF9BA4" w14:textId="77777777">
        <w:trPr>
          <w:jc w:val="center"/>
        </w:trPr>
        <w:tc>
          <w:tcPr>
            <w:tcW w:w="1758" w:type="dxa"/>
            <w:tcMar>
              <w:top w:w="80" w:type="dxa"/>
              <w:left w:w="100" w:type="dxa"/>
              <w:bottom w:w="80" w:type="dxa"/>
              <w:right w:w="100" w:type="dxa"/>
            </w:tcMar>
            <w:vAlign w:val="center"/>
          </w:tcPr>
          <w:p w14:paraId="61907AA0" w14:textId="77777777" w:rsidR="00BB71F1" w:rsidRDefault="00893538">
            <w:pPr>
              <w:spacing w:line="300" w:lineRule="exact"/>
              <w:jc w:val="center"/>
            </w:pPr>
            <w:r>
              <w:rPr>
                <w:sz w:val="20"/>
              </w:rPr>
              <w:t>T02</w:t>
            </w:r>
          </w:p>
        </w:tc>
        <w:tc>
          <w:tcPr>
            <w:tcW w:w="1758" w:type="dxa"/>
            <w:tcMar>
              <w:top w:w="80" w:type="dxa"/>
              <w:left w:w="100" w:type="dxa"/>
              <w:bottom w:w="80" w:type="dxa"/>
              <w:right w:w="100" w:type="dxa"/>
            </w:tcMar>
            <w:vAlign w:val="center"/>
          </w:tcPr>
          <w:p w14:paraId="7EBD44AE" w14:textId="77777777" w:rsidR="00BB71F1" w:rsidRDefault="00893538">
            <w:pPr>
              <w:spacing w:line="300" w:lineRule="exact"/>
            </w:pPr>
            <w:r>
              <w:rPr>
                <w:sz w:val="20"/>
              </w:rPr>
              <w:t>文件上传</w:t>
            </w:r>
          </w:p>
        </w:tc>
        <w:tc>
          <w:tcPr>
            <w:tcW w:w="1758" w:type="dxa"/>
            <w:tcMar>
              <w:top w:w="80" w:type="dxa"/>
              <w:left w:w="100" w:type="dxa"/>
              <w:bottom w:w="80" w:type="dxa"/>
              <w:right w:w="100" w:type="dxa"/>
            </w:tcMar>
            <w:vAlign w:val="center"/>
          </w:tcPr>
          <w:p w14:paraId="3E00D161" w14:textId="77777777" w:rsidR="00BB71F1" w:rsidRDefault="00893538">
            <w:pPr>
              <w:spacing w:line="300" w:lineRule="exact"/>
            </w:pPr>
            <w:r>
              <w:rPr>
                <w:sz w:val="20"/>
              </w:rPr>
              <w:t>POST /files/upload</w:t>
            </w:r>
          </w:p>
        </w:tc>
        <w:tc>
          <w:tcPr>
            <w:tcW w:w="1758" w:type="dxa"/>
            <w:tcMar>
              <w:top w:w="80" w:type="dxa"/>
              <w:left w:w="100" w:type="dxa"/>
              <w:bottom w:w="80" w:type="dxa"/>
              <w:right w:w="100" w:type="dxa"/>
            </w:tcMar>
            <w:vAlign w:val="center"/>
          </w:tcPr>
          <w:p w14:paraId="406D4DFB" w14:textId="77777777" w:rsidR="00BB71F1" w:rsidRDefault="00893538">
            <w:pPr>
              <w:spacing w:line="300" w:lineRule="exact"/>
            </w:pPr>
            <w:r>
              <w:rPr>
                <w:sz w:val="20"/>
              </w:rPr>
              <w:t>创建</w:t>
            </w:r>
            <w:r>
              <w:rPr>
                <w:sz w:val="20"/>
              </w:rPr>
              <w:t xml:space="preserve"> records </w:t>
            </w:r>
            <w:r>
              <w:rPr>
                <w:sz w:val="20"/>
              </w:rPr>
              <w:t>和</w:t>
            </w:r>
            <w:r>
              <w:rPr>
                <w:sz w:val="20"/>
              </w:rPr>
              <w:t xml:space="preserve"> record_files</w:t>
            </w:r>
          </w:p>
        </w:tc>
        <w:tc>
          <w:tcPr>
            <w:tcW w:w="1758" w:type="dxa"/>
            <w:tcMar>
              <w:top w:w="80" w:type="dxa"/>
              <w:left w:w="100" w:type="dxa"/>
              <w:bottom w:w="80" w:type="dxa"/>
              <w:right w:w="100" w:type="dxa"/>
            </w:tcMar>
            <w:vAlign w:val="center"/>
          </w:tcPr>
          <w:p w14:paraId="3C55648F" w14:textId="77777777" w:rsidR="00BB71F1" w:rsidRDefault="00893538">
            <w:pPr>
              <w:spacing w:line="300" w:lineRule="exact"/>
            </w:pPr>
            <w:r>
              <w:rPr>
                <w:sz w:val="20"/>
              </w:rPr>
              <w:t>通过</w:t>
            </w:r>
          </w:p>
        </w:tc>
      </w:tr>
      <w:tr w:rsidR="00BB71F1" w14:paraId="4725DEAA" w14:textId="77777777">
        <w:trPr>
          <w:jc w:val="center"/>
        </w:trPr>
        <w:tc>
          <w:tcPr>
            <w:tcW w:w="1758" w:type="dxa"/>
            <w:tcMar>
              <w:top w:w="80" w:type="dxa"/>
              <w:left w:w="100" w:type="dxa"/>
              <w:bottom w:w="80" w:type="dxa"/>
              <w:right w:w="100" w:type="dxa"/>
            </w:tcMar>
            <w:vAlign w:val="center"/>
          </w:tcPr>
          <w:p w14:paraId="1302A651"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Pr>
          <w:p w14:paraId="67B32CB1" w14:textId="77777777" w:rsidR="00BB71F1" w:rsidRDefault="00893538">
            <w:pPr>
              <w:spacing w:line="300" w:lineRule="exact"/>
            </w:pPr>
            <w:r>
              <w:rPr>
                <w:sz w:val="20"/>
              </w:rPr>
              <w:t xml:space="preserve">OCR </w:t>
            </w:r>
            <w:r>
              <w:rPr>
                <w:sz w:val="20"/>
              </w:rPr>
              <w:t>抽取</w:t>
            </w:r>
          </w:p>
        </w:tc>
        <w:tc>
          <w:tcPr>
            <w:tcW w:w="1758" w:type="dxa"/>
            <w:tcMar>
              <w:top w:w="80" w:type="dxa"/>
              <w:left w:w="100" w:type="dxa"/>
              <w:bottom w:w="80" w:type="dxa"/>
              <w:right w:w="100" w:type="dxa"/>
            </w:tcMar>
            <w:vAlign w:val="center"/>
          </w:tcPr>
          <w:p w14:paraId="5FC67623" w14:textId="77777777" w:rsidR="00BB71F1" w:rsidRDefault="00893538">
            <w:pPr>
              <w:spacing w:line="300" w:lineRule="exact"/>
            </w:pPr>
            <w:r>
              <w:rPr>
                <w:sz w:val="20"/>
              </w:rPr>
              <w:t>POST /ocr/files/{id}/extract</w:t>
            </w:r>
          </w:p>
        </w:tc>
        <w:tc>
          <w:tcPr>
            <w:tcW w:w="1758" w:type="dxa"/>
            <w:tcMar>
              <w:top w:w="80" w:type="dxa"/>
              <w:left w:w="100" w:type="dxa"/>
              <w:bottom w:w="80" w:type="dxa"/>
              <w:right w:w="100" w:type="dxa"/>
            </w:tcMar>
            <w:vAlign w:val="center"/>
          </w:tcPr>
          <w:p w14:paraId="5BAF15DF" w14:textId="77777777" w:rsidR="00BB71F1" w:rsidRDefault="00893538">
            <w:pPr>
              <w:spacing w:line="300" w:lineRule="exact"/>
            </w:pPr>
            <w:r>
              <w:rPr>
                <w:sz w:val="20"/>
              </w:rPr>
              <w:t>创建</w:t>
            </w:r>
            <w:r>
              <w:rPr>
                <w:sz w:val="20"/>
              </w:rPr>
              <w:t xml:space="preserve"> ocr_results </w:t>
            </w:r>
            <w:r>
              <w:rPr>
                <w:sz w:val="20"/>
              </w:rPr>
              <w:t>和任务事件</w:t>
            </w:r>
          </w:p>
        </w:tc>
        <w:tc>
          <w:tcPr>
            <w:tcW w:w="1758" w:type="dxa"/>
            <w:tcMar>
              <w:top w:w="80" w:type="dxa"/>
              <w:left w:w="100" w:type="dxa"/>
              <w:bottom w:w="80" w:type="dxa"/>
              <w:right w:w="100" w:type="dxa"/>
            </w:tcMar>
            <w:vAlign w:val="center"/>
          </w:tcPr>
          <w:p w14:paraId="66E70133" w14:textId="77777777" w:rsidR="00BB71F1" w:rsidRDefault="00893538">
            <w:pPr>
              <w:spacing w:line="300" w:lineRule="exact"/>
            </w:pPr>
            <w:r>
              <w:rPr>
                <w:sz w:val="20"/>
              </w:rPr>
              <w:t>通过</w:t>
            </w:r>
          </w:p>
        </w:tc>
      </w:tr>
      <w:tr w:rsidR="00BB71F1" w14:paraId="6828DB38" w14:textId="77777777">
        <w:trPr>
          <w:jc w:val="center"/>
        </w:trPr>
        <w:tc>
          <w:tcPr>
            <w:tcW w:w="1758" w:type="dxa"/>
            <w:tcMar>
              <w:top w:w="80" w:type="dxa"/>
              <w:left w:w="100" w:type="dxa"/>
              <w:bottom w:w="80" w:type="dxa"/>
              <w:right w:w="100" w:type="dxa"/>
            </w:tcMar>
            <w:vAlign w:val="center"/>
          </w:tcPr>
          <w:p w14:paraId="12DBF122"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Pr>
          <w:p w14:paraId="1ABE62DF" w14:textId="77777777" w:rsidR="00BB71F1" w:rsidRDefault="00893538">
            <w:pPr>
              <w:spacing w:line="300" w:lineRule="exact"/>
            </w:pPr>
            <w:r>
              <w:rPr>
                <w:sz w:val="20"/>
              </w:rPr>
              <w:t>标准化入库</w:t>
            </w:r>
          </w:p>
        </w:tc>
        <w:tc>
          <w:tcPr>
            <w:tcW w:w="1758" w:type="dxa"/>
            <w:tcMar>
              <w:top w:w="80" w:type="dxa"/>
              <w:left w:w="100" w:type="dxa"/>
              <w:bottom w:w="80" w:type="dxa"/>
              <w:right w:w="100" w:type="dxa"/>
            </w:tcMar>
            <w:vAlign w:val="center"/>
          </w:tcPr>
          <w:p w14:paraId="14E3BD5C" w14:textId="77777777" w:rsidR="00BB71F1" w:rsidRDefault="00893538">
            <w:pPr>
              <w:spacing w:line="300" w:lineRule="exact"/>
            </w:pPr>
            <w:r>
              <w:rPr>
                <w:sz w:val="20"/>
              </w:rPr>
              <w:t>POST /ingestion/ocr-results/{id}/normalize</w:t>
            </w:r>
          </w:p>
        </w:tc>
        <w:tc>
          <w:tcPr>
            <w:tcW w:w="1758" w:type="dxa"/>
            <w:tcMar>
              <w:top w:w="80" w:type="dxa"/>
              <w:left w:w="100" w:type="dxa"/>
              <w:bottom w:w="80" w:type="dxa"/>
              <w:right w:w="100" w:type="dxa"/>
            </w:tcMar>
            <w:vAlign w:val="center"/>
          </w:tcPr>
          <w:p w14:paraId="7FE43CAC" w14:textId="77777777" w:rsidR="00BB71F1" w:rsidRDefault="00893538">
            <w:pPr>
              <w:spacing w:line="300" w:lineRule="exact"/>
              <w:rPr>
                <w:lang w:eastAsia="zh-CN"/>
              </w:rPr>
            </w:pPr>
            <w:r>
              <w:rPr>
                <w:sz w:val="20"/>
                <w:lang w:eastAsia="zh-CN"/>
              </w:rPr>
              <w:t>创建文档、版本和指标</w:t>
            </w:r>
          </w:p>
        </w:tc>
        <w:tc>
          <w:tcPr>
            <w:tcW w:w="1758" w:type="dxa"/>
            <w:tcMar>
              <w:top w:w="80" w:type="dxa"/>
              <w:left w:w="100" w:type="dxa"/>
              <w:bottom w:w="80" w:type="dxa"/>
              <w:right w:w="100" w:type="dxa"/>
            </w:tcMar>
            <w:vAlign w:val="center"/>
          </w:tcPr>
          <w:p w14:paraId="71F892E9" w14:textId="77777777" w:rsidR="00BB71F1" w:rsidRDefault="00893538">
            <w:pPr>
              <w:spacing w:line="300" w:lineRule="exact"/>
            </w:pPr>
            <w:r>
              <w:rPr>
                <w:sz w:val="20"/>
              </w:rPr>
              <w:t>通过</w:t>
            </w:r>
          </w:p>
        </w:tc>
      </w:tr>
      <w:tr w:rsidR="00BB71F1" w14:paraId="589ECBF4" w14:textId="77777777">
        <w:trPr>
          <w:jc w:val="center"/>
        </w:trPr>
        <w:tc>
          <w:tcPr>
            <w:tcW w:w="1758" w:type="dxa"/>
            <w:tcMar>
              <w:top w:w="80" w:type="dxa"/>
              <w:left w:w="100" w:type="dxa"/>
              <w:bottom w:w="80" w:type="dxa"/>
              <w:right w:w="100" w:type="dxa"/>
            </w:tcMar>
            <w:vAlign w:val="center"/>
          </w:tcPr>
          <w:p w14:paraId="026EE6D0"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Pr>
          <w:p w14:paraId="73996984" w14:textId="77777777" w:rsidR="00BB71F1" w:rsidRDefault="00893538">
            <w:pPr>
              <w:spacing w:line="300" w:lineRule="exact"/>
            </w:pPr>
            <w:r>
              <w:rPr>
                <w:sz w:val="20"/>
              </w:rPr>
              <w:t>文档查询</w:t>
            </w:r>
          </w:p>
        </w:tc>
        <w:tc>
          <w:tcPr>
            <w:tcW w:w="1758" w:type="dxa"/>
            <w:tcMar>
              <w:top w:w="80" w:type="dxa"/>
              <w:left w:w="100" w:type="dxa"/>
              <w:bottom w:w="80" w:type="dxa"/>
              <w:right w:w="100" w:type="dxa"/>
            </w:tcMar>
            <w:vAlign w:val="center"/>
          </w:tcPr>
          <w:p w14:paraId="5F71D062" w14:textId="77777777" w:rsidR="00BB71F1" w:rsidRDefault="00893538">
            <w:pPr>
              <w:spacing w:line="300" w:lineRule="exact"/>
            </w:pPr>
            <w:r>
              <w:rPr>
                <w:sz w:val="20"/>
              </w:rPr>
              <w:t>GET /documents</w:t>
            </w:r>
          </w:p>
        </w:tc>
        <w:tc>
          <w:tcPr>
            <w:tcW w:w="1758" w:type="dxa"/>
            <w:tcMar>
              <w:top w:w="80" w:type="dxa"/>
              <w:left w:w="100" w:type="dxa"/>
              <w:bottom w:w="80" w:type="dxa"/>
              <w:right w:w="100" w:type="dxa"/>
            </w:tcMar>
            <w:vAlign w:val="center"/>
          </w:tcPr>
          <w:p w14:paraId="2C5431DE" w14:textId="77777777" w:rsidR="00BB71F1" w:rsidRDefault="00893538">
            <w:pPr>
              <w:spacing w:line="300" w:lineRule="exact"/>
            </w:pPr>
            <w:r>
              <w:rPr>
                <w:sz w:val="20"/>
              </w:rPr>
              <w:t>返回用户文档列表</w:t>
            </w:r>
          </w:p>
        </w:tc>
        <w:tc>
          <w:tcPr>
            <w:tcW w:w="1758" w:type="dxa"/>
            <w:tcMar>
              <w:top w:w="80" w:type="dxa"/>
              <w:left w:w="100" w:type="dxa"/>
              <w:bottom w:w="80" w:type="dxa"/>
              <w:right w:w="100" w:type="dxa"/>
            </w:tcMar>
            <w:vAlign w:val="center"/>
          </w:tcPr>
          <w:p w14:paraId="3509EB90" w14:textId="77777777" w:rsidR="00BB71F1" w:rsidRDefault="00893538">
            <w:pPr>
              <w:spacing w:line="300" w:lineRule="exact"/>
            </w:pPr>
            <w:r>
              <w:rPr>
                <w:sz w:val="20"/>
              </w:rPr>
              <w:t>通过</w:t>
            </w:r>
          </w:p>
        </w:tc>
      </w:tr>
      <w:tr w:rsidR="00BB71F1" w14:paraId="51FBBE95" w14:textId="77777777">
        <w:trPr>
          <w:jc w:val="center"/>
        </w:trPr>
        <w:tc>
          <w:tcPr>
            <w:tcW w:w="1758" w:type="dxa"/>
            <w:tcMar>
              <w:top w:w="80" w:type="dxa"/>
              <w:left w:w="100" w:type="dxa"/>
              <w:bottom w:w="80" w:type="dxa"/>
              <w:right w:w="100" w:type="dxa"/>
            </w:tcMar>
            <w:vAlign w:val="center"/>
          </w:tcPr>
          <w:p w14:paraId="5F0324E8"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Pr>
          <w:p w14:paraId="16ABCD3F" w14:textId="77777777" w:rsidR="00BB71F1" w:rsidRDefault="00893538">
            <w:pPr>
              <w:spacing w:line="300" w:lineRule="exact"/>
            </w:pPr>
            <w:r>
              <w:rPr>
                <w:sz w:val="20"/>
              </w:rPr>
              <w:t>指标搜索</w:t>
            </w:r>
          </w:p>
        </w:tc>
        <w:tc>
          <w:tcPr>
            <w:tcW w:w="1758" w:type="dxa"/>
            <w:tcMar>
              <w:top w:w="80" w:type="dxa"/>
              <w:left w:w="100" w:type="dxa"/>
              <w:bottom w:w="80" w:type="dxa"/>
              <w:right w:w="100" w:type="dxa"/>
            </w:tcMar>
            <w:vAlign w:val="center"/>
          </w:tcPr>
          <w:p w14:paraId="57EDB21E" w14:textId="77777777" w:rsidR="00BB71F1" w:rsidRDefault="00893538">
            <w:pPr>
              <w:spacing w:line="300" w:lineRule="exact"/>
            </w:pPr>
            <w:r>
              <w:rPr>
                <w:sz w:val="20"/>
              </w:rPr>
              <w:t>GET /measurements/search</w:t>
            </w:r>
          </w:p>
        </w:tc>
        <w:tc>
          <w:tcPr>
            <w:tcW w:w="1758" w:type="dxa"/>
            <w:tcMar>
              <w:top w:w="80" w:type="dxa"/>
              <w:left w:w="100" w:type="dxa"/>
              <w:bottom w:w="80" w:type="dxa"/>
              <w:right w:w="100" w:type="dxa"/>
            </w:tcMar>
            <w:vAlign w:val="center"/>
          </w:tcPr>
          <w:p w14:paraId="54D706A2" w14:textId="77777777" w:rsidR="00BB71F1" w:rsidRDefault="00893538">
            <w:pPr>
              <w:spacing w:line="300" w:lineRule="exact"/>
            </w:pPr>
            <w:r>
              <w:rPr>
                <w:sz w:val="20"/>
              </w:rPr>
              <w:t>返回匹配指标</w:t>
            </w:r>
          </w:p>
        </w:tc>
        <w:tc>
          <w:tcPr>
            <w:tcW w:w="1758" w:type="dxa"/>
            <w:tcMar>
              <w:top w:w="80" w:type="dxa"/>
              <w:left w:w="100" w:type="dxa"/>
              <w:bottom w:w="80" w:type="dxa"/>
              <w:right w:w="100" w:type="dxa"/>
            </w:tcMar>
            <w:vAlign w:val="center"/>
          </w:tcPr>
          <w:p w14:paraId="5826579B" w14:textId="77777777" w:rsidR="00BB71F1" w:rsidRDefault="00893538">
            <w:pPr>
              <w:spacing w:line="300" w:lineRule="exact"/>
            </w:pPr>
            <w:r>
              <w:rPr>
                <w:sz w:val="20"/>
              </w:rPr>
              <w:t>通过</w:t>
            </w:r>
          </w:p>
        </w:tc>
      </w:tr>
      <w:tr w:rsidR="00BB71F1" w14:paraId="7D26A2C5" w14:textId="77777777">
        <w:trPr>
          <w:jc w:val="center"/>
        </w:trPr>
        <w:tc>
          <w:tcPr>
            <w:tcW w:w="1758" w:type="dxa"/>
            <w:tcMar>
              <w:top w:w="80" w:type="dxa"/>
              <w:left w:w="100" w:type="dxa"/>
              <w:bottom w:w="80" w:type="dxa"/>
              <w:right w:w="100" w:type="dxa"/>
            </w:tcMar>
            <w:vAlign w:val="center"/>
          </w:tcPr>
          <w:p w14:paraId="41CB3BD6"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Pr>
          <w:p w14:paraId="2CC35530" w14:textId="77777777" w:rsidR="00BB71F1" w:rsidRDefault="00893538">
            <w:pPr>
              <w:spacing w:line="300" w:lineRule="exact"/>
            </w:pPr>
            <w:r>
              <w:rPr>
                <w:sz w:val="20"/>
              </w:rPr>
              <w:t>任务状态监控</w:t>
            </w:r>
          </w:p>
        </w:tc>
        <w:tc>
          <w:tcPr>
            <w:tcW w:w="1758" w:type="dxa"/>
            <w:tcMar>
              <w:top w:w="80" w:type="dxa"/>
              <w:left w:w="100" w:type="dxa"/>
              <w:bottom w:w="80" w:type="dxa"/>
              <w:right w:w="100" w:type="dxa"/>
            </w:tcMar>
            <w:vAlign w:val="center"/>
          </w:tcPr>
          <w:p w14:paraId="5CA7E11C" w14:textId="77777777" w:rsidR="00BB71F1" w:rsidRDefault="00893538">
            <w:pPr>
              <w:spacing w:line="300" w:lineRule="exact"/>
            </w:pPr>
            <w:r>
              <w:rPr>
                <w:sz w:val="20"/>
              </w:rPr>
              <w:t>GET /tasks/provider-events/summary</w:t>
            </w:r>
          </w:p>
        </w:tc>
        <w:tc>
          <w:tcPr>
            <w:tcW w:w="1758" w:type="dxa"/>
            <w:tcMar>
              <w:top w:w="80" w:type="dxa"/>
              <w:left w:w="100" w:type="dxa"/>
              <w:bottom w:w="80" w:type="dxa"/>
              <w:right w:w="100" w:type="dxa"/>
            </w:tcMar>
            <w:vAlign w:val="center"/>
          </w:tcPr>
          <w:p w14:paraId="2F73E4BC" w14:textId="77777777" w:rsidR="00BB71F1" w:rsidRDefault="00893538">
            <w:pPr>
              <w:spacing w:line="300" w:lineRule="exact"/>
            </w:pPr>
            <w:r>
              <w:rPr>
                <w:sz w:val="20"/>
              </w:rPr>
              <w:t>返回</w:t>
            </w:r>
            <w:r>
              <w:rPr>
                <w:sz w:val="20"/>
              </w:rPr>
              <w:t xml:space="preserve"> OCR </w:t>
            </w:r>
            <w:r>
              <w:rPr>
                <w:sz w:val="20"/>
              </w:rPr>
              <w:t>与标准化</w:t>
            </w:r>
            <w:r>
              <w:rPr>
                <w:sz w:val="20"/>
              </w:rPr>
              <w:t xml:space="preserve"> Provider </w:t>
            </w:r>
            <w:r>
              <w:rPr>
                <w:sz w:val="20"/>
              </w:rPr>
              <w:t>调用概览</w:t>
            </w:r>
          </w:p>
        </w:tc>
        <w:tc>
          <w:tcPr>
            <w:tcW w:w="1758" w:type="dxa"/>
            <w:tcMar>
              <w:top w:w="80" w:type="dxa"/>
              <w:left w:w="100" w:type="dxa"/>
              <w:bottom w:w="80" w:type="dxa"/>
              <w:right w:w="100" w:type="dxa"/>
            </w:tcMar>
            <w:vAlign w:val="center"/>
          </w:tcPr>
          <w:p w14:paraId="0C1AD9EA" w14:textId="77777777" w:rsidR="00BB71F1" w:rsidRDefault="00893538">
            <w:pPr>
              <w:spacing w:line="300" w:lineRule="exact"/>
            </w:pPr>
            <w:r>
              <w:rPr>
                <w:sz w:val="20"/>
              </w:rPr>
              <w:t>通过</w:t>
            </w:r>
          </w:p>
        </w:tc>
      </w:tr>
      <w:tr w:rsidR="00BB71F1" w14:paraId="6CC5D881" w14:textId="77777777">
        <w:trPr>
          <w:jc w:val="center"/>
        </w:trPr>
        <w:tc>
          <w:tcPr>
            <w:tcW w:w="1758" w:type="dxa"/>
            <w:tcMar>
              <w:top w:w="80" w:type="dxa"/>
              <w:left w:w="100" w:type="dxa"/>
              <w:bottom w:w="80" w:type="dxa"/>
              <w:right w:w="100" w:type="dxa"/>
            </w:tcMar>
            <w:vAlign w:val="center"/>
          </w:tcPr>
          <w:p w14:paraId="4E3F6BAF"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Pr>
          <w:p w14:paraId="7212E5AC" w14:textId="77777777" w:rsidR="00BB71F1" w:rsidRDefault="00893538">
            <w:pPr>
              <w:spacing w:line="300" w:lineRule="exact"/>
            </w:pPr>
            <w:r>
              <w:rPr>
                <w:sz w:val="20"/>
              </w:rPr>
              <w:t>知识库检索</w:t>
            </w:r>
          </w:p>
        </w:tc>
        <w:tc>
          <w:tcPr>
            <w:tcW w:w="1758" w:type="dxa"/>
            <w:tcMar>
              <w:top w:w="80" w:type="dxa"/>
              <w:left w:w="100" w:type="dxa"/>
              <w:bottom w:w="80" w:type="dxa"/>
              <w:right w:w="100" w:type="dxa"/>
            </w:tcMar>
            <w:vAlign w:val="center"/>
          </w:tcPr>
          <w:p w14:paraId="5A01F42A" w14:textId="77777777" w:rsidR="00BB71F1" w:rsidRDefault="00893538">
            <w:pPr>
              <w:spacing w:line="300" w:lineRule="exact"/>
            </w:pPr>
            <w:r>
              <w:rPr>
                <w:sz w:val="20"/>
              </w:rPr>
              <w:t>GET /knowledge/search</w:t>
            </w:r>
          </w:p>
        </w:tc>
        <w:tc>
          <w:tcPr>
            <w:tcW w:w="1758" w:type="dxa"/>
            <w:tcMar>
              <w:top w:w="80" w:type="dxa"/>
              <w:left w:w="100" w:type="dxa"/>
              <w:bottom w:w="80" w:type="dxa"/>
              <w:right w:w="100" w:type="dxa"/>
            </w:tcMar>
            <w:vAlign w:val="center"/>
          </w:tcPr>
          <w:p w14:paraId="1800D2B1" w14:textId="77777777" w:rsidR="00BB71F1" w:rsidRDefault="00893538">
            <w:pPr>
              <w:spacing w:line="300" w:lineRule="exact"/>
              <w:rPr>
                <w:lang w:eastAsia="zh-CN"/>
              </w:rPr>
            </w:pPr>
            <w:r>
              <w:rPr>
                <w:sz w:val="20"/>
                <w:lang w:eastAsia="zh-CN"/>
              </w:rPr>
              <w:t>返回知识块命中和来源</w:t>
            </w:r>
          </w:p>
        </w:tc>
        <w:tc>
          <w:tcPr>
            <w:tcW w:w="1758" w:type="dxa"/>
            <w:tcMar>
              <w:top w:w="80" w:type="dxa"/>
              <w:left w:w="100" w:type="dxa"/>
              <w:bottom w:w="80" w:type="dxa"/>
              <w:right w:w="100" w:type="dxa"/>
            </w:tcMar>
            <w:vAlign w:val="center"/>
          </w:tcPr>
          <w:p w14:paraId="729F8533" w14:textId="77777777" w:rsidR="00BB71F1" w:rsidRDefault="00893538">
            <w:pPr>
              <w:spacing w:line="300" w:lineRule="exact"/>
            </w:pPr>
            <w:r>
              <w:rPr>
                <w:sz w:val="20"/>
              </w:rPr>
              <w:t>通过</w:t>
            </w:r>
          </w:p>
        </w:tc>
      </w:tr>
      <w:tr w:rsidR="00BB71F1" w14:paraId="21ADA5C0" w14:textId="77777777">
        <w:trPr>
          <w:jc w:val="center"/>
        </w:trPr>
        <w:tc>
          <w:tcPr>
            <w:tcW w:w="1758" w:type="dxa"/>
            <w:tcMar>
              <w:top w:w="80" w:type="dxa"/>
              <w:left w:w="100" w:type="dxa"/>
              <w:bottom w:w="80" w:type="dxa"/>
              <w:right w:w="100" w:type="dxa"/>
            </w:tcMar>
            <w:vAlign w:val="center"/>
          </w:tcPr>
          <w:p w14:paraId="7D0FCB1D"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Pr>
          <w:p w14:paraId="61F01A49" w14:textId="77777777" w:rsidR="00BB71F1" w:rsidRDefault="00893538">
            <w:pPr>
              <w:spacing w:line="300" w:lineRule="exact"/>
            </w:pPr>
            <w:r>
              <w:rPr>
                <w:sz w:val="20"/>
              </w:rPr>
              <w:t>综合审计创建</w:t>
            </w:r>
          </w:p>
        </w:tc>
        <w:tc>
          <w:tcPr>
            <w:tcW w:w="1758" w:type="dxa"/>
            <w:tcMar>
              <w:top w:w="80" w:type="dxa"/>
              <w:left w:w="100" w:type="dxa"/>
              <w:bottom w:w="80" w:type="dxa"/>
              <w:right w:w="100" w:type="dxa"/>
            </w:tcMar>
            <w:vAlign w:val="center"/>
          </w:tcPr>
          <w:p w14:paraId="532D3B02" w14:textId="77777777" w:rsidR="00BB71F1" w:rsidRDefault="00893538">
            <w:pPr>
              <w:spacing w:line="300" w:lineRule="exact"/>
            </w:pPr>
            <w:r>
              <w:rPr>
                <w:sz w:val="20"/>
              </w:rPr>
              <w:t>POST /audit-reports</w:t>
            </w:r>
          </w:p>
        </w:tc>
        <w:tc>
          <w:tcPr>
            <w:tcW w:w="1758" w:type="dxa"/>
            <w:tcMar>
              <w:top w:w="80" w:type="dxa"/>
              <w:left w:w="100" w:type="dxa"/>
              <w:bottom w:w="80" w:type="dxa"/>
              <w:right w:w="100" w:type="dxa"/>
            </w:tcMar>
            <w:vAlign w:val="center"/>
          </w:tcPr>
          <w:p w14:paraId="093DA96D" w14:textId="77777777" w:rsidR="00BB71F1" w:rsidRDefault="00893538">
            <w:pPr>
              <w:spacing w:line="300" w:lineRule="exact"/>
            </w:pPr>
            <w:r>
              <w:rPr>
                <w:sz w:val="20"/>
              </w:rPr>
              <w:t>创建</w:t>
            </w:r>
            <w:r>
              <w:rPr>
                <w:sz w:val="20"/>
              </w:rPr>
              <w:t xml:space="preserve"> audit_report_runs</w:t>
            </w:r>
          </w:p>
        </w:tc>
        <w:tc>
          <w:tcPr>
            <w:tcW w:w="1758" w:type="dxa"/>
            <w:tcMar>
              <w:top w:w="80" w:type="dxa"/>
              <w:left w:w="100" w:type="dxa"/>
              <w:bottom w:w="80" w:type="dxa"/>
              <w:right w:w="100" w:type="dxa"/>
            </w:tcMar>
            <w:vAlign w:val="center"/>
          </w:tcPr>
          <w:p w14:paraId="1D996B14" w14:textId="77777777" w:rsidR="00BB71F1" w:rsidRDefault="00893538">
            <w:pPr>
              <w:spacing w:line="300" w:lineRule="exact"/>
            </w:pPr>
            <w:r>
              <w:rPr>
                <w:sz w:val="20"/>
              </w:rPr>
              <w:t>通过</w:t>
            </w:r>
          </w:p>
        </w:tc>
      </w:tr>
      <w:tr w:rsidR="00BB71F1" w14:paraId="7A8B0D09" w14:textId="77777777">
        <w:trPr>
          <w:jc w:val="center"/>
        </w:trPr>
        <w:tc>
          <w:tcPr>
            <w:tcW w:w="1758" w:type="dxa"/>
            <w:tcMar>
              <w:top w:w="80" w:type="dxa"/>
              <w:left w:w="100" w:type="dxa"/>
              <w:bottom w:w="80" w:type="dxa"/>
              <w:right w:w="100" w:type="dxa"/>
            </w:tcMar>
            <w:vAlign w:val="center"/>
          </w:tcPr>
          <w:p w14:paraId="1DBC752B"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Pr>
          <w:p w14:paraId="61E7B1DC" w14:textId="77777777" w:rsidR="00BB71F1" w:rsidRDefault="00893538">
            <w:pPr>
              <w:spacing w:line="300" w:lineRule="exact"/>
            </w:pPr>
            <w:r>
              <w:rPr>
                <w:sz w:val="20"/>
              </w:rPr>
              <w:t>综合审计执行</w:t>
            </w:r>
          </w:p>
        </w:tc>
        <w:tc>
          <w:tcPr>
            <w:tcW w:w="1758" w:type="dxa"/>
            <w:tcMar>
              <w:top w:w="80" w:type="dxa"/>
              <w:left w:w="100" w:type="dxa"/>
              <w:bottom w:w="80" w:type="dxa"/>
              <w:right w:w="100" w:type="dxa"/>
            </w:tcMar>
            <w:vAlign w:val="center"/>
          </w:tcPr>
          <w:p w14:paraId="109F2A74" w14:textId="77777777" w:rsidR="00BB71F1" w:rsidRDefault="00893538">
            <w:pPr>
              <w:spacing w:line="300" w:lineRule="exact"/>
            </w:pPr>
            <w:r>
              <w:rPr>
                <w:sz w:val="20"/>
              </w:rPr>
              <w:t>POST /audit-reports/{run_id}/execute</w:t>
            </w:r>
          </w:p>
        </w:tc>
        <w:tc>
          <w:tcPr>
            <w:tcW w:w="1758" w:type="dxa"/>
            <w:tcMar>
              <w:top w:w="80" w:type="dxa"/>
              <w:left w:w="100" w:type="dxa"/>
              <w:bottom w:w="80" w:type="dxa"/>
              <w:right w:w="100" w:type="dxa"/>
            </w:tcMar>
            <w:vAlign w:val="center"/>
          </w:tcPr>
          <w:p w14:paraId="452C5C56" w14:textId="77777777" w:rsidR="00BB71F1" w:rsidRDefault="00893538">
            <w:pPr>
              <w:spacing w:line="300" w:lineRule="exact"/>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Pr>
          <w:p w14:paraId="51DF31EC" w14:textId="77777777" w:rsidR="00BB71F1" w:rsidRDefault="00893538">
            <w:pPr>
              <w:spacing w:line="300" w:lineRule="exact"/>
            </w:pPr>
            <w:r>
              <w:rPr>
                <w:sz w:val="20"/>
              </w:rPr>
              <w:t>通过</w:t>
            </w:r>
          </w:p>
        </w:tc>
      </w:tr>
      <w:tr w:rsidR="00BB71F1" w14:paraId="7649734B" w14:textId="77777777">
        <w:trPr>
          <w:jc w:val="center"/>
        </w:trPr>
        <w:tc>
          <w:tcPr>
            <w:tcW w:w="1758" w:type="dxa"/>
            <w:tcMar>
              <w:top w:w="80" w:type="dxa"/>
              <w:left w:w="100" w:type="dxa"/>
              <w:bottom w:w="80" w:type="dxa"/>
              <w:right w:w="100" w:type="dxa"/>
            </w:tcMar>
            <w:vAlign w:val="center"/>
          </w:tcPr>
          <w:p w14:paraId="43801E76"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Pr>
          <w:p w14:paraId="251D6903" w14:textId="77777777" w:rsidR="00BB71F1" w:rsidRDefault="00893538">
            <w:pPr>
              <w:spacing w:line="300" w:lineRule="exact"/>
            </w:pPr>
            <w:r>
              <w:rPr>
                <w:sz w:val="20"/>
              </w:rPr>
              <w:t>事件轮询</w:t>
            </w:r>
          </w:p>
        </w:tc>
        <w:tc>
          <w:tcPr>
            <w:tcW w:w="1758" w:type="dxa"/>
            <w:tcMar>
              <w:top w:w="80" w:type="dxa"/>
              <w:left w:w="100" w:type="dxa"/>
              <w:bottom w:w="80" w:type="dxa"/>
              <w:right w:w="100" w:type="dxa"/>
            </w:tcMar>
            <w:vAlign w:val="center"/>
          </w:tcPr>
          <w:p w14:paraId="74527140" w14:textId="77777777" w:rsidR="00BB71F1" w:rsidRDefault="00893538">
            <w:pPr>
              <w:spacing w:line="300" w:lineRule="exact"/>
            </w:pPr>
            <w:r>
              <w:rPr>
                <w:sz w:val="20"/>
              </w:rPr>
              <w:t>GET /audit-reports/{run_id}/events</w:t>
            </w:r>
          </w:p>
        </w:tc>
        <w:tc>
          <w:tcPr>
            <w:tcW w:w="1758" w:type="dxa"/>
            <w:tcMar>
              <w:top w:w="80" w:type="dxa"/>
              <w:left w:w="100" w:type="dxa"/>
              <w:bottom w:w="80" w:type="dxa"/>
              <w:right w:w="100" w:type="dxa"/>
            </w:tcMar>
            <w:vAlign w:val="center"/>
          </w:tcPr>
          <w:p w14:paraId="19CFAA4D" w14:textId="77777777" w:rsidR="00BB71F1" w:rsidRDefault="00893538">
            <w:pPr>
              <w:spacing w:line="300" w:lineRule="exact"/>
              <w:rPr>
                <w:lang w:eastAsia="zh-CN"/>
              </w:rPr>
            </w:pPr>
            <w:r>
              <w:rPr>
                <w:sz w:val="20"/>
                <w:lang w:eastAsia="zh-CN"/>
              </w:rPr>
              <w:t>返回边和节点执行事件</w:t>
            </w:r>
          </w:p>
        </w:tc>
        <w:tc>
          <w:tcPr>
            <w:tcW w:w="1758" w:type="dxa"/>
            <w:tcMar>
              <w:top w:w="80" w:type="dxa"/>
              <w:left w:w="100" w:type="dxa"/>
              <w:bottom w:w="80" w:type="dxa"/>
              <w:right w:w="100" w:type="dxa"/>
            </w:tcMar>
            <w:vAlign w:val="center"/>
          </w:tcPr>
          <w:p w14:paraId="4EC4FDCD" w14:textId="77777777" w:rsidR="00BB71F1" w:rsidRDefault="00893538">
            <w:pPr>
              <w:spacing w:line="300" w:lineRule="exact"/>
            </w:pPr>
            <w:r>
              <w:rPr>
                <w:sz w:val="20"/>
              </w:rPr>
              <w:t>通过</w:t>
            </w:r>
          </w:p>
        </w:tc>
      </w:tr>
      <w:tr w:rsidR="00BB71F1" w14:paraId="444853FE" w14:textId="77777777">
        <w:trPr>
          <w:jc w:val="center"/>
        </w:trPr>
        <w:tc>
          <w:tcPr>
            <w:tcW w:w="1758" w:type="dxa"/>
            <w:tcMar>
              <w:top w:w="80" w:type="dxa"/>
              <w:left w:w="100" w:type="dxa"/>
              <w:bottom w:w="80" w:type="dxa"/>
              <w:right w:w="100" w:type="dxa"/>
            </w:tcMar>
            <w:vAlign w:val="center"/>
          </w:tcPr>
          <w:p w14:paraId="7AD8EB92"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Pr>
          <w:p w14:paraId="6ED22C75" w14:textId="77777777" w:rsidR="00BB71F1" w:rsidRDefault="00893538">
            <w:pPr>
              <w:spacing w:line="300" w:lineRule="exact"/>
            </w:pPr>
            <w:r>
              <w:rPr>
                <w:sz w:val="20"/>
              </w:rPr>
              <w:t>节点轮询</w:t>
            </w:r>
          </w:p>
        </w:tc>
        <w:tc>
          <w:tcPr>
            <w:tcW w:w="1758" w:type="dxa"/>
            <w:tcMar>
              <w:top w:w="80" w:type="dxa"/>
              <w:left w:w="100" w:type="dxa"/>
              <w:bottom w:w="80" w:type="dxa"/>
              <w:right w:w="100" w:type="dxa"/>
            </w:tcMar>
            <w:vAlign w:val="center"/>
          </w:tcPr>
          <w:p w14:paraId="10007E6A" w14:textId="77777777" w:rsidR="00BB71F1" w:rsidRDefault="00893538">
            <w:pPr>
              <w:spacing w:line="300" w:lineRule="exact"/>
            </w:pPr>
            <w:r>
              <w:rPr>
                <w:sz w:val="20"/>
              </w:rPr>
              <w:t>GET /audit-reports/{run_id}/nodes</w:t>
            </w:r>
          </w:p>
        </w:tc>
        <w:tc>
          <w:tcPr>
            <w:tcW w:w="1758" w:type="dxa"/>
            <w:tcMar>
              <w:top w:w="80" w:type="dxa"/>
              <w:left w:w="100" w:type="dxa"/>
              <w:bottom w:w="80" w:type="dxa"/>
              <w:right w:w="100" w:type="dxa"/>
            </w:tcMar>
            <w:vAlign w:val="center"/>
          </w:tcPr>
          <w:p w14:paraId="7DFE705C" w14:textId="77777777" w:rsidR="00BB71F1" w:rsidRDefault="00893538">
            <w:pPr>
              <w:spacing w:line="300" w:lineRule="exact"/>
            </w:pPr>
            <w:r>
              <w:rPr>
                <w:sz w:val="20"/>
              </w:rPr>
              <w:t>返回节点状态和</w:t>
            </w:r>
            <w:r>
              <w:rPr>
                <w:sz w:val="20"/>
              </w:rPr>
              <w:t xml:space="preserve"> visit_count</w:t>
            </w:r>
          </w:p>
        </w:tc>
        <w:tc>
          <w:tcPr>
            <w:tcW w:w="1758" w:type="dxa"/>
            <w:tcMar>
              <w:top w:w="80" w:type="dxa"/>
              <w:left w:w="100" w:type="dxa"/>
              <w:bottom w:w="80" w:type="dxa"/>
              <w:right w:w="100" w:type="dxa"/>
            </w:tcMar>
            <w:vAlign w:val="center"/>
          </w:tcPr>
          <w:p w14:paraId="2529810B" w14:textId="77777777" w:rsidR="00BB71F1" w:rsidRDefault="00893538">
            <w:pPr>
              <w:spacing w:line="300" w:lineRule="exact"/>
            </w:pPr>
            <w:r>
              <w:rPr>
                <w:sz w:val="20"/>
              </w:rPr>
              <w:t>通过</w:t>
            </w:r>
          </w:p>
        </w:tc>
      </w:tr>
    </w:tbl>
    <w:p w14:paraId="25CB1EAD" w14:textId="77777777" w:rsidR="00BB71F1" w:rsidRDefault="00BB71F1">
      <w:pPr>
        <w:spacing w:line="160" w:lineRule="exact"/>
        <w:jc w:val="both"/>
      </w:pPr>
    </w:p>
    <w:p w14:paraId="7C649FCC"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3B5343DB"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045EEDDF"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48D83829" w14:textId="77777777" w:rsidR="00BB71F1" w:rsidRDefault="00893538">
      <w:pPr>
        <w:keepNext/>
        <w:keepLines/>
        <w:spacing w:before="120" w:after="120" w:line="240" w:lineRule="auto"/>
        <w:jc w:val="center"/>
      </w:pPr>
      <w:r>
        <w:rPr>
          <w:noProof/>
        </w:rPr>
        <w:lastRenderedPageBreak/>
        <w:drawing>
          <wp:inline distT="0" distB="0" distL="0" distR="0" wp14:anchorId="06228036" wp14:editId="749D58E0">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3"/>
                    <a:stretch>
                      <a:fillRect/>
                    </a:stretch>
                  </pic:blipFill>
                  <pic:spPr>
                    <a:xfrm>
                      <a:off x="0" y="0"/>
                      <a:ext cx="5328000" cy="2841600"/>
                    </a:xfrm>
                    <a:prstGeom prst="rect">
                      <a:avLst/>
                    </a:prstGeom>
                  </pic:spPr>
                </pic:pic>
              </a:graphicData>
            </a:graphic>
          </wp:inline>
        </w:drawing>
      </w:r>
    </w:p>
    <w:p w14:paraId="29EF66EB"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04C2008" w14:textId="77777777" w:rsidR="00BB71F1" w:rsidRDefault="00893538">
      <w:pPr>
        <w:pStyle w:val="21"/>
        <w:rPr>
          <w:lang w:eastAsia="zh-CN"/>
        </w:rPr>
      </w:pPr>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p>
    <w:p w14:paraId="6375CADD"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38F47912" w14:textId="77777777" w:rsidR="00BB71F1" w:rsidRDefault="00893538">
      <w:pPr>
        <w:keepNext/>
        <w:keepLines/>
        <w:spacing w:before="120" w:after="120" w:line="240" w:lineRule="auto"/>
        <w:jc w:val="center"/>
      </w:pPr>
      <w:r>
        <w:rPr>
          <w:noProof/>
        </w:rPr>
        <w:drawing>
          <wp:inline distT="0" distB="0" distL="0" distR="0" wp14:anchorId="53679198" wp14:editId="47495699">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4"/>
                    <a:stretch>
                      <a:fillRect/>
                    </a:stretch>
                  </pic:blipFill>
                  <pic:spPr>
                    <a:xfrm>
                      <a:off x="0" y="0"/>
                      <a:ext cx="5400000" cy="3750000"/>
                    </a:xfrm>
                    <a:prstGeom prst="rect">
                      <a:avLst/>
                    </a:prstGeom>
                  </pic:spPr>
                </pic:pic>
              </a:graphicData>
            </a:graphic>
          </wp:inline>
        </w:drawing>
      </w:r>
    </w:p>
    <w:p w14:paraId="15D579E3"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39B1C4D8" w14:textId="77777777" w:rsidR="00BB71F1" w:rsidRDefault="00893538">
      <w:pPr>
        <w:keepNext/>
        <w:keepLines/>
        <w:spacing w:before="120" w:after="120" w:line="240" w:lineRule="auto"/>
        <w:jc w:val="center"/>
      </w:pPr>
      <w:r>
        <w:rPr>
          <w:noProof/>
        </w:rPr>
        <w:lastRenderedPageBreak/>
        <w:drawing>
          <wp:inline distT="0" distB="0" distL="0" distR="0" wp14:anchorId="638C1860" wp14:editId="10901131">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5"/>
                    <a:stretch>
                      <a:fillRect/>
                    </a:stretch>
                  </pic:blipFill>
                  <pic:spPr>
                    <a:xfrm>
                      <a:off x="0" y="0"/>
                      <a:ext cx="5400000" cy="3750000"/>
                    </a:xfrm>
                    <a:prstGeom prst="rect">
                      <a:avLst/>
                    </a:prstGeom>
                  </pic:spPr>
                </pic:pic>
              </a:graphicData>
            </a:graphic>
          </wp:inline>
        </w:drawing>
      </w:r>
    </w:p>
    <w:p w14:paraId="73D961F7"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75903637" w14:textId="77777777" w:rsidR="00BB71F1" w:rsidRDefault="00893538">
      <w:pPr>
        <w:keepNext/>
        <w:keepLines/>
        <w:spacing w:before="120" w:after="120" w:line="240" w:lineRule="auto"/>
        <w:jc w:val="center"/>
      </w:pPr>
      <w:r>
        <w:rPr>
          <w:noProof/>
        </w:rPr>
        <w:drawing>
          <wp:inline distT="0" distB="0" distL="0" distR="0" wp14:anchorId="01F03103" wp14:editId="7694FA02">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6"/>
                    <a:stretch>
                      <a:fillRect/>
                    </a:stretch>
                  </pic:blipFill>
                  <pic:spPr>
                    <a:xfrm>
                      <a:off x="0" y="0"/>
                      <a:ext cx="5400000" cy="3750000"/>
                    </a:xfrm>
                    <a:prstGeom prst="rect">
                      <a:avLst/>
                    </a:prstGeom>
                  </pic:spPr>
                </pic:pic>
              </a:graphicData>
            </a:graphic>
          </wp:inline>
        </w:drawing>
      </w:r>
    </w:p>
    <w:p w14:paraId="387CD4FE"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2803D53D" w14:textId="77777777" w:rsidR="00BB71F1" w:rsidRDefault="00893538">
      <w:pPr>
        <w:keepNext/>
        <w:keepLines/>
        <w:spacing w:before="120" w:after="120" w:line="240" w:lineRule="auto"/>
        <w:jc w:val="center"/>
      </w:pPr>
      <w:r>
        <w:rPr>
          <w:noProof/>
        </w:rPr>
        <w:lastRenderedPageBreak/>
        <w:drawing>
          <wp:inline distT="0" distB="0" distL="0" distR="0" wp14:anchorId="4C48083A" wp14:editId="02708040">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7"/>
                    <a:stretch>
                      <a:fillRect/>
                    </a:stretch>
                  </pic:blipFill>
                  <pic:spPr>
                    <a:xfrm>
                      <a:off x="0" y="0"/>
                      <a:ext cx="5400000" cy="3750000"/>
                    </a:xfrm>
                    <a:prstGeom prst="rect">
                      <a:avLst/>
                    </a:prstGeom>
                  </pic:spPr>
                </pic:pic>
              </a:graphicData>
            </a:graphic>
          </wp:inline>
        </w:drawing>
      </w:r>
    </w:p>
    <w:p w14:paraId="36184B25" w14:textId="77777777" w:rsidR="00BB71F1" w:rsidRDefault="00893538">
      <w:pPr>
        <w:keepNext/>
        <w:keepLines/>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5D0796F1" w14:textId="77777777" w:rsidR="00BB71F1" w:rsidRDefault="00893538">
      <w:pPr>
        <w:keepNext/>
        <w:keepLines/>
        <w:spacing w:before="120" w:after="120" w:line="240" w:lineRule="auto"/>
        <w:jc w:val="center"/>
      </w:pPr>
      <w:r>
        <w:rPr>
          <w:noProof/>
        </w:rPr>
        <w:drawing>
          <wp:inline distT="0" distB="0" distL="0" distR="0" wp14:anchorId="30F4CF4C" wp14:editId="3AC16B5B">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8"/>
                    <a:stretch>
                      <a:fillRect/>
                    </a:stretch>
                  </pic:blipFill>
                  <pic:spPr>
                    <a:xfrm>
                      <a:off x="0" y="0"/>
                      <a:ext cx="5400000" cy="3750000"/>
                    </a:xfrm>
                    <a:prstGeom prst="rect">
                      <a:avLst/>
                    </a:prstGeom>
                  </pic:spPr>
                </pic:pic>
              </a:graphicData>
            </a:graphic>
          </wp:inline>
        </w:drawing>
      </w:r>
    </w:p>
    <w:p w14:paraId="073686DA"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51E010DE" w14:textId="77777777" w:rsidR="00BB71F1" w:rsidRDefault="00893538">
      <w:pPr>
        <w:keepNext/>
        <w:keepLines/>
        <w:spacing w:before="120" w:after="120" w:line="240" w:lineRule="auto"/>
        <w:jc w:val="center"/>
      </w:pPr>
      <w:r>
        <w:rPr>
          <w:noProof/>
        </w:rPr>
        <w:lastRenderedPageBreak/>
        <w:drawing>
          <wp:inline distT="0" distB="0" distL="0" distR="0" wp14:anchorId="29405D3F" wp14:editId="254615E7">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9"/>
                    <a:stretch>
                      <a:fillRect/>
                    </a:stretch>
                  </pic:blipFill>
                  <pic:spPr>
                    <a:xfrm>
                      <a:off x="0" y="0"/>
                      <a:ext cx="5400000" cy="3750000"/>
                    </a:xfrm>
                    <a:prstGeom prst="rect">
                      <a:avLst/>
                    </a:prstGeom>
                  </pic:spPr>
                </pic:pic>
              </a:graphicData>
            </a:graphic>
          </wp:inline>
        </w:drawing>
      </w:r>
    </w:p>
    <w:p w14:paraId="1BF3ECEB"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7D4A5CB" w14:textId="77777777" w:rsidR="00BB71F1" w:rsidRDefault="00893538">
      <w:pPr>
        <w:pStyle w:val="21"/>
        <w:rPr>
          <w:lang w:eastAsia="zh-CN"/>
        </w:rPr>
      </w:pPr>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p>
    <w:p w14:paraId="33E96651"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1C06F7C9"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的问题。前端流程图高亮来自后端</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，后端事件来自</w:t>
      </w:r>
      <w:r>
        <w:rPr>
          <w:sz w:val="21"/>
          <w:lang w:eastAsia="zh-CN"/>
        </w:rPr>
        <w:t xml:space="preserve"> AuditGraphEngine.stream</w:t>
      </w:r>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knowledge_sources </w:t>
      </w:r>
      <w:r>
        <w:rPr>
          <w:sz w:val="21"/>
          <w:lang w:eastAsia="zh-CN"/>
        </w:rPr>
        <w:t>和</w:t>
      </w:r>
      <w:r>
        <w:rPr>
          <w:sz w:val="21"/>
          <w:lang w:eastAsia="zh-CN"/>
        </w:rPr>
        <w:t xml:space="preserve"> knowledge_chunk </w:t>
      </w:r>
      <w:r>
        <w:rPr>
          <w:sz w:val="21"/>
          <w:lang w:eastAsia="zh-CN"/>
        </w:rPr>
        <w:t>证据。</w:t>
      </w:r>
    </w:p>
    <w:p w14:paraId="525CA300"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14:paraId="46E60DB1"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record_files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ocr_results </w:t>
      </w:r>
      <w:r>
        <w:rPr>
          <w:sz w:val="21"/>
          <w:lang w:eastAsia="zh-CN"/>
        </w:rPr>
        <w:t>和</w:t>
      </w:r>
      <w:r>
        <w:rPr>
          <w:sz w:val="21"/>
          <w:lang w:eastAsia="zh-CN"/>
        </w:rPr>
        <w:t xml:space="preserve"> task_events </w:t>
      </w:r>
      <w:r>
        <w:rPr>
          <w:sz w:val="21"/>
          <w:lang w:eastAsia="zh-CN"/>
        </w:rPr>
        <w:t>中看到处理结果，标准化接口通过后应能看到</w:t>
      </w:r>
      <w:r>
        <w:rPr>
          <w:sz w:val="21"/>
          <w:lang w:eastAsia="zh-CN"/>
        </w:rPr>
        <w:t xml:space="preserve"> document_versions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audit_report_events </w:t>
      </w:r>
      <w:r>
        <w:rPr>
          <w:sz w:val="21"/>
          <w:lang w:eastAsia="zh-CN"/>
        </w:rPr>
        <w:t>中连续递增的</w:t>
      </w:r>
      <w:r>
        <w:rPr>
          <w:sz w:val="21"/>
          <w:lang w:eastAsia="zh-CN"/>
        </w:rPr>
        <w:t xml:space="preserve"> sequence</w:t>
      </w:r>
      <w:r>
        <w:rPr>
          <w:sz w:val="21"/>
          <w:lang w:eastAsia="zh-CN"/>
        </w:rPr>
        <w:t>。</w:t>
      </w:r>
    </w:p>
    <w:p w14:paraId="02A81F37"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llm_direct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C22147"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60835F49"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检索证明知识来源可以进入报告，前端截图证明状态机可以被用户理解，最终报告证明审计结果可以落地阅读。</w:t>
      </w:r>
    </w:p>
    <w:p w14:paraId="2AEB50B9" w14:textId="77777777" w:rsidR="00BB71F1" w:rsidRDefault="00893538">
      <w:pPr>
        <w:spacing w:line="160" w:lineRule="exact"/>
        <w:jc w:val="both"/>
        <w:rPr>
          <w:lang w:eastAsia="zh-CN"/>
        </w:rPr>
      </w:pPr>
      <w:r>
        <w:rPr>
          <w:lang w:eastAsia="zh-CN"/>
        </w:rPr>
        <w:br w:type="page"/>
      </w:r>
    </w:p>
    <w:p w14:paraId="20849244" w14:textId="77777777" w:rsidR="00BB71F1" w:rsidRDefault="00893538">
      <w:pPr>
        <w:pStyle w:val="1"/>
        <w:pageBreakBefore/>
        <w:rPr>
          <w:lang w:eastAsia="zh-CN"/>
        </w:rPr>
      </w:pPr>
      <w:r>
        <w:rPr>
          <w:rFonts w:ascii="Times New Roman" w:eastAsia="宋体" w:hAnsi="Times New Roman" w:cs="Times New Roman"/>
          <w:lang w:eastAsia="zh-CN"/>
        </w:rPr>
        <w:lastRenderedPageBreak/>
        <w:t>结束语</w:t>
      </w:r>
    </w:p>
    <w:p w14:paraId="18EBF201"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2EAFC5CA"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r>
        <w:rPr>
          <w:sz w:val="21"/>
          <w:lang w:eastAsia="zh-CN"/>
        </w:rPr>
        <w:t xml:space="preserve">audit_router </w:t>
      </w:r>
      <w:r>
        <w:rPr>
          <w:sz w:val="21"/>
          <w:lang w:eastAsia="zh-CN"/>
        </w:rPr>
        <w:t>负责分派文档质量、时间线、指标一致性、风险、知识检索、证据、冲突、合规和质量门禁等节点；</w:t>
      </w:r>
      <w:r>
        <w:rPr>
          <w:sz w:val="21"/>
          <w:lang w:eastAsia="zh-CN"/>
        </w:rPr>
        <w:t xml:space="preserve">final_router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协作、条件路由、回环复核和可追溯执行过程。</w:t>
      </w:r>
    </w:p>
    <w:p w14:paraId="28439D6B"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和复杂表格的处理能力。第二，完善标准化规则库、指标单位换算和知识库内容，增强不同报告模板之间的一致性。第三，在保持非诊断性边界的前提下扩展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FACCD7" w14:textId="77777777" w:rsidR="00BB71F1" w:rsidRDefault="00893538">
      <w:pPr>
        <w:spacing w:line="160" w:lineRule="exact"/>
        <w:jc w:val="both"/>
        <w:rPr>
          <w:lang w:eastAsia="zh-CN"/>
        </w:rPr>
      </w:pPr>
      <w:r>
        <w:rPr>
          <w:lang w:eastAsia="zh-CN"/>
        </w:rPr>
        <w:br w:type="page"/>
      </w:r>
    </w:p>
    <w:p w14:paraId="64912C12" w14:textId="77777777" w:rsidR="00BB71F1" w:rsidRDefault="00893538">
      <w:pPr>
        <w:pStyle w:val="1"/>
        <w:pageBreakBefore/>
        <w:rPr>
          <w:lang w:eastAsia="zh-CN"/>
        </w:rPr>
      </w:pPr>
      <w:r>
        <w:rPr>
          <w:rFonts w:ascii="Times New Roman" w:eastAsia="宋体" w:hAnsi="Times New Roman" w:cs="Times New Roman"/>
          <w:lang w:eastAsia="zh-CN"/>
        </w:rPr>
        <w:lastRenderedPageBreak/>
        <w:t>参考文献</w:t>
      </w:r>
    </w:p>
    <w:p w14:paraId="305491D2" w14:textId="77777777" w:rsidR="00BB71F1" w:rsidRDefault="00893538">
      <w:pPr>
        <w:spacing w:line="360" w:lineRule="atLeast"/>
        <w:jc w:val="both"/>
        <w:rPr>
          <w:lang w:eastAsia="zh-CN"/>
        </w:rPr>
      </w:pPr>
      <w:r>
        <w:rPr>
          <w:sz w:val="21"/>
          <w:lang w:eastAsia="zh-CN"/>
        </w:rPr>
        <w:t>[</w:t>
      </w:r>
      <w:bookmarkStart w:id="0" w:name="ref_001"/>
      <w:r>
        <w:rPr>
          <w:sz w:val="21"/>
          <w:lang w:eastAsia="zh-CN"/>
        </w:rPr>
        <w:t>1</w:t>
      </w:r>
      <w:bookmarkEnd w:id="0"/>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376AF29E" w14:textId="77777777" w:rsidR="00BB71F1" w:rsidRDefault="00893538">
      <w:pPr>
        <w:spacing w:line="360" w:lineRule="atLeast"/>
        <w:jc w:val="both"/>
        <w:rPr>
          <w:lang w:eastAsia="zh-CN"/>
        </w:rPr>
      </w:pPr>
      <w:r>
        <w:rPr>
          <w:sz w:val="21"/>
          <w:lang w:eastAsia="zh-CN"/>
        </w:rPr>
        <w:t>[</w:t>
      </w:r>
      <w:bookmarkStart w:id="1" w:name="ref_002"/>
      <w:r>
        <w:rPr>
          <w:sz w:val="21"/>
          <w:lang w:eastAsia="zh-CN"/>
        </w:rPr>
        <w:t>2</w:t>
      </w:r>
      <w:bookmarkEnd w:id="1"/>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1CEA5C43" w14:textId="77777777" w:rsidR="00BB71F1" w:rsidRDefault="00893538">
      <w:pPr>
        <w:spacing w:line="360" w:lineRule="atLeast"/>
        <w:jc w:val="both"/>
        <w:rPr>
          <w:lang w:eastAsia="zh-CN"/>
        </w:rPr>
      </w:pPr>
      <w:r>
        <w:rPr>
          <w:sz w:val="21"/>
          <w:lang w:eastAsia="zh-CN"/>
        </w:rPr>
        <w:t>[</w:t>
      </w:r>
      <w:bookmarkStart w:id="2" w:name="ref_003"/>
      <w:r>
        <w:rPr>
          <w:sz w:val="21"/>
          <w:lang w:eastAsia="zh-CN"/>
        </w:rPr>
        <w:t>3</w:t>
      </w:r>
      <w:bookmarkEnd w:id="2"/>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E2270B" w14:textId="77777777" w:rsidR="00BB71F1" w:rsidRDefault="00893538">
      <w:pPr>
        <w:spacing w:line="360" w:lineRule="atLeast"/>
        <w:jc w:val="both"/>
        <w:rPr>
          <w:lang w:eastAsia="zh-CN"/>
        </w:rPr>
      </w:pPr>
      <w:r>
        <w:rPr>
          <w:sz w:val="21"/>
          <w:lang w:eastAsia="zh-CN"/>
        </w:rPr>
        <w:t>[</w:t>
      </w:r>
      <w:bookmarkStart w:id="3" w:name="ref_004"/>
      <w:r>
        <w:rPr>
          <w:sz w:val="21"/>
          <w:lang w:eastAsia="zh-CN"/>
        </w:rPr>
        <w:t>4</w:t>
      </w:r>
      <w:bookmarkEnd w:id="3"/>
      <w:r>
        <w:rPr>
          <w:sz w:val="21"/>
          <w:lang w:eastAsia="zh-CN"/>
        </w:rPr>
        <w:t xml:space="preserve">] </w:t>
      </w:r>
      <w:r>
        <w:rPr>
          <w:sz w:val="21"/>
          <w:lang w:eastAsia="zh-CN"/>
        </w:rPr>
        <w:t>吴宗友</w:t>
      </w:r>
      <w:r>
        <w:rPr>
          <w:sz w:val="21"/>
          <w:lang w:eastAsia="zh-CN"/>
        </w:rPr>
        <w:t xml:space="preserve">, </w:t>
      </w:r>
      <w:r>
        <w:rPr>
          <w:sz w:val="21"/>
          <w:lang w:eastAsia="zh-CN"/>
        </w:rPr>
        <w:t>白昆龙</w:t>
      </w:r>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3000AD62" w14:textId="77777777" w:rsidR="00BB71F1" w:rsidRDefault="00893538">
      <w:pPr>
        <w:spacing w:line="360" w:lineRule="atLeast"/>
        <w:jc w:val="both"/>
        <w:rPr>
          <w:lang w:eastAsia="zh-CN"/>
        </w:rPr>
      </w:pPr>
      <w:r>
        <w:rPr>
          <w:sz w:val="21"/>
          <w:lang w:eastAsia="zh-CN"/>
        </w:rPr>
        <w:t>[</w:t>
      </w:r>
      <w:bookmarkStart w:id="4" w:name="ref_005"/>
      <w:r>
        <w:rPr>
          <w:sz w:val="21"/>
          <w:lang w:eastAsia="zh-CN"/>
        </w:rPr>
        <w:t>5</w:t>
      </w:r>
      <w:bookmarkEnd w:id="4"/>
      <w:r>
        <w:rPr>
          <w:sz w:val="21"/>
          <w:lang w:eastAsia="zh-CN"/>
        </w:rPr>
        <w:t xml:space="preserve">] </w:t>
      </w:r>
      <w:r>
        <w:rPr>
          <w:sz w:val="21"/>
          <w:lang w:eastAsia="zh-CN"/>
        </w:rPr>
        <w:t>杜晋华</w:t>
      </w:r>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5086105" w14:textId="77777777" w:rsidR="00BB71F1" w:rsidRDefault="00893538">
      <w:pPr>
        <w:spacing w:line="360" w:lineRule="atLeast"/>
        <w:jc w:val="both"/>
        <w:rPr>
          <w:lang w:eastAsia="zh-CN"/>
        </w:rPr>
      </w:pPr>
      <w:r>
        <w:rPr>
          <w:sz w:val="21"/>
          <w:lang w:eastAsia="zh-CN"/>
        </w:rPr>
        <w:t>[</w:t>
      </w:r>
      <w:bookmarkStart w:id="5" w:name="ref_006"/>
      <w:r>
        <w:rPr>
          <w:sz w:val="21"/>
          <w:lang w:eastAsia="zh-CN"/>
        </w:rPr>
        <w:t>6</w:t>
      </w:r>
      <w:bookmarkEnd w:id="5"/>
      <w:r>
        <w:rPr>
          <w:sz w:val="21"/>
          <w:lang w:eastAsia="zh-CN"/>
        </w:rPr>
        <w:t xml:space="preserve">] </w:t>
      </w:r>
      <w:r>
        <w:rPr>
          <w:sz w:val="21"/>
          <w:lang w:eastAsia="zh-CN"/>
        </w:rPr>
        <w:t>韩普</w:t>
      </w:r>
      <w:r>
        <w:rPr>
          <w:sz w:val="21"/>
          <w:lang w:eastAsia="zh-CN"/>
        </w:rPr>
        <w:t xml:space="preserve">, </w:t>
      </w:r>
      <w:r>
        <w:rPr>
          <w:sz w:val="21"/>
          <w:lang w:eastAsia="zh-CN"/>
        </w:rPr>
        <w:t>刘亦卓</w:t>
      </w:r>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4D7EBD2E" w14:textId="77777777" w:rsidR="00BB71F1" w:rsidRDefault="00893538">
      <w:pPr>
        <w:spacing w:line="360" w:lineRule="atLeast"/>
        <w:jc w:val="both"/>
        <w:rPr>
          <w:lang w:eastAsia="zh-CN"/>
        </w:rPr>
      </w:pPr>
      <w:r>
        <w:rPr>
          <w:sz w:val="21"/>
          <w:lang w:eastAsia="zh-CN"/>
        </w:rPr>
        <w:t>[</w:t>
      </w:r>
      <w:bookmarkStart w:id="6" w:name="ref_007"/>
      <w:r>
        <w:rPr>
          <w:sz w:val="21"/>
          <w:lang w:eastAsia="zh-CN"/>
        </w:rPr>
        <w:t>7</w:t>
      </w:r>
      <w:bookmarkEnd w:id="6"/>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122C68AD" w14:textId="77777777" w:rsidR="00BB71F1" w:rsidRDefault="00893538">
      <w:pPr>
        <w:spacing w:line="360" w:lineRule="atLeast"/>
        <w:jc w:val="both"/>
        <w:rPr>
          <w:lang w:eastAsia="zh-CN"/>
        </w:rPr>
      </w:pPr>
      <w:r>
        <w:rPr>
          <w:sz w:val="21"/>
          <w:lang w:eastAsia="zh-CN"/>
        </w:rPr>
        <w:t>[</w:t>
      </w:r>
      <w:bookmarkStart w:id="7" w:name="ref_008"/>
      <w:r>
        <w:rPr>
          <w:sz w:val="21"/>
          <w:lang w:eastAsia="zh-CN"/>
        </w:rPr>
        <w:t>8</w:t>
      </w:r>
      <w:bookmarkEnd w:id="7"/>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4CB87BF4" w14:textId="77777777" w:rsidR="00BB71F1" w:rsidRDefault="00893538">
      <w:pPr>
        <w:spacing w:line="360" w:lineRule="atLeast"/>
        <w:jc w:val="both"/>
        <w:rPr>
          <w:lang w:eastAsia="zh-CN"/>
        </w:rPr>
      </w:pPr>
      <w:r>
        <w:rPr>
          <w:sz w:val="21"/>
          <w:lang w:eastAsia="zh-CN"/>
        </w:rPr>
        <w:t>[</w:t>
      </w:r>
      <w:bookmarkStart w:id="8" w:name="ref_009"/>
      <w:r>
        <w:rPr>
          <w:sz w:val="21"/>
          <w:lang w:eastAsia="zh-CN"/>
        </w:rPr>
        <w:t>9</w:t>
      </w:r>
      <w:bookmarkEnd w:id="8"/>
      <w:r>
        <w:rPr>
          <w:sz w:val="21"/>
          <w:lang w:eastAsia="zh-CN"/>
        </w:rPr>
        <w:t xml:space="preserve">] </w:t>
      </w:r>
      <w:r>
        <w:rPr>
          <w:sz w:val="21"/>
          <w:lang w:eastAsia="zh-CN"/>
        </w:rPr>
        <w:t>肖仰华</w:t>
      </w:r>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5C7827F0" w14:textId="77777777" w:rsidR="00BB71F1" w:rsidRDefault="00893538">
      <w:pPr>
        <w:spacing w:line="360" w:lineRule="atLeast"/>
        <w:jc w:val="both"/>
        <w:rPr>
          <w:lang w:eastAsia="zh-CN"/>
        </w:rPr>
      </w:pPr>
      <w:r>
        <w:rPr>
          <w:sz w:val="21"/>
          <w:lang w:eastAsia="zh-CN"/>
        </w:rPr>
        <w:t>[</w:t>
      </w:r>
      <w:bookmarkStart w:id="9" w:name="ref_010"/>
      <w:r>
        <w:rPr>
          <w:sz w:val="21"/>
          <w:lang w:eastAsia="zh-CN"/>
        </w:rPr>
        <w:t>10</w:t>
      </w:r>
      <w:bookmarkEnd w:id="9"/>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08A11C66" w14:textId="77777777" w:rsidR="00BB71F1" w:rsidRDefault="00893538">
      <w:pPr>
        <w:spacing w:line="360" w:lineRule="atLeast"/>
        <w:jc w:val="both"/>
        <w:rPr>
          <w:lang w:eastAsia="zh-CN"/>
        </w:rPr>
      </w:pPr>
      <w:r>
        <w:rPr>
          <w:sz w:val="21"/>
          <w:lang w:eastAsia="zh-CN"/>
        </w:rPr>
        <w:t>[</w:t>
      </w:r>
      <w:bookmarkStart w:id="10" w:name="ref_011"/>
      <w:r>
        <w:rPr>
          <w:sz w:val="21"/>
          <w:lang w:eastAsia="zh-CN"/>
        </w:rPr>
        <w:t>11</w:t>
      </w:r>
      <w:bookmarkEnd w:id="10"/>
      <w:r>
        <w:rPr>
          <w:sz w:val="21"/>
          <w:lang w:eastAsia="zh-CN"/>
        </w:rPr>
        <w:t xml:space="preserve">] </w:t>
      </w:r>
      <w:r>
        <w:rPr>
          <w:sz w:val="21"/>
          <w:lang w:eastAsia="zh-CN"/>
        </w:rPr>
        <w:t>颜见智</w:t>
      </w:r>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27CB3259" w14:textId="77777777" w:rsidR="00BB71F1" w:rsidRDefault="00893538">
      <w:pPr>
        <w:spacing w:line="360" w:lineRule="atLeast"/>
        <w:jc w:val="both"/>
        <w:rPr>
          <w:lang w:eastAsia="zh-CN"/>
        </w:rPr>
      </w:pPr>
      <w:r>
        <w:rPr>
          <w:sz w:val="21"/>
          <w:lang w:eastAsia="zh-CN"/>
        </w:rPr>
        <w:t>[</w:t>
      </w:r>
      <w:bookmarkStart w:id="11" w:name="ref_012"/>
      <w:r>
        <w:rPr>
          <w:sz w:val="21"/>
          <w:lang w:eastAsia="zh-CN"/>
        </w:rPr>
        <w:t>12</w:t>
      </w:r>
      <w:bookmarkEnd w:id="11"/>
      <w:r>
        <w:rPr>
          <w:sz w:val="21"/>
          <w:lang w:eastAsia="zh-CN"/>
        </w:rPr>
        <w:t xml:space="preserve">] </w:t>
      </w:r>
      <w:r>
        <w:rPr>
          <w:sz w:val="21"/>
          <w:lang w:eastAsia="zh-CN"/>
        </w:rPr>
        <w:t>陈晓红</w:t>
      </w:r>
      <w:r>
        <w:rPr>
          <w:sz w:val="21"/>
          <w:lang w:eastAsia="zh-CN"/>
        </w:rPr>
        <w:t xml:space="preserve">, </w:t>
      </w:r>
      <w:r>
        <w:rPr>
          <w:sz w:val="21"/>
          <w:lang w:eastAsia="zh-CN"/>
        </w:rPr>
        <w:t>刘浏</w:t>
      </w:r>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r>
        <w:rPr>
          <w:sz w:val="21"/>
          <w:lang w:eastAsia="zh-CN"/>
        </w:rPr>
        <w:t>医疗大模型技术及应用发展研究</w:t>
      </w:r>
      <w:r>
        <w:rPr>
          <w:sz w:val="21"/>
          <w:lang w:eastAsia="zh-CN"/>
        </w:rPr>
        <w:t xml:space="preserve">[J]. </w:t>
      </w:r>
      <w:r>
        <w:rPr>
          <w:sz w:val="21"/>
          <w:lang w:eastAsia="zh-CN"/>
        </w:rPr>
        <w:t>中国工程科学</w:t>
      </w:r>
      <w:r>
        <w:rPr>
          <w:sz w:val="21"/>
          <w:lang w:eastAsia="zh-CN"/>
        </w:rPr>
        <w:t>, 2024,26(6):77-88.</w:t>
      </w:r>
    </w:p>
    <w:p w14:paraId="39574A23" w14:textId="77777777" w:rsidR="00BB71F1" w:rsidRDefault="00893538">
      <w:pPr>
        <w:spacing w:line="360" w:lineRule="atLeast"/>
        <w:jc w:val="both"/>
        <w:rPr>
          <w:lang w:eastAsia="zh-CN"/>
        </w:rPr>
      </w:pPr>
      <w:r>
        <w:rPr>
          <w:sz w:val="21"/>
          <w:lang w:eastAsia="zh-CN"/>
        </w:rPr>
        <w:t>[</w:t>
      </w:r>
      <w:bookmarkStart w:id="12" w:name="ref_013"/>
      <w:r>
        <w:rPr>
          <w:sz w:val="21"/>
          <w:lang w:eastAsia="zh-CN"/>
        </w:rPr>
        <w:t>13</w:t>
      </w:r>
      <w:bookmarkEnd w:id="12"/>
      <w:r>
        <w:rPr>
          <w:sz w:val="21"/>
          <w:lang w:eastAsia="zh-CN"/>
        </w:rPr>
        <w:t xml:space="preserve">] </w:t>
      </w:r>
      <w:r>
        <w:rPr>
          <w:sz w:val="21"/>
          <w:lang w:eastAsia="zh-CN"/>
        </w:rPr>
        <w:t>何剑虎</w:t>
      </w:r>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64C3F754" w14:textId="77777777" w:rsidR="00BB71F1" w:rsidRDefault="00893538">
      <w:pPr>
        <w:spacing w:line="360" w:lineRule="atLeast"/>
        <w:jc w:val="both"/>
        <w:rPr>
          <w:lang w:eastAsia="zh-CN"/>
        </w:rPr>
      </w:pPr>
      <w:r>
        <w:rPr>
          <w:sz w:val="21"/>
          <w:lang w:eastAsia="zh-CN"/>
        </w:rPr>
        <w:t>[</w:t>
      </w:r>
      <w:bookmarkStart w:id="13" w:name="ref_014"/>
      <w:r>
        <w:rPr>
          <w:sz w:val="21"/>
          <w:lang w:eastAsia="zh-CN"/>
        </w:rPr>
        <w:t>14</w:t>
      </w:r>
      <w:bookmarkEnd w:id="13"/>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4CF450D1" w14:textId="77777777" w:rsidR="00BB71F1" w:rsidRDefault="00893538">
      <w:pPr>
        <w:spacing w:line="360" w:lineRule="atLeast"/>
        <w:jc w:val="both"/>
        <w:rPr>
          <w:lang w:eastAsia="zh-CN"/>
        </w:rPr>
      </w:pPr>
      <w:r>
        <w:rPr>
          <w:sz w:val="21"/>
          <w:lang w:eastAsia="zh-CN"/>
        </w:rPr>
        <w:t>[</w:t>
      </w:r>
      <w:bookmarkStart w:id="14" w:name="ref_015"/>
      <w:r>
        <w:rPr>
          <w:sz w:val="21"/>
          <w:lang w:eastAsia="zh-CN"/>
        </w:rPr>
        <w:t>15</w:t>
      </w:r>
      <w:bookmarkEnd w:id="14"/>
      <w:r>
        <w:rPr>
          <w:sz w:val="21"/>
          <w:lang w:eastAsia="zh-CN"/>
        </w:rPr>
        <w:t xml:space="preserve">] </w:t>
      </w:r>
      <w:r>
        <w:rPr>
          <w:sz w:val="21"/>
          <w:lang w:eastAsia="zh-CN"/>
        </w:rPr>
        <w:t>王珊</w:t>
      </w:r>
      <w:r>
        <w:rPr>
          <w:sz w:val="21"/>
          <w:lang w:eastAsia="zh-CN"/>
        </w:rPr>
        <w:t xml:space="preserve">, </w:t>
      </w:r>
      <w:r>
        <w:rPr>
          <w:sz w:val="21"/>
          <w:lang w:eastAsia="zh-CN"/>
        </w:rPr>
        <w:t>萨师煊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53CD5311" w14:textId="77777777" w:rsidR="00BB71F1" w:rsidRDefault="00893538">
      <w:pPr>
        <w:spacing w:line="360" w:lineRule="atLeast"/>
        <w:jc w:val="both"/>
        <w:rPr>
          <w:lang w:eastAsia="zh-CN"/>
        </w:rPr>
      </w:pPr>
      <w:r>
        <w:rPr>
          <w:sz w:val="21"/>
          <w:lang w:eastAsia="zh-CN"/>
        </w:rPr>
        <w:t>[</w:t>
      </w:r>
      <w:bookmarkStart w:id="15" w:name="ref_016"/>
      <w:r>
        <w:rPr>
          <w:sz w:val="21"/>
          <w:lang w:eastAsia="zh-CN"/>
        </w:rPr>
        <w:t>16</w:t>
      </w:r>
      <w:bookmarkEnd w:id="15"/>
      <w:r>
        <w:rPr>
          <w:sz w:val="21"/>
          <w:lang w:eastAsia="zh-CN"/>
        </w:rPr>
        <w:t xml:space="preserve">] </w:t>
      </w:r>
      <w:r>
        <w:rPr>
          <w:sz w:val="21"/>
          <w:lang w:eastAsia="zh-CN"/>
        </w:rPr>
        <w:t>宗成庆</w:t>
      </w:r>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6F897A9" w14:textId="77777777" w:rsidR="00BB71F1" w:rsidRDefault="00893538">
      <w:pPr>
        <w:spacing w:line="360" w:lineRule="atLeast"/>
        <w:jc w:val="both"/>
        <w:rPr>
          <w:lang w:eastAsia="zh-CN"/>
        </w:rPr>
      </w:pPr>
      <w:r>
        <w:rPr>
          <w:sz w:val="21"/>
          <w:lang w:eastAsia="zh-CN"/>
        </w:rPr>
        <w:t>[</w:t>
      </w:r>
      <w:bookmarkStart w:id="16" w:name="ref_017"/>
      <w:r>
        <w:rPr>
          <w:sz w:val="21"/>
          <w:lang w:eastAsia="zh-CN"/>
        </w:rPr>
        <w:t>17</w:t>
      </w:r>
      <w:bookmarkEnd w:id="16"/>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09DED1C4" w14:textId="77777777" w:rsidR="00BB71F1" w:rsidRDefault="00893538">
      <w:pPr>
        <w:spacing w:line="360" w:lineRule="atLeast"/>
        <w:jc w:val="both"/>
        <w:rPr>
          <w:lang w:eastAsia="zh-CN"/>
        </w:rPr>
      </w:pPr>
      <w:r>
        <w:rPr>
          <w:sz w:val="21"/>
          <w:lang w:eastAsia="zh-CN"/>
        </w:rPr>
        <w:t>[</w:t>
      </w:r>
      <w:bookmarkStart w:id="17" w:name="ref_018"/>
      <w:r>
        <w:rPr>
          <w:sz w:val="21"/>
          <w:lang w:eastAsia="zh-CN"/>
        </w:rPr>
        <w:t>18</w:t>
      </w:r>
      <w:bookmarkEnd w:id="17"/>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4421F57D" w14:textId="77777777" w:rsidR="00BB71F1" w:rsidRDefault="00893538">
      <w:pPr>
        <w:spacing w:line="360" w:lineRule="atLeast"/>
        <w:jc w:val="both"/>
      </w:pPr>
      <w:r>
        <w:rPr>
          <w:sz w:val="21"/>
        </w:rPr>
        <w:t>[</w:t>
      </w:r>
      <w:bookmarkStart w:id="18" w:name="ref_019"/>
      <w:r>
        <w:rPr>
          <w:sz w:val="21"/>
        </w:rPr>
        <w:t>19</w:t>
      </w:r>
      <w:bookmarkEnd w:id="18"/>
      <w:r>
        <w:rPr>
          <w:sz w:val="21"/>
        </w:rPr>
        <w:t>] Lewis P, Perez E, Piktus A, et al. Retrieval-Augmented Generation for Knowledge-Intensive NLP Tasks[C]//Advances in Neural Information Processing Systems. 2020,33:9459-9474.</w:t>
      </w:r>
    </w:p>
    <w:p w14:paraId="65D39978" w14:textId="77777777" w:rsidR="00BB71F1" w:rsidRDefault="00893538">
      <w:pPr>
        <w:spacing w:line="360" w:lineRule="atLeast"/>
        <w:jc w:val="both"/>
      </w:pPr>
      <w:r>
        <w:rPr>
          <w:sz w:val="21"/>
        </w:rPr>
        <w:t>[</w:t>
      </w:r>
      <w:bookmarkStart w:id="19" w:name="ref_020"/>
      <w:r>
        <w:rPr>
          <w:sz w:val="21"/>
        </w:rPr>
        <w:t>20</w:t>
      </w:r>
      <w:bookmarkEnd w:id="19"/>
      <w:r>
        <w:rPr>
          <w:sz w:val="21"/>
        </w:rPr>
        <w:t>] Yao S, Zhao J, Yu D, et al. ReAct: Synergizing Reasoning and Acting in Language Models[C]//International Conference on Learning Representations. 2023.</w:t>
      </w:r>
    </w:p>
    <w:p w14:paraId="01B3815D" w14:textId="77777777" w:rsidR="00BB71F1" w:rsidRDefault="00893538">
      <w:pPr>
        <w:spacing w:line="360" w:lineRule="atLeast"/>
        <w:jc w:val="both"/>
      </w:pPr>
      <w:r>
        <w:rPr>
          <w:sz w:val="21"/>
        </w:rPr>
        <w:t>[</w:t>
      </w:r>
      <w:bookmarkStart w:id="20" w:name="ref_021"/>
      <w:r>
        <w:rPr>
          <w:sz w:val="21"/>
        </w:rPr>
        <w:t>21</w:t>
      </w:r>
      <w:bookmarkEnd w:id="20"/>
      <w:r>
        <w:rPr>
          <w:sz w:val="21"/>
        </w:rPr>
        <w:t>] Wu Q, Bansal G, Zhang J, et al. AutoGen: Enabling Next-Gen LLM Applications via Multi-Agent Conversation[EB/OL]. arXiv:2308.08155, 2023[2026-05-07]. https://arxiv.org/abs/2308.08155.</w:t>
      </w:r>
    </w:p>
    <w:p w14:paraId="5E768E6C" w14:textId="77777777" w:rsidR="00BB71F1" w:rsidRDefault="00893538">
      <w:pPr>
        <w:spacing w:line="360" w:lineRule="atLeast"/>
        <w:jc w:val="both"/>
      </w:pPr>
      <w:r>
        <w:rPr>
          <w:sz w:val="21"/>
        </w:rPr>
        <w:t>[</w:t>
      </w:r>
      <w:bookmarkStart w:id="21" w:name="ref_022"/>
      <w:r>
        <w:rPr>
          <w:sz w:val="21"/>
        </w:rPr>
        <w:t>22</w:t>
      </w:r>
      <w:bookmarkEnd w:id="21"/>
      <w:r>
        <w:rPr>
          <w:sz w:val="21"/>
        </w:rPr>
        <w:t>] LangChain. LangGraph overview[EB/OL]. [2026-05-07]. https://docs.langchain.com/oss/python/langgraph/overview.</w:t>
      </w:r>
    </w:p>
    <w:p w14:paraId="0542A393" w14:textId="77777777" w:rsidR="00BB71F1" w:rsidRDefault="00893538">
      <w:pPr>
        <w:spacing w:line="360" w:lineRule="atLeast"/>
        <w:jc w:val="both"/>
      </w:pPr>
      <w:r>
        <w:rPr>
          <w:sz w:val="21"/>
        </w:rPr>
        <w:lastRenderedPageBreak/>
        <w:t>[</w:t>
      </w:r>
      <w:bookmarkStart w:id="22" w:name="ref_023"/>
      <w:r>
        <w:rPr>
          <w:sz w:val="21"/>
        </w:rPr>
        <w:t>23</w:t>
      </w:r>
      <w:bookmarkEnd w:id="22"/>
      <w:r>
        <w:rPr>
          <w:sz w:val="21"/>
        </w:rPr>
        <w:t>] Thirunavukarasu A J, Ting D S J, Elangovan K, et al. Large language models in medicine[J]. Nature Medicine, 2023,29:1930-1940. DOI:10.1038/s41591-023-02448-8.</w:t>
      </w:r>
    </w:p>
    <w:p w14:paraId="6889FCD1" w14:textId="77777777" w:rsidR="00BB71F1" w:rsidRDefault="00893538">
      <w:pPr>
        <w:spacing w:line="360" w:lineRule="atLeast"/>
        <w:jc w:val="both"/>
        <w:rPr>
          <w:lang w:eastAsia="zh-CN"/>
        </w:rPr>
      </w:pPr>
      <w:r>
        <w:rPr>
          <w:sz w:val="21"/>
        </w:rPr>
        <w:t>[</w:t>
      </w:r>
      <w:bookmarkStart w:id="23" w:name="ref_024"/>
      <w:r>
        <w:rPr>
          <w:sz w:val="21"/>
        </w:rPr>
        <w:t>24</w:t>
      </w:r>
      <w:bookmarkEnd w:id="23"/>
      <w:r>
        <w:rPr>
          <w:sz w:val="21"/>
        </w:rPr>
        <w:t xml:space="preserve">] Wornow M, Xu Y, Thapa R, et al. The shaky foundations of large language models and foundation models for electronic health records[J]. npj Digital Medicine, 2023,6:135. </w:t>
      </w:r>
      <w:r>
        <w:rPr>
          <w:sz w:val="21"/>
          <w:lang w:eastAsia="zh-CN"/>
        </w:rPr>
        <w:t>DOI:10.1038/s41746-023-00879-8.</w:t>
      </w:r>
    </w:p>
    <w:p w14:paraId="10B4C388" w14:textId="77777777" w:rsidR="00BB71F1" w:rsidRDefault="00893538">
      <w:pPr>
        <w:spacing w:after="60" w:line="360" w:lineRule="exact"/>
        <w:jc w:val="both"/>
        <w:rPr>
          <w:lang w:eastAsia="zh-CN"/>
        </w:rPr>
      </w:pPr>
      <w:r>
        <w:rPr>
          <w:sz w:val="21"/>
          <w:lang w:eastAsia="zh-CN"/>
        </w:rPr>
        <w:br w:type="page"/>
      </w:r>
    </w:p>
    <w:p w14:paraId="01BDF793" w14:textId="77777777" w:rsidR="00BB71F1" w:rsidRDefault="00893538">
      <w:pPr>
        <w:pStyle w:val="1"/>
        <w:pageBreakBefore/>
        <w:rPr>
          <w:lang w:eastAsia="zh-CN"/>
        </w:rPr>
      </w:pPr>
      <w:r>
        <w:rPr>
          <w:rFonts w:ascii="Times New Roman" w:eastAsia="宋体" w:hAnsi="Times New Roman" w:cs="Times New Roman"/>
          <w:lang w:eastAsia="zh-CN"/>
        </w:rPr>
        <w:lastRenderedPageBreak/>
        <w:t>致谢</w:t>
      </w:r>
    </w:p>
    <w:p w14:paraId="6FCF7A99"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059F2245"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r>
        <w:rPr>
          <w:sz w:val="21"/>
        </w:rPr>
        <w:t>感谢开源社区提供</w:t>
      </w:r>
      <w:r>
        <w:rPr>
          <w:sz w:val="21"/>
        </w:rPr>
        <w:t xml:space="preserve"> 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 xml:space="preserve">React </w:t>
      </w:r>
      <w:r>
        <w:rPr>
          <w:sz w:val="21"/>
        </w:rPr>
        <w:t>和相关工具链，为系统实现提供了基础能力。</w:t>
      </w:r>
    </w:p>
    <w:sectPr w:rsidR="00BB71F1" w:rsidSect="00034616">
      <w:headerReference w:type="default" r:id="rId40"/>
      <w:footerReference w:type="default" r:id="rId41"/>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726C" w14:textId="77777777" w:rsidR="0027363B" w:rsidRDefault="0027363B">
      <w:pPr>
        <w:spacing w:line="240" w:lineRule="auto"/>
      </w:pPr>
      <w:r>
        <w:separator/>
      </w:r>
    </w:p>
  </w:endnote>
  <w:endnote w:type="continuationSeparator" w:id="0">
    <w:p w14:paraId="324BD629" w14:textId="77777777" w:rsidR="0027363B" w:rsidRDefault="002736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汉仪书宋一简">
    <w:altName w:val="宋体"/>
    <w:panose1 w:val="020B0604020202020204"/>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C341"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CCB6" w14:textId="77777777" w:rsidR="00CD4C1F" w:rsidRDefault="00CD4C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B7BB"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7FFA"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8B7C"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EA7D"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171DE" w14:textId="77777777" w:rsidR="0027363B" w:rsidRDefault="0027363B">
      <w:pPr>
        <w:spacing w:line="240" w:lineRule="auto"/>
      </w:pPr>
      <w:r>
        <w:separator/>
      </w:r>
    </w:p>
  </w:footnote>
  <w:footnote w:type="continuationSeparator" w:id="0">
    <w:p w14:paraId="55B15BAC" w14:textId="77777777" w:rsidR="0027363B" w:rsidRDefault="002736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8D0"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4CFD" w14:textId="77777777" w:rsidR="00CD4C1F" w:rsidRDefault="00CD4C1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4FEB"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5B960" w14:textId="77777777" w:rsidR="00BB71F1" w:rsidRDefault="00893538">
    <w:pPr>
      <w:pStyle w:val="a5"/>
      <w:pBdr>
        <w:bottom w:val="single" w:sz="8" w:space="4" w:color="000000"/>
      </w:pBdr>
      <w:spacing w:line="280" w:lineRule="exact"/>
      <w:jc w:val="center"/>
    </w:pPr>
    <w:r>
      <w:rPr>
        <w:b/>
        <w:sz w:val="18"/>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FB87" w14:textId="77777777" w:rsidR="00BB71F1" w:rsidRDefault="00893538">
    <w:pPr>
      <w:pStyle w:val="a5"/>
      <w:pBdr>
        <w:bottom w:val="single" w:sz="8" w:space="4" w:color="000000"/>
      </w:pBdr>
      <w:spacing w:line="280" w:lineRule="exact"/>
      <w:jc w:val="center"/>
    </w:pPr>
    <w:proofErr w:type="spellStart"/>
    <w:r>
      <w:rPr>
        <w:b/>
        <w:sz w:val="18"/>
      </w:rPr>
      <w:t>目录</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39CD"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5074B"/>
    <w:rsid w:val="0027363B"/>
    <w:rsid w:val="0029639D"/>
    <w:rsid w:val="00315CCF"/>
    <w:rsid w:val="003267B4"/>
    <w:rsid w:val="00326F90"/>
    <w:rsid w:val="00352B76"/>
    <w:rsid w:val="00766670"/>
    <w:rsid w:val="007C3B9B"/>
    <w:rsid w:val="007C475E"/>
    <w:rsid w:val="00893538"/>
    <w:rsid w:val="009A3454"/>
    <w:rsid w:val="009D1DCC"/>
    <w:rsid w:val="00AA1D8D"/>
    <w:rsid w:val="00B47730"/>
    <w:rsid w:val="00BB71F1"/>
    <w:rsid w:val="00CB0664"/>
    <w:rsid w:val="00CD4C1F"/>
    <w:rsid w:val="00CF08C8"/>
    <w:rsid w:val="00E54C83"/>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03256"/>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4" Type="http://schemas.openxmlformats.org/officeDocument/2006/relationships/image" Target="media/task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7331</Words>
  <Characters>41792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m31272@365mso.com</cp:lastModifiedBy>
  <cp:revision>5</cp:revision>
  <dcterms:created xsi:type="dcterms:W3CDTF">2026-05-19T07:10:00Z</dcterms:created>
  <dcterms:modified xsi:type="dcterms:W3CDTF">2026-05-19T10:47:00Z</dcterms:modified>
  <cp:category/>
</cp:coreProperties>
</file>