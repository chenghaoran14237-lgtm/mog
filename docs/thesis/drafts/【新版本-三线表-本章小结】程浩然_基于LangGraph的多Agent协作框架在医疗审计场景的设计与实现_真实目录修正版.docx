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proofErr w:type="spellStart"/>
            <w:r>
              <w:rPr>
                <w:sz w:val="28"/>
              </w:rPr>
              <w:t>计算机学院</w:t>
            </w:r>
            <w:proofErr w:type="spellEnd"/>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proofErr w:type="spellStart"/>
            <w:r>
              <w:rPr>
                <w:sz w:val="28"/>
              </w:rPr>
              <w:t>计算机科学与技术</w:t>
            </w:r>
            <w:proofErr w:type="spellEnd"/>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proofErr w:type="spellStart"/>
            <w:r>
              <w:rPr>
                <w:b/>
                <w:sz w:val="28"/>
              </w:rPr>
              <w:t>学生姓名</w:t>
            </w:r>
            <w:proofErr w:type="spellEnd"/>
            <w:r>
              <w:rPr>
                <w:b/>
                <w:sz w:val="28"/>
              </w:rPr>
              <w:t>：</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proofErr w:type="spellStart"/>
            <w:r>
              <w:rPr>
                <w:sz w:val="28"/>
              </w:rPr>
              <w:t>程浩然</w:t>
            </w:r>
            <w:proofErr w:type="spellEnd"/>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proofErr w:type="spellStart"/>
            <w:r>
              <w:rPr>
                <w:b/>
                <w:sz w:val="28"/>
              </w:rPr>
              <w:t>班级</w:t>
            </w:r>
            <w:proofErr w:type="spellEnd"/>
            <w:r>
              <w:rPr>
                <w:b/>
                <w:sz w:val="28"/>
              </w:rPr>
              <w:t>/</w:t>
            </w:r>
            <w:proofErr w:type="spellStart"/>
            <w:r>
              <w:rPr>
                <w:b/>
                <w:sz w:val="28"/>
              </w:rPr>
              <w:t>学号</w:t>
            </w:r>
            <w:proofErr w:type="spellEnd"/>
            <w:r>
              <w:rPr>
                <w:b/>
                <w:sz w:val="28"/>
              </w:rPr>
              <w:t>：</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proofErr w:type="spellStart"/>
            <w:r>
              <w:rPr>
                <w:b/>
                <w:sz w:val="28"/>
              </w:rPr>
              <w:t>指导老师</w:t>
            </w:r>
            <w:proofErr w:type="spellEnd"/>
            <w:r>
              <w:rPr>
                <w:b/>
                <w:sz w:val="28"/>
              </w:rPr>
              <w:t>/</w:t>
            </w:r>
            <w:proofErr w:type="spellStart"/>
            <w:r>
              <w:rPr>
                <w:b/>
                <w:sz w:val="28"/>
              </w:rPr>
              <w:t>督导老师</w:t>
            </w:r>
            <w:proofErr w:type="spellEnd"/>
            <w:r>
              <w:rPr>
                <w:b/>
                <w:sz w:val="28"/>
              </w:rPr>
              <w:t>：</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proofErr w:type="spellStart"/>
            <w:r>
              <w:rPr>
                <w:sz w:val="28"/>
              </w:rPr>
              <w:t>乔文豹</w:t>
            </w:r>
            <w:proofErr w:type="spellEnd"/>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proofErr w:type="spellStart"/>
            <w:r>
              <w:rPr>
                <w:b/>
                <w:sz w:val="28"/>
              </w:rPr>
              <w:t>起止时间</w:t>
            </w:r>
            <w:proofErr w:type="spellEnd"/>
            <w:r>
              <w:rPr>
                <w:b/>
                <w:sz w:val="28"/>
              </w:rPr>
              <w:t>：</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spacing w:before="240" w:after="240"/>
        <w:jc w:val="center"/>
        <w:rPr>
          <w:w w:val="90"/>
          <w:lang w:eastAsia="zh-CN"/>
        </w:rPr>
      </w:pPr>
      <w:bookmarkStart w:id="0" w:name="_Toc310003225"/>
      <w:r>
        <w:rPr>
          <w:rFonts w:hint="eastAsia"/>
          <w:b/>
          <w:w w:val="90"/>
          <w:sz w:val="32"/>
          <w:szCs w:val="32"/>
          <w:lang w:eastAsia="zh-CN"/>
        </w:rPr>
        <w:t>毕业设计</w:t>
      </w:r>
      <w:r>
        <w:rPr>
          <w:b/>
          <w:w w:val="90"/>
          <w:sz w:val="32"/>
          <w:szCs w:val="32"/>
          <w:lang w:eastAsia="zh-CN"/>
        </w:rPr>
        <w:t>(</w:t>
      </w:r>
      <w:r>
        <w:rPr>
          <w:rFonts w:hint="eastAsia"/>
          <w:b/>
          <w:w w:val="90"/>
          <w:sz w:val="32"/>
          <w:szCs w:val="32"/>
          <w:lang w:eastAsia="zh-CN"/>
        </w:rPr>
        <w:t>论文</w:t>
      </w:r>
      <w:r>
        <w:rPr>
          <w:b/>
          <w:w w:val="90"/>
          <w:sz w:val="32"/>
          <w:szCs w:val="32"/>
          <w:lang w:eastAsia="zh-CN"/>
        </w:rPr>
        <w:t>)</w:t>
      </w:r>
      <w:r>
        <w:rPr>
          <w:rFonts w:hint="eastAsia"/>
          <w:b/>
          <w:w w:val="90"/>
          <w:sz w:val="32"/>
          <w:szCs w:val="32"/>
          <w:lang w:eastAsia="zh-CN"/>
        </w:rPr>
        <w:t>任务书</w:t>
      </w:r>
      <w:bookmarkEnd w:id="0"/>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proofErr w:type="gramStart"/>
      <w:r>
        <w:rPr>
          <w:rFonts w:hAnsi="宋体"/>
          <w:lang w:eastAsia="zh-CN"/>
        </w:rPr>
        <w:t>计科</w:t>
      </w:r>
      <w:proofErr w:type="gramEnd"/>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proofErr w:type="spellStart"/>
            <w:r>
              <w:rPr>
                <w:rFonts w:hAnsi="宋体" w:hint="eastAsia"/>
                <w:b/>
              </w:rPr>
              <w:t>学生情况</w:t>
            </w:r>
            <w:proofErr w:type="spellEnd"/>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proofErr w:type="spellStart"/>
            <w:r>
              <w:rPr>
                <w:rFonts w:hAnsi="宋体" w:hint="eastAsia"/>
                <w:b/>
              </w:rPr>
              <w:t>指导教师情况</w:t>
            </w:r>
            <w:proofErr w:type="spellEnd"/>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proofErr w:type="spellStart"/>
            <w:r>
              <w:rPr>
                <w:rFonts w:hAnsi="宋体" w:hint="eastAsia"/>
                <w:b/>
              </w:rPr>
              <w:t>题目类型</w:t>
            </w:r>
            <w:proofErr w:type="spellEnd"/>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proofErr w:type="gramStart"/>
            <w:r>
              <w:rPr>
                <w:rFonts w:hAnsi="宋体" w:hint="eastAsia"/>
                <w:b/>
                <w:sz w:val="21"/>
              </w:rPr>
              <w:t>职</w:t>
            </w:r>
            <w:r>
              <w:rPr>
                <w:rFonts w:hAnsi="宋体"/>
                <w:b/>
                <w:sz w:val="21"/>
              </w:rPr>
              <w:t xml:space="preserve">  </w:t>
            </w:r>
            <w:r>
              <w:rPr>
                <w:rFonts w:hAnsi="宋体" w:hint="eastAsia"/>
                <w:b/>
                <w:sz w:val="21"/>
              </w:rPr>
              <w:t>称</w:t>
            </w:r>
            <w:proofErr w:type="gramEnd"/>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proofErr w:type="spellStart"/>
            <w:r>
              <w:rPr>
                <w:rFonts w:hAnsi="宋体" w:hint="eastAsia"/>
                <w:b/>
                <w:w w:val="90"/>
                <w:sz w:val="21"/>
              </w:rPr>
              <w:t>理工专业</w:t>
            </w:r>
            <w:proofErr w:type="spellEnd"/>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proofErr w:type="spellStart"/>
            <w:r>
              <w:rPr>
                <w:rFonts w:hAnsi="宋体" w:hint="eastAsia"/>
                <w:b/>
                <w:w w:val="90"/>
                <w:sz w:val="21"/>
              </w:rPr>
              <w:t>文、管、经专业</w:t>
            </w:r>
            <w:proofErr w:type="spellEnd"/>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proofErr w:type="spellStart"/>
            <w:r>
              <w:rPr>
                <w:rFonts w:hAnsi="宋体"/>
                <w:b/>
                <w:sz w:val="21"/>
              </w:rPr>
              <w:t>程浩然</w:t>
            </w:r>
            <w:proofErr w:type="spellEnd"/>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proofErr w:type="spellStart"/>
            <w:r>
              <w:rPr>
                <w:rFonts w:hAnsi="宋体"/>
                <w:sz w:val="21"/>
              </w:rPr>
              <w:t>乔文豹</w:t>
            </w:r>
            <w:proofErr w:type="spellEnd"/>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proofErr w:type="spellStart"/>
            <w:r>
              <w:rPr>
                <w:rFonts w:hAnsi="宋体"/>
                <w:sz w:val="21"/>
              </w:rPr>
              <w:t>计算机学院</w:t>
            </w:r>
            <w:proofErr w:type="spellEnd"/>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proofErr w:type="spellStart"/>
            <w:r>
              <w:rPr>
                <w:rFonts w:hAnsi="宋体" w:hint="eastAsia"/>
                <w:b/>
                <w:w w:val="90"/>
                <w:sz w:val="18"/>
                <w:szCs w:val="18"/>
              </w:rPr>
              <w:t>科研开发</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proofErr w:type="spellStart"/>
            <w:r>
              <w:rPr>
                <w:rFonts w:hAnsi="宋体" w:hint="eastAsia"/>
                <w:b/>
                <w:w w:val="90"/>
                <w:sz w:val="18"/>
                <w:szCs w:val="18"/>
              </w:rPr>
              <w:t>应用研究</w:t>
            </w:r>
            <w:proofErr w:type="spellEnd"/>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proofErr w:type="spellStart"/>
            <w:r>
              <w:rPr>
                <w:rFonts w:hAnsi="宋体" w:hint="eastAsia"/>
                <w:b/>
                <w:w w:val="90"/>
                <w:sz w:val="18"/>
                <w:szCs w:val="18"/>
              </w:rPr>
              <w:t>工程设计</w:t>
            </w:r>
            <w:proofErr w:type="spellEnd"/>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proofErr w:type="spellStart"/>
            <w:r>
              <w:rPr>
                <w:rFonts w:hAnsi="宋体" w:hint="eastAsia"/>
                <w:b/>
                <w:w w:val="90"/>
                <w:sz w:val="18"/>
                <w:szCs w:val="18"/>
              </w:rPr>
              <w:t>调查研究</w:t>
            </w:r>
            <w:proofErr w:type="spellEnd"/>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题目</w:t>
            </w:r>
            <w:proofErr w:type="spellEnd"/>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proofErr w:type="spellStart"/>
            <w:r>
              <w:rPr>
                <w:rFonts w:ascii="汉仪书宋一简" w:eastAsia="汉仪书宋一简"/>
                <w:sz w:val="21"/>
              </w:rPr>
              <w:t>基于</w:t>
            </w:r>
            <w:proofErr w:type="spellEnd"/>
            <w:r>
              <w:rPr>
                <w:rFonts w:ascii="汉仪书宋一简" w:eastAsia="汉仪书宋一简"/>
                <w:sz w:val="21"/>
              </w:rPr>
              <w:t xml:space="preserve"> LangGraph </w:t>
            </w:r>
            <w:proofErr w:type="spellStart"/>
            <w:r>
              <w:rPr>
                <w:rFonts w:ascii="汉仪书宋一简" w:eastAsia="汉仪书宋一简"/>
                <w:sz w:val="21"/>
              </w:rPr>
              <w:t>的多Agent</w:t>
            </w:r>
            <w:proofErr w:type="spellEnd"/>
            <w:r>
              <w:rPr>
                <w:rFonts w:ascii="汉仪书宋一简" w:eastAsia="汉仪书宋一简"/>
                <w:sz w:val="21"/>
              </w:rPr>
              <w:t xml:space="preserve"> </w:t>
            </w:r>
            <w:proofErr w:type="spellStart"/>
            <w:r>
              <w:rPr>
                <w:rFonts w:ascii="汉仪书宋一简" w:eastAsia="汉仪书宋一简"/>
                <w:sz w:val="21"/>
              </w:rPr>
              <w:t>协作框架在医疗审计场景的研究与实现</w:t>
            </w:r>
            <w:proofErr w:type="spellEnd"/>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20C99A2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内容</w:t>
            </w:r>
            <w:proofErr w:type="spellEnd"/>
          </w:p>
          <w:p w14:paraId="712B00E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以及</w:t>
            </w:r>
            <w:proofErr w:type="spellEnd"/>
          </w:p>
          <w:p w14:paraId="19CDEBF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目标</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w:t>
            </w:r>
            <w:proofErr w:type="gramStart"/>
            <w:r>
              <w:t>源数据</w:t>
            </w:r>
            <w:proofErr w:type="gramEnd"/>
            <w:r>
              <w:t>融合，并通过多元冲突检测算法对医嘱逻辑进行交叉验证。该框架通过对复杂医学实体的标准化映射，确保了审计结论的专业性与推理过程的可溯源性。前端基于跨平台技术构建了</w:t>
            </w:r>
            <w:proofErr w:type="gramStart"/>
            <w:r>
              <w:t>极</w:t>
            </w:r>
            <w:proofErr w:type="gramEnd"/>
            <w:r>
              <w:t>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成果</w:t>
            </w:r>
            <w:proofErr w:type="spellEnd"/>
          </w:p>
          <w:p w14:paraId="568C738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形式</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基本</w:t>
            </w:r>
            <w:proofErr w:type="spellEnd"/>
          </w:p>
          <w:p w14:paraId="18067D1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lastRenderedPageBreak/>
              <w:t>实习</w:t>
            </w:r>
            <w:proofErr w:type="spellEnd"/>
          </w:p>
          <w:p w14:paraId="4115AE0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调研</w:t>
            </w:r>
            <w:proofErr w:type="spellEnd"/>
          </w:p>
          <w:p w14:paraId="77C22FEF"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71D67DB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参考</w:t>
            </w:r>
            <w:proofErr w:type="spellEnd"/>
          </w:p>
          <w:p w14:paraId="4CA126A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文献</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rPr>
                <w:lang w:eastAsia="zh-CN"/>
              </w:rPr>
            </w:pPr>
            <w:r>
              <w:rPr>
                <w:sz w:val="18"/>
                <w:szCs w:val="18"/>
                <w:lang w:eastAsia="zh-CN"/>
              </w:rPr>
              <w:t>（指导教师提供有关参考资料、工具书、期刊论文等）</w:t>
            </w:r>
          </w:p>
          <w:p w14:paraId="11B52590" w14:textId="77777777" w:rsidR="00212779" w:rsidRDefault="007A05CA">
            <w:pPr>
              <w:spacing w:line="240" w:lineRule="auto"/>
              <w:rPr>
                <w:lang w:eastAsia="zh-CN"/>
              </w:rPr>
            </w:pPr>
            <w:r>
              <w:rPr>
                <w:sz w:val="18"/>
                <w:szCs w:val="18"/>
                <w:lang w:eastAsia="zh-CN"/>
              </w:rPr>
              <w:t xml:space="preserve">[1] </w:t>
            </w:r>
            <w:r>
              <w:rPr>
                <w:sz w:val="18"/>
                <w:szCs w:val="18"/>
                <w:lang w:eastAsia="zh-CN"/>
              </w:rPr>
              <w:t>国家卫生健康委员会规划与信息司</w:t>
            </w:r>
            <w:r>
              <w:rPr>
                <w:sz w:val="18"/>
                <w:szCs w:val="18"/>
                <w:lang w:eastAsia="zh-CN"/>
              </w:rPr>
              <w:t xml:space="preserve">. </w:t>
            </w:r>
            <w:r>
              <w:rPr>
                <w:sz w:val="18"/>
                <w:szCs w:val="18"/>
                <w:lang w:eastAsia="zh-CN"/>
              </w:rPr>
              <w:t>全国医院信息化建设标准与规范（试行）</w:t>
            </w:r>
            <w:r>
              <w:rPr>
                <w:sz w:val="18"/>
                <w:szCs w:val="18"/>
                <w:lang w:eastAsia="zh-CN"/>
              </w:rPr>
              <w:t>[S/OL]. 2018.</w:t>
            </w:r>
          </w:p>
          <w:p w14:paraId="6D6EB03E" w14:textId="77777777" w:rsidR="00212779" w:rsidRDefault="007A05CA">
            <w:pPr>
              <w:spacing w:line="240" w:lineRule="auto"/>
              <w:rPr>
                <w:lang w:eastAsia="zh-CN"/>
              </w:rPr>
            </w:pPr>
            <w:r>
              <w:rPr>
                <w:sz w:val="18"/>
                <w:szCs w:val="18"/>
                <w:lang w:eastAsia="zh-CN"/>
              </w:rPr>
              <w:t xml:space="preserve">[4] </w:t>
            </w:r>
            <w:r>
              <w:rPr>
                <w:sz w:val="18"/>
                <w:szCs w:val="18"/>
                <w:lang w:eastAsia="zh-CN"/>
              </w:rPr>
              <w:t>吴宗友</w:t>
            </w:r>
            <w:r>
              <w:rPr>
                <w:sz w:val="18"/>
                <w:szCs w:val="18"/>
                <w:lang w:eastAsia="zh-CN"/>
              </w:rPr>
              <w:t xml:space="preserve">, </w:t>
            </w:r>
            <w:proofErr w:type="gramStart"/>
            <w:r>
              <w:rPr>
                <w:sz w:val="18"/>
                <w:szCs w:val="18"/>
                <w:lang w:eastAsia="zh-CN"/>
              </w:rPr>
              <w:t>白昆龙</w:t>
            </w:r>
            <w:proofErr w:type="gramEnd"/>
            <w:r>
              <w:rPr>
                <w:sz w:val="18"/>
                <w:szCs w:val="18"/>
                <w:lang w:eastAsia="zh-CN"/>
              </w:rPr>
              <w:t xml:space="preserve">, </w:t>
            </w:r>
            <w:r>
              <w:rPr>
                <w:sz w:val="18"/>
                <w:szCs w:val="18"/>
                <w:lang w:eastAsia="zh-CN"/>
              </w:rPr>
              <w:t>杨林蕊</w:t>
            </w:r>
            <w:r>
              <w:rPr>
                <w:sz w:val="18"/>
                <w:szCs w:val="18"/>
                <w:lang w:eastAsia="zh-CN"/>
              </w:rPr>
              <w:t xml:space="preserve">, </w:t>
            </w:r>
            <w:r>
              <w:rPr>
                <w:sz w:val="18"/>
                <w:szCs w:val="18"/>
                <w:lang w:eastAsia="zh-CN"/>
              </w:rPr>
              <w:t>等</w:t>
            </w:r>
            <w:r>
              <w:rPr>
                <w:sz w:val="18"/>
                <w:szCs w:val="18"/>
                <w:lang w:eastAsia="zh-CN"/>
              </w:rPr>
              <w:t xml:space="preserve">. </w:t>
            </w:r>
            <w:r>
              <w:rPr>
                <w:sz w:val="18"/>
                <w:szCs w:val="18"/>
                <w:lang w:eastAsia="zh-CN"/>
              </w:rPr>
              <w:t>电子病历文本挖掘研究综述</w:t>
            </w:r>
            <w:r>
              <w:rPr>
                <w:sz w:val="18"/>
                <w:szCs w:val="18"/>
                <w:lang w:eastAsia="zh-CN"/>
              </w:rPr>
              <w:t xml:space="preserve">[J]. </w:t>
            </w:r>
            <w:r>
              <w:rPr>
                <w:sz w:val="18"/>
                <w:szCs w:val="18"/>
                <w:lang w:eastAsia="zh-CN"/>
              </w:rPr>
              <w:t>计算机研究与发展</w:t>
            </w:r>
            <w:r>
              <w:rPr>
                <w:sz w:val="18"/>
                <w:szCs w:val="18"/>
                <w:lang w:eastAsia="zh-CN"/>
              </w:rPr>
              <w:t>, 2021,58(3):513-527.</w:t>
            </w:r>
          </w:p>
          <w:p w14:paraId="4A6C3DCC" w14:textId="77777777" w:rsidR="00212779" w:rsidRDefault="007A05CA">
            <w:pPr>
              <w:spacing w:line="240" w:lineRule="auto"/>
            </w:pPr>
            <w:r>
              <w:rPr>
                <w:sz w:val="18"/>
                <w:szCs w:val="18"/>
              </w:rPr>
              <w:t xml:space="preserve">[19] Lewis P, Perez E, </w:t>
            </w:r>
            <w:proofErr w:type="spellStart"/>
            <w:r>
              <w:rPr>
                <w:sz w:val="18"/>
                <w:szCs w:val="18"/>
              </w:rPr>
              <w:t>Piktus</w:t>
            </w:r>
            <w:proofErr w:type="spellEnd"/>
            <w:r>
              <w:rPr>
                <w:sz w:val="18"/>
                <w:szCs w:val="18"/>
              </w:rPr>
              <w:t xml:space="preserve"> A, et al. Retrieval-Augmented Generation for Knowledge-Intensive NLP Tasks[C]. </w:t>
            </w:r>
            <w:proofErr w:type="spellStart"/>
            <w:r>
              <w:rPr>
                <w:sz w:val="18"/>
                <w:szCs w:val="18"/>
              </w:rPr>
              <w:t>NeurIPS</w:t>
            </w:r>
            <w:proofErr w:type="spellEnd"/>
            <w:r>
              <w:rPr>
                <w:sz w:val="18"/>
                <w:szCs w:val="18"/>
              </w:rPr>
              <w:t>, 2020.</w:t>
            </w:r>
          </w:p>
          <w:p w14:paraId="358B9DF1" w14:textId="77777777" w:rsidR="00212779" w:rsidRDefault="007A05CA">
            <w:pPr>
              <w:spacing w:line="240" w:lineRule="auto"/>
            </w:pPr>
            <w:r>
              <w:rPr>
                <w:sz w:val="18"/>
                <w:szCs w:val="18"/>
              </w:rPr>
              <w:t xml:space="preserve">[22] </w:t>
            </w:r>
            <w:proofErr w:type="spellStart"/>
            <w:r>
              <w:rPr>
                <w:sz w:val="18"/>
                <w:szCs w:val="18"/>
              </w:rPr>
              <w:t>LangChain</w:t>
            </w:r>
            <w:proofErr w:type="spellEnd"/>
            <w:r>
              <w:rPr>
                <w:sz w:val="18"/>
                <w:szCs w:val="18"/>
              </w:rPr>
              <w:t xml:space="preserve">. LangGraph </w:t>
            </w:r>
            <w:proofErr w:type="gramStart"/>
            <w:r>
              <w:rPr>
                <w:sz w:val="18"/>
                <w:szCs w:val="18"/>
              </w:rPr>
              <w:t>overview[</w:t>
            </w:r>
            <w:proofErr w:type="gramEnd"/>
            <w:r>
              <w:rPr>
                <w:sz w:val="18"/>
                <w:szCs w:val="18"/>
              </w:rPr>
              <w:t>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w:t>
            </w:r>
            <w:proofErr w:type="gramStart"/>
            <w:r>
              <w:rPr>
                <w:rFonts w:ascii="汉仪书宋一简" w:eastAsia="汉仪书宋一简" w:hint="eastAsia"/>
                <w:sz w:val="21"/>
                <w:lang w:eastAsia="zh-CN"/>
              </w:rPr>
              <w:t>书各项</w:t>
            </w:r>
            <w:proofErr w:type="gramEnd"/>
            <w:r>
              <w:rPr>
                <w:rFonts w:ascii="汉仪书宋一简" w:eastAsia="汉仪书宋一简" w:hint="eastAsia"/>
                <w:sz w:val="21"/>
                <w:lang w:eastAsia="zh-CN"/>
              </w:rPr>
              <w:t>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w:t>
            </w:r>
            <w:proofErr w:type="gramStart"/>
            <w:r>
              <w:rPr>
                <w:rFonts w:ascii="汉仪书宋一简" w:eastAsia="汉仪书宋一简" w:hint="eastAsia"/>
                <w:sz w:val="21"/>
                <w:lang w:eastAsia="zh-CN"/>
              </w:rPr>
              <w:t>源数据</w:t>
            </w:r>
            <w:proofErr w:type="gramEnd"/>
            <w:r>
              <w:rPr>
                <w:rFonts w:ascii="汉仪书宋一简" w:eastAsia="汉仪书宋一简" w:hint="eastAsia"/>
                <w:sz w:val="21"/>
                <w:lang w:eastAsia="zh-CN"/>
              </w:rPr>
              <w:t>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w:t>
            </w:r>
            <w:proofErr w:type="gramStart"/>
            <w:r>
              <w:rPr>
                <w:rFonts w:ascii="汉仪书宋一简" w:eastAsia="汉仪书宋一简" w:hint="eastAsia"/>
                <w:sz w:val="21"/>
                <w:lang w:eastAsia="zh-CN"/>
              </w:rPr>
              <w:t>完成毕设评阅</w:t>
            </w:r>
            <w:proofErr w:type="gramEnd"/>
            <w:r>
              <w:rPr>
                <w:rFonts w:ascii="汉仪书宋一简" w:eastAsia="汉仪书宋一简" w:hint="eastAsia"/>
                <w:sz w:val="21"/>
                <w:lang w:eastAsia="zh-CN"/>
              </w:rPr>
              <w:t>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01CFA94C">
                  <wp:simplePos x="0" y="0"/>
                  <wp:positionH relativeFrom="column">
                    <wp:posOffset>2110105</wp:posOffset>
                  </wp:positionH>
                  <wp:positionV relativeFrom="paragraph">
                    <wp:posOffset>-6350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5857004A" w14:textId="4EF3BF47" w:rsidR="00CD4C1F" w:rsidRPr="00D55D6B" w:rsidRDefault="00DE05AC" w:rsidP="00D55D6B">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2450E87D" w14:textId="77777777" w:rsidR="00D55D6B" w:rsidRDefault="00D55D6B" w:rsidP="00D55D6B">
      <w:pPr>
        <w:rPr>
          <w:lang w:eastAsia="zh-CN"/>
        </w:rPr>
      </w:pPr>
    </w:p>
    <w:p w14:paraId="62600FDB" w14:textId="77777777" w:rsidR="00D55D6B" w:rsidRPr="00D55D6B" w:rsidRDefault="00D55D6B" w:rsidP="00D55D6B">
      <w:pPr>
        <w:rPr>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proofErr w:type="spellStart"/>
            <w:r>
              <w:rPr>
                <w:rFonts w:hint="eastAsia"/>
                <w:color w:val="000000"/>
              </w:rPr>
              <w:t>作者签名</w:t>
            </w:r>
            <w:proofErr w:type="spellEnd"/>
            <w:r>
              <w:rPr>
                <w:rFonts w:hint="eastAsia"/>
                <w:color w:val="000000"/>
              </w:rPr>
              <w:t>：</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1" w:name="_Toc230120466"/>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1"/>
    </w:p>
    <w:p w14:paraId="4034D826" w14:textId="77777777" w:rsidR="00BB71F1" w:rsidRDefault="00893538">
      <w:pPr>
        <w:spacing w:line="360" w:lineRule="atLeas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w:t>
      </w:r>
      <w:proofErr w:type="gramStart"/>
      <w:r>
        <w:rPr>
          <w:sz w:val="21"/>
          <w:lang w:eastAsia="zh-CN"/>
        </w:rPr>
        <w:t>规</w:t>
      </w:r>
      <w:proofErr w:type="gramEnd"/>
      <w:r>
        <w:rPr>
          <w:sz w:val="21"/>
          <w:lang w:eastAsia="zh-CN"/>
        </w:rPr>
        <w:t>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2" w:name="_Toc230120467"/>
      <w:r>
        <w:rPr>
          <w:rFonts w:ascii="Times New Roman" w:eastAsia="Times New Roman" w:hAnsi="Times New Roman" w:cs="Times New Roman"/>
        </w:rPr>
        <w:lastRenderedPageBreak/>
        <w:t>Abstract</w:t>
      </w:r>
      <w:bookmarkEnd w:id="2"/>
    </w:p>
    <w:p w14:paraId="1AEC8133" w14:textId="77777777" w:rsidR="00BB71F1" w:rsidRDefault="00893538" w:rsidP="00CF08C8">
      <w:pPr>
        <w:spacing w:line="360" w:lineRule="atLeast"/>
        <w:ind w:firstLineChars="200" w:firstLine="480"/>
        <w:jc w:val="both"/>
      </w:pPr>
      <w:r>
        <w:rPr>
          <w:rFonts w:eastAsia="Times New Roman"/>
        </w:rPr>
        <w:t xml:space="preserve">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w:t>
      </w:r>
      <w:proofErr w:type="spellStart"/>
      <w:r>
        <w:rPr>
          <w:rFonts w:eastAsia="Times New Roman"/>
        </w:rPr>
        <w:t>FastAPI</w:t>
      </w:r>
      <w:proofErr w:type="spellEnd"/>
      <w:r>
        <w:rPr>
          <w:rFonts w:eastAsia="Times New Roman"/>
        </w:rPr>
        <w:t xml:space="preserve">, </w:t>
      </w:r>
      <w:proofErr w:type="spellStart"/>
      <w:r>
        <w:rPr>
          <w:rFonts w:eastAsia="Times New Roman"/>
        </w:rPr>
        <w:t>SQLAlchemy</w:t>
      </w:r>
      <w:proofErr w:type="spellEnd"/>
      <w:r>
        <w:rPr>
          <w:rFonts w:eastAsia="Times New Roman"/>
        </w:rPr>
        <w:t xml:space="preserve">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 xml:space="preserve">Keywords: LangGraph; multi-agent; medical audit; OCR; normalization; evidence traceability; </w:t>
      </w:r>
      <w:proofErr w:type="spellStart"/>
      <w:r>
        <w:rPr>
          <w:rFonts w:eastAsia="Times New Roman"/>
          <w:b/>
        </w:rPr>
        <w:t>FastAPI</w:t>
      </w:r>
      <w:proofErr w:type="spellEnd"/>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54D92A36" w14:textId="082B40D4" w:rsidR="003C3A17"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230120466" w:history="1">
        <w:r w:rsidR="003C3A17" w:rsidRPr="00082E10">
          <w:rPr>
            <w:rStyle w:val="aff9"/>
            <w:rFonts w:hint="eastAsia"/>
            <w:noProof/>
          </w:rPr>
          <w:t>摘</w:t>
        </w:r>
        <w:r w:rsidR="003C3A17" w:rsidRPr="00082E10">
          <w:rPr>
            <w:rStyle w:val="aff9"/>
            <w:rFonts w:hint="eastAsia"/>
            <w:noProof/>
          </w:rPr>
          <w:t xml:space="preserve">    </w:t>
        </w:r>
        <w:r w:rsidR="003C3A17" w:rsidRPr="00082E10">
          <w:rPr>
            <w:rStyle w:val="aff9"/>
            <w:rFonts w:hint="eastAsia"/>
            <w:noProof/>
          </w:rPr>
          <w:t>要</w:t>
        </w:r>
        <w:r w:rsidR="003C3A17">
          <w:rPr>
            <w:rFonts w:hint="eastAsia"/>
            <w:noProof/>
            <w:webHidden/>
          </w:rPr>
          <w:tab/>
        </w:r>
        <w:r w:rsidR="003C3A17">
          <w:rPr>
            <w:rFonts w:hint="eastAsia"/>
            <w:noProof/>
            <w:webHidden/>
          </w:rPr>
          <w:fldChar w:fldCharType="begin"/>
        </w:r>
        <w:r w:rsidR="003C3A17">
          <w:rPr>
            <w:rFonts w:hint="eastAsia"/>
            <w:noProof/>
            <w:webHidden/>
          </w:rPr>
          <w:instrText xml:space="preserve"> </w:instrText>
        </w:r>
        <w:r w:rsidR="003C3A17">
          <w:rPr>
            <w:noProof/>
            <w:webHidden/>
          </w:rPr>
          <w:instrText>PAGEREF _Toc230120466 \h</w:instrText>
        </w:r>
        <w:r w:rsidR="003C3A17">
          <w:rPr>
            <w:rFonts w:hint="eastAsia"/>
            <w:noProof/>
            <w:webHidden/>
          </w:rPr>
          <w:instrText xml:space="preserve"> </w:instrText>
        </w:r>
        <w:r w:rsidR="003C3A17">
          <w:rPr>
            <w:rFonts w:hint="eastAsia"/>
            <w:noProof/>
            <w:webHidden/>
          </w:rPr>
        </w:r>
        <w:r w:rsidR="003C3A17">
          <w:rPr>
            <w:rFonts w:hint="eastAsia"/>
            <w:noProof/>
            <w:webHidden/>
          </w:rPr>
          <w:fldChar w:fldCharType="separate"/>
        </w:r>
        <w:r w:rsidR="003C3A17">
          <w:rPr>
            <w:noProof/>
            <w:webHidden/>
          </w:rPr>
          <w:t>I</w:t>
        </w:r>
        <w:r w:rsidR="003C3A17">
          <w:rPr>
            <w:rFonts w:hint="eastAsia"/>
            <w:noProof/>
            <w:webHidden/>
          </w:rPr>
          <w:fldChar w:fldCharType="end"/>
        </w:r>
      </w:hyperlink>
    </w:p>
    <w:p w14:paraId="2A3531CF" w14:textId="2BEDAFB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7" w:history="1">
        <w:r w:rsidRPr="00082E10">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5C4A405" w14:textId="7943CF3D"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8" w:history="1">
        <w:r w:rsidRPr="00082E10">
          <w:rPr>
            <w:rStyle w:val="aff9"/>
            <w:rFonts w:hint="eastAsia"/>
            <w:noProof/>
            <w:lang w:eastAsia="zh-CN"/>
          </w:rPr>
          <w:t>第一章</w:t>
        </w:r>
        <w:r w:rsidRPr="00082E10">
          <w:rPr>
            <w:rStyle w:val="aff9"/>
            <w:rFonts w:hint="eastAsia"/>
            <w:noProof/>
            <w:lang w:eastAsia="zh-CN"/>
          </w:rPr>
          <w:t xml:space="preserve"> </w:t>
        </w:r>
        <w:r w:rsidRPr="00082E10">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D53B24" w14:textId="6FFEFA0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69" w:history="1">
        <w:r w:rsidRPr="00082E10">
          <w:rPr>
            <w:rStyle w:val="aff9"/>
            <w:rFonts w:hint="eastAsia"/>
            <w:noProof/>
            <w:lang w:eastAsia="zh-CN"/>
          </w:rPr>
          <w:t xml:space="preserve">1.1 </w:t>
        </w:r>
        <w:r w:rsidRPr="00082E10">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4AC06C" w14:textId="259F943A"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0" w:history="1">
        <w:r w:rsidRPr="00082E10">
          <w:rPr>
            <w:rStyle w:val="aff9"/>
            <w:rFonts w:hint="eastAsia"/>
            <w:noProof/>
            <w:lang w:eastAsia="zh-CN"/>
          </w:rPr>
          <w:t xml:space="preserve">1.2 </w:t>
        </w:r>
        <w:r w:rsidRPr="00082E10">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C4E241" w14:textId="6AAF369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1" w:history="1">
        <w:r w:rsidRPr="00082E10">
          <w:rPr>
            <w:rStyle w:val="aff9"/>
            <w:rFonts w:hint="eastAsia"/>
            <w:noProof/>
            <w:lang w:eastAsia="zh-CN"/>
          </w:rPr>
          <w:t xml:space="preserve">1.3 </w:t>
        </w:r>
        <w:r w:rsidRPr="00082E10">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28841E" w14:textId="1B2A575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2" w:history="1">
        <w:r w:rsidRPr="00082E10">
          <w:rPr>
            <w:rStyle w:val="aff9"/>
            <w:rFonts w:hint="eastAsia"/>
            <w:noProof/>
            <w:lang w:eastAsia="zh-CN"/>
          </w:rPr>
          <w:t xml:space="preserve">1.4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616F0E" w14:textId="3CA1CF01"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73" w:history="1">
        <w:r w:rsidRPr="00082E10">
          <w:rPr>
            <w:rStyle w:val="aff9"/>
            <w:rFonts w:hint="eastAsia"/>
            <w:noProof/>
            <w:lang w:eastAsia="zh-CN"/>
          </w:rPr>
          <w:t>第二章</w:t>
        </w:r>
        <w:r w:rsidRPr="00082E10">
          <w:rPr>
            <w:rStyle w:val="aff9"/>
            <w:rFonts w:hint="eastAsia"/>
            <w:noProof/>
            <w:lang w:eastAsia="zh-CN"/>
          </w:rPr>
          <w:t xml:space="preserve"> </w:t>
        </w:r>
        <w:r w:rsidRPr="00082E10">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EE452D" w14:textId="5BAF85F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4" w:history="1">
        <w:r w:rsidRPr="00082E10">
          <w:rPr>
            <w:rStyle w:val="aff9"/>
            <w:rFonts w:hint="eastAsia"/>
            <w:noProof/>
            <w:lang w:eastAsia="zh-CN"/>
          </w:rPr>
          <w:t xml:space="preserve">2.1 </w:t>
        </w:r>
        <w:r w:rsidRPr="00082E10">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E0A810" w14:textId="2D8A85A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5" w:history="1">
        <w:r w:rsidRPr="00082E10">
          <w:rPr>
            <w:rStyle w:val="aff9"/>
            <w:rFonts w:hint="eastAsia"/>
            <w:noProof/>
            <w:lang w:eastAsia="zh-CN"/>
          </w:rPr>
          <w:t xml:space="preserve">2.2 </w:t>
        </w:r>
        <w:r w:rsidRPr="00082E10">
          <w:rPr>
            <w:rStyle w:val="aff9"/>
            <w:rFonts w:hint="eastAsia"/>
            <w:noProof/>
            <w:lang w:eastAsia="zh-CN"/>
          </w:rPr>
          <w:t>医疗大模型、知识增强与</w:t>
        </w:r>
        <w:r w:rsidRPr="00082E10">
          <w:rPr>
            <w:rStyle w:val="aff9"/>
            <w:rFonts w:hint="eastAsia"/>
            <w:noProof/>
            <w:lang w:eastAsia="zh-CN"/>
          </w:rPr>
          <w:t xml:space="preserve"> RAG </w:t>
        </w:r>
        <w:r w:rsidRPr="00082E10">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9C4A0D" w14:textId="00A4C6C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6" w:history="1">
        <w:r w:rsidRPr="00082E10">
          <w:rPr>
            <w:rStyle w:val="aff9"/>
            <w:rFonts w:hint="eastAsia"/>
            <w:noProof/>
            <w:lang w:eastAsia="zh-CN"/>
          </w:rPr>
          <w:t xml:space="preserve">2.3 Agent </w:t>
        </w:r>
        <w:r w:rsidRPr="00082E10">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D19F33" w14:textId="2ACB5F8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7" w:history="1">
        <w:r w:rsidRPr="00082E10">
          <w:rPr>
            <w:rStyle w:val="aff9"/>
            <w:rFonts w:hint="eastAsia"/>
            <w:noProof/>
          </w:rPr>
          <w:t xml:space="preserve">2.4 Provider </w:t>
        </w:r>
        <w:r w:rsidRPr="00082E10">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D5567F" w14:textId="06CF10A3"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8" w:history="1">
        <w:r w:rsidRPr="00082E10">
          <w:rPr>
            <w:rStyle w:val="aff9"/>
            <w:rFonts w:hint="eastAsia"/>
            <w:noProof/>
            <w:lang w:eastAsia="zh-CN"/>
          </w:rPr>
          <w:t xml:space="preserve">2.5 </w:t>
        </w:r>
        <w:r w:rsidRPr="00082E10">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64206C" w14:textId="2271205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9" w:history="1">
        <w:r w:rsidRPr="00082E10">
          <w:rPr>
            <w:rStyle w:val="aff9"/>
            <w:rFonts w:hint="eastAsia"/>
            <w:noProof/>
            <w:lang w:eastAsia="zh-CN"/>
          </w:rPr>
          <w:t xml:space="preserve">2.6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3CCAB7" w14:textId="3E66B305"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0" w:history="1">
        <w:r w:rsidRPr="00082E10">
          <w:rPr>
            <w:rStyle w:val="aff9"/>
            <w:rFonts w:hint="eastAsia"/>
            <w:noProof/>
            <w:lang w:eastAsia="zh-CN"/>
          </w:rPr>
          <w:t>第三章</w:t>
        </w:r>
        <w:r w:rsidRPr="00082E10">
          <w:rPr>
            <w:rStyle w:val="aff9"/>
            <w:rFonts w:hint="eastAsia"/>
            <w:noProof/>
            <w:lang w:eastAsia="zh-CN"/>
          </w:rPr>
          <w:t xml:space="preserve"> </w:t>
        </w:r>
        <w:r w:rsidRPr="00082E10">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39B583" w14:textId="52D5305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1" w:history="1">
        <w:r w:rsidRPr="00082E10">
          <w:rPr>
            <w:rStyle w:val="aff9"/>
            <w:rFonts w:hint="eastAsia"/>
            <w:noProof/>
            <w:lang w:eastAsia="zh-CN"/>
          </w:rPr>
          <w:t xml:space="preserve">3.1 </w:t>
        </w:r>
        <w:r w:rsidRPr="00082E10">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F50CC7" w14:textId="14E8656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2" w:history="1">
        <w:r w:rsidRPr="00082E10">
          <w:rPr>
            <w:rStyle w:val="aff9"/>
            <w:rFonts w:hint="eastAsia"/>
            <w:noProof/>
            <w:lang w:eastAsia="zh-CN"/>
          </w:rPr>
          <w:t xml:space="preserve">3.2 </w:t>
        </w:r>
        <w:r w:rsidRPr="00082E10">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F7EBE3" w14:textId="6AC9132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3" w:history="1">
        <w:r w:rsidRPr="00082E10">
          <w:rPr>
            <w:rStyle w:val="aff9"/>
            <w:rFonts w:hint="eastAsia"/>
            <w:noProof/>
            <w:lang w:eastAsia="zh-CN"/>
          </w:rPr>
          <w:t xml:space="preserve">3.3 </w:t>
        </w:r>
        <w:r w:rsidRPr="00082E10">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2122C7" w14:textId="2CE32DA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4" w:history="1">
        <w:r w:rsidRPr="00082E10">
          <w:rPr>
            <w:rStyle w:val="aff9"/>
            <w:rFonts w:hint="eastAsia"/>
            <w:noProof/>
            <w:lang w:eastAsia="zh-CN"/>
          </w:rPr>
          <w:t xml:space="preserve">3.4 </w:t>
        </w:r>
        <w:r w:rsidRPr="00082E10">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4018CA" w14:textId="1F8C2F7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5" w:history="1">
        <w:r w:rsidRPr="00082E10">
          <w:rPr>
            <w:rStyle w:val="aff9"/>
            <w:rFonts w:hint="eastAsia"/>
            <w:noProof/>
            <w:lang w:eastAsia="zh-CN"/>
          </w:rPr>
          <w:t xml:space="preserve">3.5 </w:t>
        </w:r>
        <w:r w:rsidRPr="00082E10">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03D7D2" w14:textId="6ABC05D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6" w:history="1">
        <w:r w:rsidRPr="00082E10">
          <w:rPr>
            <w:rStyle w:val="aff9"/>
            <w:rFonts w:hint="eastAsia"/>
            <w:noProof/>
            <w:lang w:eastAsia="zh-CN"/>
          </w:rPr>
          <w:t xml:space="preserve">3.6 </w:t>
        </w:r>
        <w:r w:rsidRPr="00082E10">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C7B7659" w14:textId="1076392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7" w:history="1">
        <w:r w:rsidRPr="00082E10">
          <w:rPr>
            <w:rStyle w:val="aff9"/>
            <w:rFonts w:hint="eastAsia"/>
            <w:noProof/>
            <w:lang w:eastAsia="zh-CN"/>
          </w:rPr>
          <w:t xml:space="preserve">3.7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77ECC1" w14:textId="1BBD1626"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8" w:history="1">
        <w:r w:rsidRPr="00082E10">
          <w:rPr>
            <w:rStyle w:val="aff9"/>
            <w:rFonts w:hint="eastAsia"/>
            <w:noProof/>
            <w:lang w:eastAsia="zh-CN"/>
          </w:rPr>
          <w:t>第四章</w:t>
        </w:r>
        <w:r w:rsidRPr="00082E10">
          <w:rPr>
            <w:rStyle w:val="aff9"/>
            <w:rFonts w:hint="eastAsia"/>
            <w:noProof/>
            <w:lang w:eastAsia="zh-CN"/>
          </w:rPr>
          <w:t xml:space="preserve"> </w:t>
        </w:r>
        <w:r w:rsidRPr="00082E10">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C27956" w14:textId="75BDBB3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9" w:history="1">
        <w:r w:rsidRPr="00082E10">
          <w:rPr>
            <w:rStyle w:val="aff9"/>
            <w:rFonts w:hint="eastAsia"/>
            <w:noProof/>
            <w:lang w:eastAsia="zh-CN"/>
          </w:rPr>
          <w:t xml:space="preserve">4.1 </w:t>
        </w:r>
        <w:r w:rsidRPr="00082E10">
          <w:rPr>
            <w:rStyle w:val="aff9"/>
            <w:rFonts w:hint="eastAsia"/>
            <w:noProof/>
            <w:lang w:eastAsia="zh-CN"/>
          </w:rPr>
          <w:t>文件上传与</w:t>
        </w:r>
        <w:r w:rsidRPr="00082E10">
          <w:rPr>
            <w:rStyle w:val="aff9"/>
            <w:rFonts w:hint="eastAsia"/>
            <w:noProof/>
            <w:lang w:eastAsia="zh-CN"/>
          </w:rPr>
          <w:t xml:space="preserve"> OCR </w:t>
        </w:r>
        <w:r w:rsidRPr="00082E10">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B5AE2F" w14:textId="39DA0ED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0" w:history="1">
        <w:r w:rsidRPr="00082E10">
          <w:rPr>
            <w:rStyle w:val="aff9"/>
            <w:rFonts w:hint="eastAsia"/>
            <w:noProof/>
            <w:lang w:eastAsia="zh-CN"/>
          </w:rPr>
          <w:t xml:space="preserve">4.2 </w:t>
        </w:r>
        <w:r w:rsidRPr="00082E10">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5E82808" w14:textId="7214C1BD"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1" w:history="1">
        <w:r w:rsidRPr="00082E10">
          <w:rPr>
            <w:rStyle w:val="aff9"/>
            <w:rFonts w:hint="eastAsia"/>
            <w:noProof/>
            <w:lang w:eastAsia="zh-CN"/>
          </w:rPr>
          <w:t xml:space="preserve">4.3 </w:t>
        </w:r>
        <w:r w:rsidRPr="00082E10">
          <w:rPr>
            <w:rStyle w:val="aff9"/>
            <w:rFonts w:hint="eastAsia"/>
            <w:noProof/>
            <w:lang w:eastAsia="zh-CN"/>
          </w:rPr>
          <w:t>综合审计报告</w:t>
        </w:r>
        <w:r w:rsidRPr="00082E10">
          <w:rPr>
            <w:rStyle w:val="aff9"/>
            <w:rFonts w:hint="eastAsia"/>
            <w:noProof/>
            <w:lang w:eastAsia="zh-CN"/>
          </w:rPr>
          <w:t xml:space="preserve"> LangGraph </w:t>
        </w:r>
        <w:r w:rsidRPr="00082E10">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545E0C" w14:textId="7F368241"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2" w:history="1">
        <w:r w:rsidRPr="00082E10">
          <w:rPr>
            <w:rStyle w:val="aff9"/>
            <w:rFonts w:hint="eastAsia"/>
            <w:noProof/>
            <w:lang w:eastAsia="zh-CN"/>
          </w:rPr>
          <w:t xml:space="preserve">4.4 </w:t>
        </w:r>
        <w:r w:rsidRPr="00082E10">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A8D377" w14:textId="6D885E0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3" w:history="1">
        <w:r w:rsidRPr="00082E10">
          <w:rPr>
            <w:rStyle w:val="aff9"/>
            <w:rFonts w:hint="eastAsia"/>
            <w:noProof/>
            <w:lang w:eastAsia="zh-CN"/>
          </w:rPr>
          <w:t xml:space="preserve">4.5 </w:t>
        </w:r>
        <w:r w:rsidRPr="00082E10">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C565A8" w14:textId="498B398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4" w:history="1">
        <w:r w:rsidRPr="00082E10">
          <w:rPr>
            <w:rStyle w:val="aff9"/>
            <w:rFonts w:hint="eastAsia"/>
            <w:noProof/>
            <w:lang w:eastAsia="zh-CN"/>
          </w:rPr>
          <w:t xml:space="preserve">4.6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D9A750" w14:textId="1D4B2F03"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95" w:history="1">
        <w:r w:rsidRPr="00082E10">
          <w:rPr>
            <w:rStyle w:val="aff9"/>
            <w:rFonts w:hint="eastAsia"/>
            <w:noProof/>
            <w:lang w:eastAsia="zh-CN"/>
          </w:rPr>
          <w:t>第五章</w:t>
        </w:r>
        <w:r w:rsidRPr="00082E10">
          <w:rPr>
            <w:rStyle w:val="aff9"/>
            <w:rFonts w:hint="eastAsia"/>
            <w:noProof/>
            <w:lang w:eastAsia="zh-CN"/>
          </w:rPr>
          <w:t xml:space="preserve"> </w:t>
        </w:r>
        <w:r w:rsidRPr="00082E10">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F47443" w14:textId="773C6AD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6" w:history="1">
        <w:r w:rsidRPr="00082E10">
          <w:rPr>
            <w:rStyle w:val="aff9"/>
            <w:rFonts w:hint="eastAsia"/>
            <w:noProof/>
          </w:rPr>
          <w:t xml:space="preserve">5.1 Mock </w:t>
        </w:r>
        <w:r w:rsidRPr="00082E10">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1D2420" w14:textId="013C26C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7" w:history="1">
        <w:r w:rsidRPr="00082E10">
          <w:rPr>
            <w:rStyle w:val="aff9"/>
            <w:rFonts w:hint="eastAsia"/>
            <w:noProof/>
            <w:lang w:eastAsia="zh-CN"/>
          </w:rPr>
          <w:t xml:space="preserve">5.2 </w:t>
        </w:r>
        <w:r w:rsidRPr="00082E10">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4FFCE25" w14:textId="19B89FDC"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8" w:history="1">
        <w:r w:rsidRPr="00082E10">
          <w:rPr>
            <w:rStyle w:val="aff9"/>
            <w:rFonts w:hint="eastAsia"/>
            <w:noProof/>
            <w:lang w:eastAsia="zh-CN"/>
          </w:rPr>
          <w:t xml:space="preserve">5.3 </w:t>
        </w:r>
        <w:r w:rsidRPr="00082E10">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943848" w14:textId="6261913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9" w:history="1">
        <w:r w:rsidRPr="00082E10">
          <w:rPr>
            <w:rStyle w:val="aff9"/>
            <w:rFonts w:hint="eastAsia"/>
            <w:noProof/>
            <w:lang w:eastAsia="zh-CN"/>
          </w:rPr>
          <w:t xml:space="preserve">5.4 </w:t>
        </w:r>
        <w:r w:rsidRPr="00082E10">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401000" w14:textId="338CD2C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500" w:history="1">
        <w:r w:rsidRPr="00082E10">
          <w:rPr>
            <w:rStyle w:val="aff9"/>
            <w:rFonts w:hint="eastAsia"/>
            <w:noProof/>
            <w:lang w:eastAsia="zh-CN"/>
          </w:rPr>
          <w:t xml:space="preserve">5.5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B2B4C8" w14:textId="737505CE"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1" w:history="1">
        <w:r w:rsidRPr="00082E10">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3CE1BE6" w14:textId="43990228"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2" w:history="1">
        <w:r w:rsidRPr="00082E10">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51105B9" w14:textId="4391E45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3" w:history="1">
        <w:r w:rsidRPr="00082E10">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2B3B07" w14:textId="438A2D85" w:rsidR="00684985" w:rsidRDefault="00DE05AC">
      <w:r>
        <w:fldChar w:fldCharType="end"/>
      </w:r>
    </w:p>
    <w:p w14:paraId="27011E4F" w14:textId="77777777" w:rsidR="00684985" w:rsidRDefault="00684985">
      <w:pPr>
        <w:spacing w:after="200" w:line="276" w:lineRule="auto"/>
      </w:pPr>
      <w:r>
        <w:br w:type="page"/>
      </w:r>
    </w:p>
    <w:p w14:paraId="27BE1DCE" w14:textId="77777777" w:rsidR="00E16521" w:rsidRDefault="00E16521"/>
    <w:p w14:paraId="11844C65" w14:textId="77777777" w:rsidR="00BB71F1" w:rsidRDefault="00893538">
      <w:pPr>
        <w:pStyle w:val="1"/>
        <w:rPr>
          <w:lang w:eastAsia="zh-CN"/>
        </w:rPr>
      </w:pPr>
      <w:bookmarkStart w:id="3" w:name="_Toc230120468"/>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3"/>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4" w:name="_Toc230120469"/>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4"/>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w:t>
      </w:r>
      <w:proofErr w:type="gramStart"/>
      <w:r>
        <w:rPr>
          <w:sz w:val="21"/>
          <w:lang w:eastAsia="zh-CN"/>
        </w:rPr>
        <w:t>体检总检</w:t>
      </w:r>
      <w:proofErr w:type="gramEnd"/>
      <w:r>
        <w:rPr>
          <w:sz w:val="21"/>
          <w:lang w:eastAsia="zh-CN"/>
        </w:rPr>
        <w:t>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716BA8BE"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3C3A17">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3C3A17">
        <w:rPr>
          <w:sz w:val="21"/>
          <w:lang w:eastAsia="zh-CN"/>
        </w:rPr>
        <w:t>13</w:t>
      </w:r>
      <w:r>
        <w:rPr>
          <w:vertAlign w:val="superscript"/>
        </w:rPr>
        <w:fldChar w:fldCharType="end"/>
      </w:r>
      <w:r>
        <w:rPr>
          <w:sz w:val="21"/>
          <w:vertAlign w:val="superscript"/>
          <w:lang w:eastAsia="zh-CN"/>
        </w:rPr>
        <w:t>]</w:t>
      </w:r>
      <w:r>
        <w:rPr>
          <w:sz w:val="21"/>
          <w:lang w:eastAsia="zh-CN"/>
        </w:rPr>
        <w:t>。但医疗场景具有高敏感性和</w:t>
      </w:r>
      <w:proofErr w:type="gramStart"/>
      <w:r>
        <w:rPr>
          <w:sz w:val="21"/>
          <w:lang w:eastAsia="zh-CN"/>
        </w:rPr>
        <w:t>高责任</w:t>
      </w:r>
      <w:proofErr w:type="gramEnd"/>
      <w:r>
        <w:rPr>
          <w:sz w:val="21"/>
          <w:lang w:eastAsia="zh-CN"/>
        </w:rPr>
        <w:t>属性，仅依赖一次性生成</w:t>
      </w:r>
      <w:proofErr w:type="gramStart"/>
      <w:r>
        <w:rPr>
          <w:sz w:val="21"/>
          <w:lang w:eastAsia="zh-CN"/>
        </w:rPr>
        <w:t>式回答</w:t>
      </w:r>
      <w:proofErr w:type="gramEnd"/>
      <w:r>
        <w:rPr>
          <w:sz w:val="21"/>
          <w:lang w:eastAsia="zh-CN"/>
        </w:rPr>
        <w:t>无法满足审计要求。系统必须清楚记录数据来源、处理步骤、证据绑定、异常依据和人工复核边界，使每一条提示都能回到具体文档和具体字段，而不是停留在无法解释的自然语言结论。</w:t>
      </w:r>
    </w:p>
    <w:p w14:paraId="2951CC27" w14:textId="1C61AE5C"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3C3A17">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3C3A17">
        <w:rPr>
          <w:sz w:val="21"/>
          <w:lang w:eastAsia="zh-CN"/>
        </w:rPr>
        <w:t>2</w:t>
      </w:r>
      <w:r>
        <w:rPr>
          <w:vertAlign w:val="superscript"/>
        </w:rPr>
        <w:fldChar w:fldCharType="end"/>
      </w:r>
      <w:r>
        <w:rPr>
          <w:sz w:val="21"/>
          <w:vertAlign w:val="superscript"/>
          <w:lang w:eastAsia="zh-CN"/>
        </w:rPr>
        <w:t>]</w:t>
      </w:r>
      <w:r>
        <w:rPr>
          <w:sz w:val="21"/>
          <w:lang w:eastAsia="zh-CN"/>
        </w:rPr>
        <w:t>，个人信息安全规范也要求在个人敏感信息处理过程中落实最小必要、访问控制和</w:t>
      </w:r>
      <w:proofErr w:type="gramStart"/>
      <w:r>
        <w:rPr>
          <w:sz w:val="21"/>
          <w:lang w:eastAsia="zh-CN"/>
        </w:rPr>
        <w:t>可</w:t>
      </w:r>
      <w:proofErr w:type="gramEnd"/>
      <w:r>
        <w:rPr>
          <w:sz w:val="21"/>
          <w:lang w:eastAsia="zh-CN"/>
        </w:rPr>
        <w:t>追溯措施</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3C3A17">
        <w:rPr>
          <w:sz w:val="21"/>
          <w:lang w:eastAsia="zh-CN"/>
        </w:rPr>
        <w:t>3</w:t>
      </w:r>
      <w:r>
        <w:rPr>
          <w:vertAlign w:val="superscript"/>
        </w:rPr>
        <w:fldChar w:fldCharType="end"/>
      </w:r>
      <w:r>
        <w:rPr>
          <w:sz w:val="21"/>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7D44ABAA"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3C3A17">
        <w:rPr>
          <w:sz w:val="21"/>
          <w:lang w:eastAsia="zh-CN"/>
        </w:rPr>
        <w:t>1</w:t>
      </w:r>
      <w:r>
        <w:rPr>
          <w:vertAlign w:val="superscript"/>
        </w:rPr>
        <w:fldChar w:fldCharType="end"/>
      </w:r>
      <w:r>
        <w:rPr>
          <w:sz w:val="21"/>
          <w:vertAlign w:val="superscript"/>
          <w:lang w:eastAsia="zh-CN"/>
        </w:rPr>
        <w:t>]</w:t>
      </w:r>
      <w:r>
        <w:rPr>
          <w:sz w:val="21"/>
          <w:lang w:eastAsia="zh-CN"/>
        </w:rPr>
        <w:t>。电子病历应用水平评价也把结构化记录、数据共享、闭环管理和过程留痕作为衡量医院信息化水平的重要维度</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3C3A17">
        <w:rPr>
          <w:sz w:val="21"/>
          <w:lang w:eastAsia="zh-CN"/>
        </w:rPr>
        <w:t>2</w:t>
      </w:r>
      <w:r>
        <w:rPr>
          <w:vertAlign w:val="superscript"/>
        </w:rPr>
        <w:fldChar w:fldCharType="end"/>
      </w:r>
      <w:r>
        <w:rPr>
          <w:sz w:val="21"/>
          <w:vertAlign w:val="superscript"/>
          <w:lang w:eastAsia="zh-CN"/>
        </w:rPr>
        <w:t>]</w:t>
      </w:r>
      <w:r>
        <w:rPr>
          <w:sz w:val="21"/>
          <w:lang w:eastAsia="zh-CN"/>
        </w:rPr>
        <w:t>。虽然本文系统面向个人健康资料而</w:t>
      </w:r>
      <w:proofErr w:type="gramStart"/>
      <w:r>
        <w:rPr>
          <w:sz w:val="21"/>
          <w:lang w:eastAsia="zh-CN"/>
        </w:rPr>
        <w:t>非医院</w:t>
      </w:r>
      <w:proofErr w:type="gramEnd"/>
      <w:r>
        <w:rPr>
          <w:sz w:val="21"/>
          <w:lang w:eastAsia="zh-CN"/>
        </w:rPr>
        <w:t>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77A9B6C1"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3C3A17">
        <w:rPr>
          <w:sz w:val="21"/>
          <w:lang w:eastAsia="zh-CN"/>
        </w:rPr>
        <w:t>3</w:t>
      </w:r>
      <w:r>
        <w:rPr>
          <w:vertAlign w:val="superscript"/>
        </w:rPr>
        <w:fldChar w:fldCharType="end"/>
      </w:r>
      <w:r>
        <w:rPr>
          <w:sz w:val="21"/>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0CBD33DA" w14:textId="3E712733"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3C3A17">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3C3A17">
        <w:rPr>
          <w:sz w:val="21"/>
          <w:lang w:eastAsia="zh-CN"/>
        </w:rPr>
        <w:t>15</w:t>
      </w:r>
      <w:r>
        <w:rPr>
          <w:vertAlign w:val="superscript"/>
        </w:rPr>
        <w:fldChar w:fldCharType="end"/>
      </w:r>
      <w:r>
        <w:rPr>
          <w:sz w:val="21"/>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w:t>
      </w:r>
      <w:r>
        <w:rPr>
          <w:sz w:val="21"/>
          <w:lang w:eastAsia="zh-CN"/>
        </w:rPr>
        <w:lastRenderedPageBreak/>
        <w:t>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5FB49A2E" w14:textId="77777777" w:rsidR="00BB71F1" w:rsidRDefault="00893538">
      <w:pPr>
        <w:pStyle w:val="21"/>
        <w:rPr>
          <w:lang w:eastAsia="zh-CN"/>
        </w:rPr>
      </w:pPr>
      <w:bookmarkStart w:id="5" w:name="_Toc230120470"/>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5"/>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w:t>
      </w:r>
      <w:proofErr w:type="gramStart"/>
      <w:r>
        <w:rPr>
          <w:sz w:val="21"/>
          <w:lang w:eastAsia="zh-CN"/>
        </w:rPr>
        <w:t>医疗大</w:t>
      </w:r>
      <w:proofErr w:type="gramEnd"/>
      <w:r>
        <w:rPr>
          <w:sz w:val="21"/>
          <w:lang w:eastAsia="zh-CN"/>
        </w:rPr>
        <w:t>语言模型的机会、典型应用、知识增强方法、落地风险和创新应用展开，相关文献普遍认为</w:t>
      </w:r>
      <w:proofErr w:type="gramStart"/>
      <w:r>
        <w:rPr>
          <w:sz w:val="21"/>
          <w:lang w:eastAsia="zh-CN"/>
        </w:rPr>
        <w:t>医疗大</w:t>
      </w:r>
      <w:proofErr w:type="gramEnd"/>
      <w:r>
        <w:rPr>
          <w:sz w:val="21"/>
          <w:lang w:eastAsia="zh-CN"/>
        </w:rPr>
        <w:t>模型不能脱离</w:t>
      </w:r>
      <w:proofErr w:type="gramStart"/>
      <w:r>
        <w:rPr>
          <w:sz w:val="21"/>
          <w:lang w:eastAsia="zh-CN"/>
        </w:rPr>
        <w:t>真实业务</w:t>
      </w:r>
      <w:proofErr w:type="gramEnd"/>
      <w:r>
        <w:rPr>
          <w:sz w:val="21"/>
          <w:lang w:eastAsia="zh-CN"/>
        </w:rPr>
        <w:t>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w:t>
      </w:r>
      <w:proofErr w:type="gramStart"/>
      <w:r>
        <w:rPr>
          <w:sz w:val="21"/>
          <w:lang w:eastAsia="zh-CN"/>
        </w:rPr>
        <w:t>如</w:t>
      </w:r>
      <w:proofErr w:type="gramEnd"/>
      <w:r>
        <w:rPr>
          <w:sz w:val="21"/>
          <w:lang w:eastAsia="zh-CN"/>
        </w:rPr>
        <w:t>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proofErr w:type="spellStart"/>
      <w:r>
        <w:rPr>
          <w:sz w:val="21"/>
        </w:rPr>
        <w:t>也称为概念抽取，即从指定的自由文本中抽取出相关的具有特定意义的词语，它在医学文本研究中被称为生物医学命名实体识别</w:t>
      </w:r>
      <w:proofErr w:type="spellEnd"/>
      <w:r>
        <w:rPr>
          <w:sz w:val="21"/>
        </w:rPr>
        <w:t xml:space="preserve"> (biomedical named entity recognition, </w:t>
      </w:r>
      <w:proofErr w:type="spellStart"/>
      <w:r>
        <w:rPr>
          <w:sz w:val="21"/>
        </w:rPr>
        <w:t>BioNER</w:t>
      </w:r>
      <w:proofErr w:type="spellEnd"/>
      <w:r>
        <w:rPr>
          <w:sz w:val="21"/>
        </w:rPr>
        <w:t>)</w:t>
      </w:r>
      <w:r>
        <w:rPr>
          <w:sz w:val="21"/>
        </w:rPr>
        <w:t>。</w:t>
      </w:r>
      <w:proofErr w:type="spellStart"/>
      <w:r>
        <w:rPr>
          <w:sz w:val="21"/>
        </w:rPr>
        <w:t>电子病历命名实体识别是</w:t>
      </w:r>
      <w:proofErr w:type="spellEnd"/>
      <w:r>
        <w:rPr>
          <w:sz w:val="21"/>
        </w:rPr>
        <w:t xml:space="preserve"> </w:t>
      </w:r>
      <w:proofErr w:type="spellStart"/>
      <w:r>
        <w:rPr>
          <w:sz w:val="21"/>
        </w:rPr>
        <w:t>BioNER</w:t>
      </w:r>
      <w:proofErr w:type="spellEnd"/>
      <w:r>
        <w:rPr>
          <w:sz w:val="21"/>
        </w:rPr>
        <w:t xml:space="preserve">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w:t>
      </w:r>
      <w:r>
        <w:rPr>
          <w:sz w:val="21"/>
          <w:lang w:eastAsia="zh-CN"/>
        </w:rPr>
        <w:lastRenderedPageBreak/>
        <w:t xml:space="preserve">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w:t>
      </w:r>
      <w:proofErr w:type="gramStart"/>
      <w:r>
        <w:rPr>
          <w:sz w:val="21"/>
          <w:lang w:eastAsia="zh-CN"/>
        </w:rPr>
        <w:t>则</w:t>
      </w:r>
      <w:proofErr w:type="gramEnd"/>
      <w:r>
        <w:rPr>
          <w:sz w:val="21"/>
          <w:lang w:eastAsia="zh-CN"/>
        </w:rPr>
        <w:t>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w:t>
      </w:r>
      <w:proofErr w:type="gramStart"/>
      <w:r>
        <w:rPr>
          <w:sz w:val="21"/>
          <w:lang w:eastAsia="zh-CN"/>
        </w:rPr>
        <w:t>隐</w:t>
      </w:r>
      <w:proofErr w:type="gramEnd"/>
      <w:r>
        <w:rPr>
          <w:sz w:val="21"/>
          <w:lang w:eastAsia="zh-CN"/>
        </w:rPr>
        <w:t>马尔可夫模型、最大熵模型、条件随机场模型和支持</w:t>
      </w:r>
      <w:proofErr w:type="gramStart"/>
      <w:r>
        <w:rPr>
          <w:sz w:val="21"/>
          <w:lang w:eastAsia="zh-CN"/>
        </w:rPr>
        <w:t>向量机</w:t>
      </w:r>
      <w:proofErr w:type="gramEnd"/>
      <w:r>
        <w:rPr>
          <w:sz w:val="21"/>
          <w:lang w:eastAsia="zh-CN"/>
        </w:rPr>
        <w:t>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w:t>
      </w:r>
      <w:proofErr w:type="gramStart"/>
      <w:r>
        <w:rPr>
          <w:sz w:val="21"/>
          <w:lang w:eastAsia="zh-CN"/>
        </w:rPr>
        <w:t>向量机</w:t>
      </w:r>
      <w:proofErr w:type="gramEnd"/>
      <w:r>
        <w:rPr>
          <w:sz w:val="21"/>
          <w:lang w:eastAsia="zh-CN"/>
        </w:rPr>
        <w:t>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w:t>
      </w:r>
      <w:r>
        <w:rPr>
          <w:sz w:val="21"/>
          <w:lang w:eastAsia="zh-CN"/>
        </w:rPr>
        <w:lastRenderedPageBreak/>
        <w:t xml:space="preserve">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w:t>
      </w:r>
      <w:proofErr w:type="gramStart"/>
      <w:r>
        <w:rPr>
          <w:sz w:val="21"/>
          <w:lang w:eastAsia="zh-CN"/>
        </w:rPr>
        <w:t>文档级</w:t>
      </w:r>
      <w:proofErr w:type="gramEnd"/>
      <w:r>
        <w:rPr>
          <w:sz w:val="21"/>
          <w:lang w:eastAsia="zh-CN"/>
        </w:rPr>
        <w:t>的自然语言处理任务，目标是给文档打上预定义的</w:t>
      </w:r>
      <w:proofErr w:type="gramStart"/>
      <w:r>
        <w:rPr>
          <w:sz w:val="21"/>
          <w:lang w:eastAsia="zh-CN"/>
        </w:rPr>
        <w:t>文档级</w:t>
      </w:r>
      <w:proofErr w:type="gramEnd"/>
      <w:r>
        <w:rPr>
          <w:sz w:val="21"/>
          <w:lang w:eastAsia="zh-CN"/>
        </w:rPr>
        <w:t>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w:t>
      </w:r>
      <w:proofErr w:type="gramStart"/>
      <w:r>
        <w:rPr>
          <w:sz w:val="21"/>
          <w:lang w:eastAsia="zh-CN"/>
        </w:rPr>
        <w:t>本身学习</w:t>
      </w:r>
      <w:proofErr w:type="gramEnd"/>
      <w:r>
        <w:rPr>
          <w:sz w:val="21"/>
          <w:lang w:eastAsia="zh-CN"/>
        </w:rPr>
        <w:t>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w:t>
      </w:r>
      <w:proofErr w:type="gramStart"/>
      <w:r>
        <w:rPr>
          <w:sz w:val="21"/>
          <w:lang w:eastAsia="zh-CN"/>
        </w:rPr>
        <w:t>句子级</w:t>
      </w:r>
      <w:proofErr w:type="gramEnd"/>
      <w:r>
        <w:rPr>
          <w:sz w:val="21"/>
          <w:lang w:eastAsia="zh-CN"/>
        </w:rPr>
        <w:t>的医学文本分类任务中，取得了很好的性能。</w:t>
      </w:r>
    </w:p>
    <w:p w14:paraId="6F774D89" w14:textId="77777777" w:rsidR="00CD4C1F" w:rsidRDefault="00DE05AC">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proofErr w:type="spellStart"/>
      <w:r>
        <w:rPr>
          <w:sz w:val="21"/>
        </w:rPr>
        <w:t>概念唯一标识符</w:t>
      </w:r>
      <w:proofErr w:type="spellEnd"/>
      <w:r>
        <w:rPr>
          <w:sz w:val="21"/>
        </w:rPr>
        <w:t xml:space="preserve"> (CUIs) </w:t>
      </w:r>
      <w:proofErr w:type="spellStart"/>
      <w:r>
        <w:rPr>
          <w:sz w:val="21"/>
        </w:rPr>
        <w:t>的浅神经网络和同时具有</w:t>
      </w:r>
      <w:proofErr w:type="spellEnd"/>
      <w:r>
        <w:rPr>
          <w:sz w:val="21"/>
        </w:rPr>
        <w:t xml:space="preserve"> </w:t>
      </w:r>
      <w:proofErr w:type="spellStart"/>
      <w:r>
        <w:rPr>
          <w:sz w:val="21"/>
        </w:rPr>
        <w:t>CUIs</w:t>
      </w:r>
      <w:r>
        <w:rPr>
          <w:sz w:val="21"/>
        </w:rPr>
        <w:t>和词袋模型</w:t>
      </w:r>
      <w:proofErr w:type="spellEnd"/>
      <w:r>
        <w:rPr>
          <w:sz w:val="21"/>
        </w:rPr>
        <w:t xml:space="preserve"> (bag-of-words, </w:t>
      </w:r>
      <w:proofErr w:type="spellStart"/>
      <w:r>
        <w:rPr>
          <w:sz w:val="21"/>
        </w:rPr>
        <w:t>BoW</w:t>
      </w:r>
      <w:proofErr w:type="spellEnd"/>
      <w:r>
        <w:rPr>
          <w:sz w:val="21"/>
        </w:rPr>
        <w:t xml:space="preserve">) </w:t>
      </w:r>
      <w:proofErr w:type="spellStart"/>
      <w:r>
        <w:rPr>
          <w:sz w:val="21"/>
        </w:rPr>
        <w:t>的随机森林表现最优</w:t>
      </w:r>
      <w:proofErr w:type="spellEnd"/>
      <w:r>
        <w:rPr>
          <w:sz w:val="21"/>
        </w:rPr>
        <w:t>。</w:t>
      </w:r>
    </w:p>
    <w:p w14:paraId="4EE67488"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lastRenderedPageBreak/>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w:t>
      </w:r>
      <w:proofErr w:type="gramStart"/>
      <w:r>
        <w:rPr>
          <w:sz w:val="21"/>
          <w:lang w:eastAsia="zh-CN"/>
        </w:rPr>
        <w:t>作出</w:t>
      </w:r>
      <w:proofErr w:type="gramEnd"/>
      <w:r>
        <w:rPr>
          <w:sz w:val="21"/>
          <w:lang w:eastAsia="zh-CN"/>
        </w:rPr>
        <w:t>调整。杜宝琛在设计基于电子病历的辅助治诊断系统时同时考虑长短文本，采用了双通道下不同神经网络同时学习。</w:t>
      </w:r>
      <w:proofErr w:type="gramStart"/>
      <w:r>
        <w:rPr>
          <w:sz w:val="21"/>
          <w:lang w:eastAsia="zh-CN"/>
        </w:rPr>
        <w:t>吕</w:t>
      </w:r>
      <w:proofErr w:type="gramEnd"/>
      <w:r>
        <w:rPr>
          <w:sz w:val="21"/>
          <w:lang w:eastAsia="zh-CN"/>
        </w:rPr>
        <w:t>愿</w:t>
      </w:r>
      <w:proofErr w:type="gramStart"/>
      <w:r>
        <w:rPr>
          <w:sz w:val="21"/>
          <w:lang w:eastAsia="zh-CN"/>
        </w:rPr>
        <w:t>愿</w:t>
      </w:r>
      <w:proofErr w:type="gramEnd"/>
      <w:r>
        <w:rPr>
          <w:sz w:val="21"/>
          <w:lang w:eastAsia="zh-CN"/>
        </w:rPr>
        <w:t>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w:t>
      </w:r>
      <w:proofErr w:type="gramStart"/>
      <w:r>
        <w:rPr>
          <w:sz w:val="21"/>
          <w:lang w:eastAsia="zh-CN"/>
        </w:rPr>
        <w:t>杜晋华</w:t>
      </w:r>
      <w:proofErr w:type="gramEnd"/>
      <w:r>
        <w:rPr>
          <w:sz w:val="21"/>
          <w:lang w:eastAsia="zh-CN"/>
        </w:rPr>
        <w:t>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lastRenderedPageBreak/>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w:t>
      </w:r>
      <w:proofErr w:type="gramStart"/>
      <w:r>
        <w:rPr>
          <w:sz w:val="21"/>
          <w:lang w:eastAsia="zh-CN"/>
        </w:rPr>
        <w:t>可</w:t>
      </w:r>
      <w:proofErr w:type="gramEnd"/>
      <w:r>
        <w:rPr>
          <w:sz w:val="21"/>
          <w:lang w:eastAsia="zh-CN"/>
        </w:rPr>
        <w:t>检索外部记忆结合，以提高知识密集型任务的事实性和</w:t>
      </w:r>
      <w:proofErr w:type="gramStart"/>
      <w:r>
        <w:rPr>
          <w:sz w:val="21"/>
          <w:lang w:eastAsia="zh-CN"/>
        </w:rPr>
        <w:t>可</w:t>
      </w:r>
      <w:proofErr w:type="gramEnd"/>
      <w:r>
        <w:rPr>
          <w:sz w:val="21"/>
          <w:lang w:eastAsia="zh-CN"/>
        </w:rPr>
        <w:t>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w:t>
      </w:r>
      <w:proofErr w:type="gramStart"/>
      <w:r>
        <w:rPr>
          <w:sz w:val="21"/>
          <w:lang w:eastAsia="zh-CN"/>
        </w:rPr>
        <w:t>医疗大</w:t>
      </w:r>
      <w:proofErr w:type="gramEnd"/>
      <w:r>
        <w:rPr>
          <w:sz w:val="21"/>
          <w:lang w:eastAsia="zh-CN"/>
        </w:rPr>
        <w:t>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w:t>
      </w:r>
      <w:proofErr w:type="gramStart"/>
      <w:r>
        <w:rPr>
          <w:sz w:val="21"/>
          <w:lang w:eastAsia="zh-CN"/>
        </w:rPr>
        <w:t>可</w:t>
      </w:r>
      <w:proofErr w:type="gramEnd"/>
      <w:r>
        <w:rPr>
          <w:sz w:val="21"/>
          <w:lang w:eastAsia="zh-CN"/>
        </w:rPr>
        <w:t>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proofErr w:type="gramStart"/>
      <w:r>
        <w:rPr>
          <w:sz w:val="21"/>
          <w:lang w:eastAsia="zh-CN"/>
        </w:rPr>
        <w:t>抽象将</w:t>
      </w:r>
      <w:proofErr w:type="gramEnd"/>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6" w:name="_Toc230120471"/>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6"/>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lastRenderedPageBreak/>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w:t>
      </w:r>
      <w:proofErr w:type="gramStart"/>
      <w:r>
        <w:rPr>
          <w:sz w:val="21"/>
          <w:lang w:eastAsia="zh-CN"/>
        </w:rPr>
        <w:t>交互和</w:t>
      </w:r>
      <w:proofErr w:type="gramEnd"/>
      <w:r>
        <w:rPr>
          <w:sz w:val="21"/>
          <w:lang w:eastAsia="zh-CN"/>
        </w:rPr>
        <w:t>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w:t>
      </w:r>
      <w:proofErr w:type="gramStart"/>
      <w:r>
        <w:rPr>
          <w:sz w:val="21"/>
          <w:lang w:eastAsia="zh-CN"/>
        </w:rPr>
        <w:t>包含总检结论</w:t>
      </w:r>
      <w:proofErr w:type="gramEnd"/>
      <w:r>
        <w:rPr>
          <w:sz w:val="21"/>
          <w:lang w:eastAsia="zh-CN"/>
        </w:rPr>
        <w:t>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w:t>
      </w:r>
      <w:proofErr w:type="gramStart"/>
      <w:r>
        <w:rPr>
          <w:sz w:val="21"/>
          <w:lang w:eastAsia="zh-CN"/>
        </w:rPr>
        <w:t>可</w:t>
      </w:r>
      <w:proofErr w:type="gramEnd"/>
      <w:r>
        <w:rPr>
          <w:sz w:val="21"/>
          <w:lang w:eastAsia="zh-CN"/>
        </w:rPr>
        <w:t>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w:t>
      </w:r>
      <w:proofErr w:type="gramStart"/>
      <w:r>
        <w:rPr>
          <w:sz w:val="21"/>
          <w:lang w:eastAsia="zh-CN"/>
        </w:rPr>
        <w:t>流只能</w:t>
      </w:r>
      <w:proofErr w:type="gramEnd"/>
      <w:r>
        <w:rPr>
          <w:sz w:val="21"/>
          <w:lang w:eastAsia="zh-CN"/>
        </w:rPr>
        <w:t>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w:t>
      </w:r>
      <w:proofErr w:type="gramStart"/>
      <w:r>
        <w:rPr>
          <w:sz w:val="21"/>
          <w:lang w:eastAsia="zh-CN"/>
        </w:rPr>
        <w:t>表形成</w:t>
      </w:r>
      <w:proofErr w:type="gramEnd"/>
      <w:r>
        <w:rPr>
          <w:sz w:val="21"/>
          <w:lang w:eastAsia="zh-CN"/>
        </w:rPr>
        <w:t>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w:t>
      </w:r>
      <w:proofErr w:type="gramStart"/>
      <w:r>
        <w:rPr>
          <w:sz w:val="21"/>
          <w:lang w:eastAsia="zh-CN"/>
        </w:rPr>
        <w:t>边</w:t>
      </w:r>
      <w:proofErr w:type="gramEnd"/>
      <w:r>
        <w:rPr>
          <w:sz w:val="21"/>
          <w:lang w:eastAsia="zh-CN"/>
        </w:rPr>
        <w:t>流转，而不是只看到静态流程图。这三个层次共同构成本文工程实现的核心。</w:t>
      </w:r>
    </w:p>
    <w:p w14:paraId="57A5568A" w14:textId="77777777" w:rsidR="00DA4FF8" w:rsidRPr="009211D0" w:rsidRDefault="00DA4FF8" w:rsidP="009211D0">
      <w:pPr>
        <w:pStyle w:val="21"/>
        <w:rPr>
          <w:rFonts w:ascii="Times New Roman" w:eastAsia="宋体" w:hAnsi="Times New Roman" w:cs="Times New Roman"/>
          <w:lang w:eastAsia="zh-CN"/>
        </w:rPr>
      </w:pPr>
      <w:bookmarkStart w:id="7" w:name="_Toc230120472"/>
      <w:r w:rsidRPr="009211D0">
        <w:rPr>
          <w:rFonts w:ascii="Times New Roman" w:eastAsia="宋体" w:hAnsi="Times New Roman" w:cs="Times New Roman"/>
          <w:lang w:eastAsia="zh-CN"/>
        </w:rPr>
        <w:t xml:space="preserve">1.4 </w:t>
      </w:r>
      <w:r w:rsidRPr="009211D0">
        <w:rPr>
          <w:rFonts w:ascii="Times New Roman" w:eastAsia="宋体" w:hAnsi="Times New Roman" w:cs="Times New Roman"/>
          <w:lang w:eastAsia="zh-CN"/>
        </w:rPr>
        <w:t>本章小结</w:t>
      </w:r>
      <w:bookmarkEnd w:id="7"/>
    </w:p>
    <w:p w14:paraId="7CF5CC56" w14:textId="77777777" w:rsidR="00BB71F1" w:rsidRDefault="00893538">
      <w:pPr>
        <w:spacing w:line="360" w:lineRule="atLeast"/>
        <w:ind w:firstLine="420"/>
        <w:jc w:val="both"/>
        <w:rPr>
          <w:lang w:eastAsia="zh-CN"/>
        </w:rPr>
      </w:pPr>
      <w:r>
        <w:rPr>
          <w:sz w:val="21"/>
          <w:lang w:eastAsia="zh-CN"/>
        </w:rPr>
        <w:t>本章从实现背景、国内外相关技术现状和本文主要工作三个方面说明了课题来源与工程定位。医疗资料审计的关键不是一次性生成答案，而是将输入资料、结构化数据、证据来源和审计过程组织为可追溯链路。因此，本文选择基于</w:t>
      </w:r>
      <w:r>
        <w:rPr>
          <w:sz w:val="21"/>
          <w:lang w:eastAsia="zh-CN"/>
        </w:rPr>
        <w:t xml:space="preserve"> LangGraph </w:t>
      </w:r>
      <w:r>
        <w:rPr>
          <w:sz w:val="21"/>
          <w:lang w:eastAsia="zh-CN"/>
        </w:rPr>
        <w:t>构建允许条件路由和回环的多</w:t>
      </w:r>
      <w:r>
        <w:rPr>
          <w:sz w:val="21"/>
          <w:lang w:eastAsia="zh-CN"/>
        </w:rPr>
        <w:t xml:space="preserve"> Agent </w:t>
      </w:r>
      <w:r>
        <w:rPr>
          <w:sz w:val="21"/>
          <w:lang w:eastAsia="zh-CN"/>
        </w:rPr>
        <w:t>协作框架，并以此作为后续系统设计与实现的主线。</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8" w:name="_Toc230120473"/>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w:t>
      </w:r>
      <w:proofErr w:type="gramStart"/>
      <w:r>
        <w:rPr>
          <w:sz w:val="21"/>
          <w:lang w:eastAsia="zh-CN"/>
        </w:rPr>
        <w:t>医疗大</w:t>
      </w:r>
      <w:proofErr w:type="gramEnd"/>
      <w:r>
        <w:rPr>
          <w:sz w:val="21"/>
          <w:lang w:eastAsia="zh-CN"/>
        </w:rPr>
        <w:t>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6C9A0E42"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CF6F265" w14:textId="77777777" w:rsidR="00BB71F1" w:rsidRDefault="00893538">
            <w:pPr>
              <w:spacing w:line="300" w:lineRule="exact"/>
              <w:jc w:val="center"/>
            </w:pPr>
            <w:proofErr w:type="spellStart"/>
            <w:r>
              <w:rPr>
                <w:b/>
                <w:sz w:val="20"/>
              </w:rPr>
              <w:t>文献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78BDC961" w14:textId="77777777" w:rsidR="00BB71F1" w:rsidRDefault="00893538">
            <w:pPr>
              <w:spacing w:line="300" w:lineRule="exact"/>
              <w:jc w:val="center"/>
            </w:pPr>
            <w:proofErr w:type="spellStart"/>
            <w:r>
              <w:rPr>
                <w:b/>
                <w:sz w:val="20"/>
              </w:rPr>
              <w:t>已有工作做法</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E39363" w14:textId="77777777" w:rsidR="00BB71F1" w:rsidRDefault="00893538">
            <w:pPr>
              <w:spacing w:line="300" w:lineRule="exact"/>
              <w:jc w:val="center"/>
            </w:pPr>
            <w:proofErr w:type="spellStart"/>
            <w:r>
              <w:rPr>
                <w:b/>
                <w:sz w:val="20"/>
              </w:rPr>
              <w:t>本文设计启示</w:t>
            </w:r>
            <w:proofErr w:type="spellEnd"/>
          </w:p>
        </w:tc>
      </w:tr>
      <w:tr w:rsidR="00BB71F1" w14:paraId="6670C6A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D21FD40" w14:textId="2F1267D7" w:rsidR="00BB71F1" w:rsidRDefault="00893538">
            <w:pPr>
              <w:spacing w:line="300" w:lineRule="exact"/>
              <w:jc w:val="center"/>
            </w:pPr>
            <w:proofErr w:type="spellStart"/>
            <w:proofErr w:type="gramStart"/>
            <w:r>
              <w:rPr>
                <w:sz w:val="20"/>
              </w:rPr>
              <w:t>吴宗友等</w:t>
            </w:r>
            <w:proofErr w:type="spellEnd"/>
            <w:r>
              <w:rPr>
                <w:sz w:val="20"/>
                <w:vertAlign w:val="superscript"/>
              </w:rPr>
              <w:t>[</w:t>
            </w:r>
            <w:proofErr w:type="gramEnd"/>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sidR="003C3A17">
              <w:rPr>
                <w:sz w:val="21"/>
                <w:lang w:eastAsia="zh-CN"/>
              </w:rPr>
              <w:t>4</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BFD6314" w14:textId="77777777" w:rsidR="00BB71F1" w:rsidRDefault="00893538">
            <w:pPr>
              <w:spacing w:line="300" w:lineRule="exact"/>
              <w:jc w:val="center"/>
              <w:rPr>
                <w:lang w:eastAsia="zh-CN"/>
              </w:rPr>
            </w:pPr>
            <w:r>
              <w:rPr>
                <w:sz w:val="20"/>
                <w:lang w:eastAsia="zh-CN"/>
              </w:rPr>
              <w:t>综述电子病历文本挖掘，将任务归纳为清洗、集成、命名实体识别、关系抽取、检索和问答等环节。</w:t>
            </w:r>
          </w:p>
        </w:tc>
        <w:tc>
          <w:tcPr>
            <w:tcW w:w="2929" w:type="dxa"/>
            <w:tcBorders>
              <w:top w:val="nil"/>
              <w:left w:val="nil"/>
              <w:bottom w:val="nil"/>
              <w:right w:val="nil"/>
            </w:tcBorders>
            <w:tcMar>
              <w:top w:w="80" w:type="dxa"/>
              <w:left w:w="100" w:type="dxa"/>
              <w:bottom w:w="80" w:type="dxa"/>
              <w:right w:w="100" w:type="dxa"/>
            </w:tcMar>
            <w:vAlign w:val="center"/>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82F846" w14:textId="7392E5D6" w:rsidR="00BB71F1" w:rsidRDefault="00893538">
            <w:pPr>
              <w:spacing w:line="300" w:lineRule="exact"/>
              <w:jc w:val="center"/>
            </w:pPr>
            <w:proofErr w:type="spellStart"/>
            <w:proofErr w:type="gramStart"/>
            <w:r>
              <w:rPr>
                <w:sz w:val="20"/>
              </w:rPr>
              <w:t>韩普等</w:t>
            </w:r>
            <w:proofErr w:type="spellEnd"/>
            <w:r>
              <w:rPr>
                <w:sz w:val="20"/>
                <w:vertAlign w:val="superscript"/>
              </w:rPr>
              <w:t>[</w:t>
            </w:r>
            <w:proofErr w:type="gramEnd"/>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sidR="003C3A17">
              <w:rPr>
                <w:sz w:val="21"/>
                <w:lang w:eastAsia="zh-CN"/>
              </w:rPr>
              <w:t>6</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E7B60F5" w14:textId="77777777" w:rsidR="00BB71F1" w:rsidRDefault="00893538">
            <w:pPr>
              <w:spacing w:line="300" w:lineRule="exact"/>
              <w:jc w:val="center"/>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Borders>
              <w:top w:val="nil"/>
              <w:left w:val="nil"/>
              <w:bottom w:val="nil"/>
              <w:right w:val="nil"/>
            </w:tcBorders>
            <w:tcMar>
              <w:top w:w="80" w:type="dxa"/>
              <w:left w:w="100" w:type="dxa"/>
              <w:bottom w:w="80" w:type="dxa"/>
              <w:right w:w="100" w:type="dxa"/>
            </w:tcMar>
            <w:vAlign w:val="center"/>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9737939" w14:textId="211463BD" w:rsidR="00BB71F1" w:rsidRDefault="00893538">
            <w:pPr>
              <w:spacing w:line="300" w:lineRule="exact"/>
              <w:jc w:val="center"/>
            </w:pPr>
            <w:proofErr w:type="spellStart"/>
            <w:proofErr w:type="gramStart"/>
            <w:r>
              <w:rPr>
                <w:sz w:val="20"/>
              </w:rPr>
              <w:t>崔少国等</w:t>
            </w:r>
            <w:proofErr w:type="spellEnd"/>
            <w:r>
              <w:rPr>
                <w:sz w:val="20"/>
                <w:vertAlign w:val="superscript"/>
              </w:rPr>
              <w:t>[</w:t>
            </w:r>
            <w:proofErr w:type="gramEnd"/>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sidR="003C3A17">
              <w:rPr>
                <w:sz w:val="21"/>
                <w:lang w:eastAsia="zh-CN"/>
              </w:rPr>
              <w:t>7</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DFE398D" w14:textId="77777777" w:rsidR="00BB71F1" w:rsidRDefault="00893538">
            <w:pPr>
              <w:spacing w:line="300" w:lineRule="exact"/>
              <w:jc w:val="center"/>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Borders>
              <w:top w:val="nil"/>
              <w:left w:val="nil"/>
              <w:bottom w:val="nil"/>
              <w:right w:val="nil"/>
            </w:tcBorders>
            <w:tcMar>
              <w:top w:w="80" w:type="dxa"/>
              <w:left w:w="100" w:type="dxa"/>
              <w:bottom w:w="80" w:type="dxa"/>
              <w:right w:w="100" w:type="dxa"/>
            </w:tcMar>
            <w:vAlign w:val="center"/>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03494C0" w14:textId="33624BDE" w:rsidR="00BB71F1" w:rsidRDefault="00893538">
            <w:pPr>
              <w:spacing w:line="300" w:lineRule="exact"/>
              <w:jc w:val="center"/>
            </w:pPr>
            <w:proofErr w:type="spellStart"/>
            <w:proofErr w:type="gramStart"/>
            <w:r>
              <w:rPr>
                <w:sz w:val="20"/>
              </w:rPr>
              <w:t>盖彦蓉等</w:t>
            </w:r>
            <w:proofErr w:type="spellEnd"/>
            <w:r>
              <w:rPr>
                <w:sz w:val="20"/>
                <w:vertAlign w:val="superscript"/>
              </w:rPr>
              <w:t>[</w:t>
            </w:r>
            <w:proofErr w:type="gramEnd"/>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sidR="003C3A17">
              <w:rPr>
                <w:sz w:val="21"/>
                <w:lang w:eastAsia="zh-CN"/>
              </w:rPr>
              <w:t>8</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C3B8383" w14:textId="77777777" w:rsidR="00BB71F1" w:rsidRDefault="00893538">
            <w:pPr>
              <w:spacing w:line="300" w:lineRule="exact"/>
              <w:jc w:val="center"/>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Borders>
              <w:top w:val="nil"/>
              <w:left w:val="nil"/>
              <w:bottom w:val="nil"/>
              <w:right w:val="nil"/>
            </w:tcBorders>
            <w:tcMar>
              <w:top w:w="80" w:type="dxa"/>
              <w:left w:w="100" w:type="dxa"/>
              <w:bottom w:w="80" w:type="dxa"/>
              <w:right w:w="100" w:type="dxa"/>
            </w:tcMar>
            <w:vAlign w:val="center"/>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DDD05D3" w14:textId="09322C72" w:rsidR="00BB71F1" w:rsidRDefault="00893538">
            <w:pPr>
              <w:spacing w:line="300" w:lineRule="exact"/>
              <w:jc w:val="center"/>
            </w:pPr>
            <w:r>
              <w:rPr>
                <w:sz w:val="20"/>
              </w:rPr>
              <w:t xml:space="preserve">Lewis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sidR="003C3A17">
              <w:rPr>
                <w:sz w:val="21"/>
              </w:rPr>
              <w:t>19</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13352860" w14:textId="77777777" w:rsidR="00BB71F1" w:rsidRDefault="00893538">
            <w:pPr>
              <w:spacing w:line="300" w:lineRule="exact"/>
              <w:jc w:val="center"/>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w:t>
            </w:r>
            <w:proofErr w:type="gramStart"/>
            <w:r>
              <w:rPr>
                <w:sz w:val="20"/>
                <w:lang w:eastAsia="zh-CN"/>
              </w:rPr>
              <w:t>可</w:t>
            </w:r>
            <w:proofErr w:type="gramEnd"/>
            <w:r>
              <w:rPr>
                <w:sz w:val="20"/>
                <w:lang w:eastAsia="zh-CN"/>
              </w:rPr>
              <w:t>解释性。</w:t>
            </w:r>
          </w:p>
        </w:tc>
        <w:tc>
          <w:tcPr>
            <w:tcW w:w="2929" w:type="dxa"/>
            <w:tcBorders>
              <w:top w:val="nil"/>
              <w:left w:val="nil"/>
              <w:bottom w:val="nil"/>
              <w:right w:val="nil"/>
            </w:tcBorders>
            <w:tcMar>
              <w:top w:w="80" w:type="dxa"/>
              <w:left w:w="100" w:type="dxa"/>
              <w:bottom w:w="80" w:type="dxa"/>
              <w:right w:w="100" w:type="dxa"/>
            </w:tcMar>
            <w:vAlign w:val="center"/>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0B9A184" w14:textId="2A0834E2" w:rsidR="00BB71F1" w:rsidRDefault="00893538">
            <w:pPr>
              <w:spacing w:line="300" w:lineRule="exact"/>
              <w:jc w:val="center"/>
            </w:pPr>
            <w:r>
              <w:rPr>
                <w:sz w:val="20"/>
              </w:rPr>
              <w:t xml:space="preserve">Yao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sidR="003C3A17">
              <w:rPr>
                <w:sz w:val="21"/>
              </w:rPr>
              <w:t>20</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0C760758" w14:textId="77777777" w:rsidR="00BB71F1" w:rsidRDefault="00893538">
            <w:pPr>
              <w:spacing w:line="300" w:lineRule="exact"/>
              <w:jc w:val="center"/>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Borders>
              <w:top w:val="nil"/>
              <w:left w:val="nil"/>
              <w:bottom w:val="nil"/>
              <w:right w:val="nil"/>
            </w:tcBorders>
            <w:tcMar>
              <w:top w:w="80" w:type="dxa"/>
              <w:left w:w="100" w:type="dxa"/>
              <w:bottom w:w="80" w:type="dxa"/>
              <w:right w:w="100" w:type="dxa"/>
            </w:tcMar>
            <w:vAlign w:val="center"/>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98D5E1A" w14:textId="7A22C0B9" w:rsidR="00BB71F1" w:rsidRDefault="00893538">
            <w:pPr>
              <w:spacing w:line="300" w:lineRule="exact"/>
              <w:jc w:val="center"/>
            </w:pPr>
            <w:r>
              <w:rPr>
                <w:sz w:val="20"/>
              </w:rPr>
              <w:t xml:space="preserve">Wu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sidR="003C3A17">
              <w:rPr>
                <w:sz w:val="21"/>
              </w:rPr>
              <w:t>21</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7F5FCD01" w14:textId="77777777" w:rsidR="00BB71F1" w:rsidRDefault="00893538">
            <w:pPr>
              <w:spacing w:line="300" w:lineRule="exact"/>
              <w:jc w:val="center"/>
            </w:pPr>
            <w:proofErr w:type="spellStart"/>
            <w:r>
              <w:rPr>
                <w:sz w:val="20"/>
              </w:rPr>
              <w:t>AutoGen</w:t>
            </w:r>
            <w:proofErr w:type="spellEnd"/>
            <w:r>
              <w:rPr>
                <w:sz w:val="20"/>
              </w:rPr>
              <w:t xml:space="preserve"> </w:t>
            </w:r>
            <w:proofErr w:type="spellStart"/>
            <w:r>
              <w:rPr>
                <w:sz w:val="20"/>
              </w:rPr>
              <w:t>将多</w:t>
            </w:r>
            <w:proofErr w:type="spellEnd"/>
            <w:r>
              <w:rPr>
                <w:sz w:val="20"/>
              </w:rPr>
              <w:t xml:space="preserve"> Agent </w:t>
            </w:r>
            <w:proofErr w:type="spellStart"/>
            <w:r>
              <w:rPr>
                <w:sz w:val="20"/>
              </w:rPr>
              <w:t>对话用于复杂任务，支持</w:t>
            </w:r>
            <w:proofErr w:type="spellEnd"/>
            <w:r>
              <w:rPr>
                <w:sz w:val="20"/>
              </w:rPr>
              <w:t xml:space="preserve"> </w:t>
            </w:r>
            <w:proofErr w:type="spellStart"/>
            <w:r>
              <w:rPr>
                <w:sz w:val="20"/>
              </w:rPr>
              <w:t>LLM</w:t>
            </w:r>
            <w:r>
              <w:rPr>
                <w:sz w:val="20"/>
              </w:rPr>
              <w:t>、工具和人类输入组合</w:t>
            </w:r>
            <w:proofErr w:type="spellEnd"/>
            <w:r>
              <w:rPr>
                <w:sz w:val="20"/>
              </w:rPr>
              <w:t>。</w:t>
            </w:r>
          </w:p>
        </w:tc>
        <w:tc>
          <w:tcPr>
            <w:tcW w:w="2929" w:type="dxa"/>
            <w:tcBorders>
              <w:top w:val="nil"/>
              <w:left w:val="nil"/>
              <w:bottom w:val="nil"/>
              <w:right w:val="nil"/>
            </w:tcBorders>
            <w:tcMar>
              <w:top w:w="80" w:type="dxa"/>
              <w:left w:w="100" w:type="dxa"/>
              <w:bottom w:w="80" w:type="dxa"/>
              <w:right w:w="100" w:type="dxa"/>
            </w:tcMar>
            <w:vAlign w:val="center"/>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C8FC11" w14:textId="6A0BE56B" w:rsidR="00BB71F1" w:rsidRDefault="00893538">
            <w:pPr>
              <w:spacing w:line="300" w:lineRule="exact"/>
              <w:jc w:val="center"/>
            </w:pPr>
            <w:proofErr w:type="spellStart"/>
            <w:proofErr w:type="gramStart"/>
            <w:r>
              <w:rPr>
                <w:sz w:val="20"/>
              </w:rPr>
              <w:t>LangChain</w:t>
            </w:r>
            <w:proofErr w:type="spellEnd"/>
            <w:r>
              <w:rPr>
                <w:sz w:val="20"/>
                <w:vertAlign w:val="superscript"/>
              </w:rPr>
              <w:t>[</w:t>
            </w:r>
            <w:proofErr w:type="gramEnd"/>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sidR="003C3A17">
              <w:rPr>
                <w:sz w:val="21"/>
              </w:rPr>
              <w:t>22</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517B1E85" w14:textId="77777777" w:rsidR="00BB71F1" w:rsidRDefault="00893538">
            <w:pPr>
              <w:spacing w:line="300" w:lineRule="exact"/>
              <w:jc w:val="center"/>
              <w:rPr>
                <w:lang w:eastAsia="zh-CN"/>
              </w:rPr>
            </w:pPr>
            <w:r>
              <w:rPr>
                <w:sz w:val="20"/>
                <w:lang w:eastAsia="zh-CN"/>
              </w:rPr>
              <w:t xml:space="preserve">LangGraph </w:t>
            </w:r>
            <w:proofErr w:type="gramStart"/>
            <w:r>
              <w:rPr>
                <w:sz w:val="20"/>
                <w:lang w:eastAsia="zh-CN"/>
              </w:rPr>
              <w:t>强调长运行</w:t>
            </w:r>
            <w:proofErr w:type="gramEnd"/>
            <w:r>
              <w:rPr>
                <w:sz w:val="20"/>
                <w:lang w:eastAsia="zh-CN"/>
              </w:rPr>
              <w:t>、有状态、可持久化的</w:t>
            </w:r>
            <w:r>
              <w:rPr>
                <w:sz w:val="20"/>
                <w:lang w:eastAsia="zh-CN"/>
              </w:rPr>
              <w:t xml:space="preserve"> Agent </w:t>
            </w:r>
            <w:r>
              <w:rPr>
                <w:sz w:val="20"/>
                <w:lang w:eastAsia="zh-CN"/>
              </w:rPr>
              <w:t>工作流，并提供状态图、边和条件路由。</w:t>
            </w:r>
          </w:p>
        </w:tc>
        <w:tc>
          <w:tcPr>
            <w:tcW w:w="2929" w:type="dxa"/>
            <w:tcBorders>
              <w:top w:val="nil"/>
              <w:left w:val="nil"/>
              <w:bottom w:val="nil"/>
              <w:right w:val="nil"/>
            </w:tcBorders>
            <w:tcMar>
              <w:top w:w="80" w:type="dxa"/>
              <w:left w:w="100" w:type="dxa"/>
              <w:bottom w:w="80" w:type="dxa"/>
              <w:right w:w="100" w:type="dxa"/>
            </w:tcMar>
            <w:vAlign w:val="center"/>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9" w:name="_Toc230120474"/>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C890881" w14:textId="555B29BD"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3C3A17">
        <w:rPr>
          <w:sz w:val="21"/>
          <w:lang w:eastAsia="zh-CN"/>
        </w:rPr>
        <w:t>1</w:t>
      </w:r>
      <w:r>
        <w:rPr>
          <w:vertAlign w:val="superscript"/>
        </w:rPr>
        <w:fldChar w:fldCharType="end"/>
      </w:r>
      <w:r>
        <w:rPr>
          <w:sz w:val="21"/>
          <w:vertAlign w:val="superscript"/>
          <w:lang w:eastAsia="zh-CN"/>
        </w:rPr>
        <w:t>]</w:t>
      </w:r>
      <w:r>
        <w:rPr>
          <w:sz w:val="21"/>
          <w:lang w:eastAsia="zh-CN"/>
        </w:rPr>
        <w:t>，电子病历应用水平分级评价也把数据质量、业务闭环和过程留痕作为医院信息化建设的重要内容</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3C3A17">
        <w:rPr>
          <w:sz w:val="21"/>
          <w:lang w:eastAsia="zh-CN"/>
        </w:rPr>
        <w:t>2</w:t>
      </w:r>
      <w:r>
        <w:rPr>
          <w:vertAlign w:val="superscript"/>
        </w:rPr>
        <w:fldChar w:fldCharType="end"/>
      </w:r>
      <w:r>
        <w:rPr>
          <w:sz w:val="21"/>
          <w:vertAlign w:val="superscript"/>
          <w:lang w:eastAsia="zh-CN"/>
        </w:rPr>
        <w:t>]</w:t>
      </w:r>
      <w:r>
        <w:rPr>
          <w:sz w:val="21"/>
          <w:lang w:eastAsia="zh-CN"/>
        </w:rPr>
        <w:t>。个人信息安全规范进一步要求敏感个人信息处理具备明确目的、访问控制和</w:t>
      </w:r>
      <w:proofErr w:type="gramStart"/>
      <w:r>
        <w:rPr>
          <w:sz w:val="21"/>
          <w:lang w:eastAsia="zh-CN"/>
        </w:rPr>
        <w:t>可</w:t>
      </w:r>
      <w:proofErr w:type="gramEnd"/>
      <w:r>
        <w:rPr>
          <w:sz w:val="21"/>
          <w:lang w:eastAsia="zh-CN"/>
        </w:rPr>
        <w:t>追溯能力</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3C3A17">
        <w:rPr>
          <w:sz w:val="21"/>
          <w:lang w:eastAsia="zh-CN"/>
        </w:rPr>
        <w:t>3</w:t>
      </w:r>
      <w:r>
        <w:rPr>
          <w:vertAlign w:val="superscript"/>
        </w:rPr>
        <w:fldChar w:fldCharType="end"/>
      </w:r>
      <w:r>
        <w:rPr>
          <w:sz w:val="21"/>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6DAA4F02"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3C3A17">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3C3A17">
        <w:rPr>
          <w:sz w:val="21"/>
          <w:lang w:eastAsia="zh-CN"/>
        </w:rPr>
        <w:t>2</w:t>
      </w:r>
      <w:r>
        <w:rPr>
          <w:vertAlign w:val="superscript"/>
        </w:rPr>
        <w:fldChar w:fldCharType="end"/>
      </w:r>
      <w:r>
        <w:rPr>
          <w:sz w:val="21"/>
          <w:vertAlign w:val="superscript"/>
          <w:lang w:eastAsia="zh-CN"/>
        </w:rPr>
        <w:t>]</w:t>
      </w:r>
      <w:r>
        <w:rPr>
          <w:sz w:val="21"/>
          <w:lang w:eastAsia="zh-CN"/>
        </w:rPr>
        <w:t>。</w:t>
      </w:r>
    </w:p>
    <w:p w14:paraId="45294036" w14:textId="2207FCCF"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3C3A17">
        <w:rPr>
          <w:sz w:val="21"/>
          <w:lang w:eastAsia="zh-CN"/>
        </w:rPr>
        <w:t>3</w:t>
      </w:r>
      <w:r>
        <w:rPr>
          <w:vertAlign w:val="superscript"/>
        </w:rPr>
        <w:fldChar w:fldCharType="end"/>
      </w:r>
      <w:r>
        <w:rPr>
          <w:sz w:val="21"/>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2F444F50"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3C3A17">
        <w:rPr>
          <w:sz w:val="21"/>
          <w:lang w:eastAsia="zh-CN"/>
        </w:rPr>
        <w:t>4</w:t>
      </w:r>
      <w:r>
        <w:rPr>
          <w:vertAlign w:val="superscript"/>
        </w:rPr>
        <w:fldChar w:fldCharType="end"/>
      </w:r>
      <w:r>
        <w:rPr>
          <w:sz w:val="21"/>
          <w:vertAlign w:val="superscript"/>
          <w:lang w:eastAsia="zh-CN"/>
        </w:rPr>
        <w:t>]</w:t>
      </w:r>
      <w:r>
        <w:rPr>
          <w:sz w:val="21"/>
          <w:lang w:eastAsia="zh-CN"/>
        </w:rPr>
        <w:t>。这一综述给本文的直接启示是：医疗资料审计</w:t>
      </w:r>
      <w:proofErr w:type="gramStart"/>
      <w:r>
        <w:rPr>
          <w:sz w:val="21"/>
          <w:lang w:eastAsia="zh-CN"/>
        </w:rPr>
        <w:t>不</w:t>
      </w:r>
      <w:proofErr w:type="gramEnd"/>
      <w:r>
        <w:rPr>
          <w:sz w:val="21"/>
          <w:lang w:eastAsia="zh-CN"/>
        </w:rPr>
        <w:t>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5142277C" w:rsidR="00BB71F1" w:rsidRDefault="00893538">
      <w:pPr>
        <w:spacing w:line="360" w:lineRule="atLeast"/>
        <w:ind w:firstLine="420"/>
        <w:jc w:val="both"/>
        <w:rPr>
          <w:lang w:eastAsia="zh-CN"/>
        </w:rPr>
      </w:pPr>
      <w:proofErr w:type="gramStart"/>
      <w:r>
        <w:rPr>
          <w:sz w:val="21"/>
          <w:lang w:eastAsia="zh-CN"/>
        </w:rPr>
        <w:t>杜晋华</w:t>
      </w:r>
      <w:proofErr w:type="gramEnd"/>
      <w:r>
        <w:rPr>
          <w:sz w:val="21"/>
          <w:lang w:eastAsia="zh-CN"/>
        </w:rPr>
        <w:t>等围绕中文电子病历命名实体识别进行综述，关注疾病、症状、检查、药物、身体部位等实体类型，并指出中文病历文本存在术语密集、表达不规范和标注语料不足等问题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3C3A17">
        <w:rPr>
          <w:sz w:val="21"/>
          <w:lang w:eastAsia="zh-CN"/>
        </w:rPr>
        <w:t>5</w:t>
      </w:r>
      <w:r>
        <w:rPr>
          <w:vertAlign w:val="superscript"/>
        </w:rPr>
        <w:fldChar w:fldCharType="end"/>
      </w:r>
      <w:r>
        <w:rPr>
          <w:sz w:val="21"/>
          <w:vertAlign w:val="superscript"/>
          <w:lang w:eastAsia="zh-CN"/>
        </w:rPr>
        <w:t>]</w:t>
      </w:r>
      <w:r>
        <w:rPr>
          <w:sz w:val="21"/>
          <w:lang w:eastAsia="zh-CN"/>
        </w:rPr>
        <w:t>。</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21"/>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sidR="003C3A17">
        <w:rPr>
          <w:sz w:val="21"/>
          <w:lang w:eastAsia="zh-CN"/>
        </w:rPr>
        <w:t>6</w:t>
      </w:r>
      <w:r>
        <w:rPr>
          <w:vertAlign w:val="superscript"/>
        </w:rPr>
        <w:fldChar w:fldCharType="end"/>
      </w:r>
      <w:r>
        <w:rPr>
          <w:sz w:val="21"/>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3C3A17">
        <w:rPr>
          <w:sz w:val="21"/>
          <w:lang w:eastAsia="zh-CN"/>
        </w:rPr>
        <w:t>7</w:t>
      </w:r>
      <w:r>
        <w:rPr>
          <w:vertAlign w:val="superscript"/>
        </w:rPr>
        <w:fldChar w:fldCharType="end"/>
      </w:r>
      <w:r>
        <w:rPr>
          <w:sz w:val="21"/>
          <w:vertAlign w:val="superscript"/>
          <w:lang w:eastAsia="zh-CN"/>
        </w:rPr>
        <w:t>]</w:t>
      </w:r>
      <w:r>
        <w:rPr>
          <w:sz w:val="21"/>
          <w:lang w:eastAsia="zh-CN"/>
        </w:rPr>
        <w:t>。</w:t>
      </w:r>
    </w:p>
    <w:p w14:paraId="232AAC9A" w14:textId="4E3962AF"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3C3A17">
        <w:rPr>
          <w:sz w:val="21"/>
          <w:lang w:eastAsia="zh-CN"/>
        </w:rPr>
        <w:t>5</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3C3A17">
        <w:rPr>
          <w:sz w:val="21"/>
          <w:lang w:eastAsia="zh-CN"/>
        </w:rPr>
        <w:t>7</w:t>
      </w:r>
      <w:r>
        <w:rPr>
          <w:vertAlign w:val="superscript"/>
        </w:rPr>
        <w:fldChar w:fldCharType="end"/>
      </w:r>
      <w:r>
        <w:rPr>
          <w:sz w:val="21"/>
          <w:vertAlign w:val="superscript"/>
          <w:lang w:eastAsia="zh-CN"/>
        </w:rPr>
        <w:t>]</w:t>
      </w:r>
      <w:r>
        <w:rPr>
          <w:sz w:val="21"/>
          <w:lang w:eastAsia="zh-CN"/>
        </w:rPr>
        <w:t>。本文的输入材料则包含</w:t>
      </w:r>
      <w:proofErr w:type="gramStart"/>
      <w:r>
        <w:rPr>
          <w:sz w:val="21"/>
          <w:lang w:eastAsia="zh-CN"/>
        </w:rPr>
        <w:t>体检总检</w:t>
      </w:r>
      <w:proofErr w:type="gramEnd"/>
      <w:r>
        <w:rPr>
          <w:sz w:val="21"/>
          <w:lang w:eastAsia="zh-CN"/>
        </w:rPr>
        <w:t>、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3B7548A5"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3C3A17">
        <w:rPr>
          <w:sz w:val="21"/>
          <w:lang w:eastAsia="zh-CN"/>
        </w:rPr>
        <w:t>8</w:t>
      </w:r>
      <w:r>
        <w:rPr>
          <w:vertAlign w:val="superscript"/>
        </w:rPr>
        <w:fldChar w:fldCharType="end"/>
      </w:r>
      <w:r>
        <w:rPr>
          <w:sz w:val="21"/>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10" w:name="_Toc230120475"/>
      <w:r>
        <w:rPr>
          <w:rFonts w:ascii="Times New Roman" w:eastAsia="宋体" w:hAnsi="Times New Roman" w:cs="Times New Roman"/>
          <w:lang w:eastAsia="zh-CN"/>
        </w:rPr>
        <w:t xml:space="preserve">2.2 </w:t>
      </w:r>
      <w:proofErr w:type="gramStart"/>
      <w:r>
        <w:rPr>
          <w:rFonts w:ascii="Times New Roman" w:eastAsia="宋体" w:hAnsi="Times New Roman" w:cs="Times New Roman"/>
          <w:lang w:eastAsia="zh-CN"/>
        </w:rPr>
        <w:t>医疗大</w:t>
      </w:r>
      <w:proofErr w:type="gramEnd"/>
      <w:r>
        <w:rPr>
          <w:rFonts w:ascii="Times New Roman" w:eastAsia="宋体" w:hAnsi="Times New Roman" w:cs="Times New Roman"/>
          <w:lang w:eastAsia="zh-CN"/>
        </w:rPr>
        <w:t>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47F83DD1" w14:textId="4475064B" w:rsidR="00BB71F1" w:rsidRDefault="00893538">
      <w:pPr>
        <w:spacing w:line="360" w:lineRule="atLeast"/>
        <w:ind w:firstLine="420"/>
        <w:jc w:val="both"/>
        <w:rPr>
          <w:lang w:eastAsia="zh-CN"/>
        </w:rPr>
      </w:pPr>
      <w:proofErr w:type="gramStart"/>
      <w:r>
        <w:rPr>
          <w:sz w:val="21"/>
          <w:lang w:eastAsia="zh-CN"/>
        </w:rPr>
        <w:t>肖仰华</w:t>
      </w:r>
      <w:proofErr w:type="gramEnd"/>
      <w:r>
        <w:rPr>
          <w:sz w:val="21"/>
          <w:lang w:eastAsia="zh-CN"/>
        </w:rPr>
        <w:t>和徐一丹从知识容器、能力引擎和自治智能体三个角度讨论生成式语言模型在医疗领域的机会，同时也指出医疗应用存在准确性、解释性、风险控制等局限</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3C3A17">
        <w:rPr>
          <w:sz w:val="21"/>
          <w:lang w:eastAsia="zh-CN"/>
        </w:rPr>
        <w:t>9</w:t>
      </w:r>
      <w:r>
        <w:rPr>
          <w:vertAlign w:val="superscript"/>
        </w:rPr>
        <w:fldChar w:fldCharType="end"/>
      </w:r>
      <w:r>
        <w:rPr>
          <w:sz w:val="21"/>
          <w:vertAlign w:val="superscript"/>
          <w:lang w:eastAsia="zh-CN"/>
        </w:rPr>
        <w:t>]</w:t>
      </w:r>
      <w:r>
        <w:rPr>
          <w:sz w:val="21"/>
          <w:lang w:eastAsia="zh-CN"/>
        </w:rPr>
        <w:t>。康砚澜等进一步提出知识增强医学语言模型，认为知识图谱和多模态数据融合可以提升模型的专业性、准确性和可信性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3C3A17">
        <w:rPr>
          <w:sz w:val="21"/>
          <w:lang w:eastAsia="zh-CN"/>
        </w:rPr>
        <w:t>10</w:t>
      </w:r>
      <w:r>
        <w:rPr>
          <w:vertAlign w:val="superscript"/>
        </w:rPr>
        <w:fldChar w:fldCharType="end"/>
      </w:r>
      <w:r>
        <w:rPr>
          <w:sz w:val="21"/>
          <w:vertAlign w:val="superscript"/>
          <w:lang w:eastAsia="zh-CN"/>
        </w:rPr>
        <w:t>]</w:t>
      </w:r>
      <w:r>
        <w:rPr>
          <w:sz w:val="21"/>
          <w:lang w:eastAsia="zh-CN"/>
        </w:rPr>
        <w:t>。</w:t>
      </w:r>
      <w:proofErr w:type="gramStart"/>
      <w:r>
        <w:rPr>
          <w:sz w:val="21"/>
          <w:lang w:eastAsia="zh-CN"/>
        </w:rPr>
        <w:t>颜见智等</w:t>
      </w:r>
      <w:proofErr w:type="gramEnd"/>
      <w:r>
        <w:rPr>
          <w:sz w:val="21"/>
          <w:lang w:eastAsia="zh-CN"/>
        </w:rPr>
        <w:t>系统梳理了生成式大语言模型在医疗服务、医学研究和教育中的典型应用，也强调幻觉、隐私保护、伦理、结果可控性和</w:t>
      </w:r>
      <w:proofErr w:type="gramStart"/>
      <w:r>
        <w:rPr>
          <w:sz w:val="21"/>
          <w:lang w:eastAsia="zh-CN"/>
        </w:rPr>
        <w:t>可</w:t>
      </w:r>
      <w:proofErr w:type="gramEnd"/>
      <w:r>
        <w:rPr>
          <w:sz w:val="21"/>
          <w:lang w:eastAsia="zh-CN"/>
        </w:rPr>
        <w:t>解释性等挑战</w:t>
      </w:r>
      <w:r>
        <w:rPr>
          <w:sz w:val="21"/>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sidR="003C3A17">
        <w:rPr>
          <w:sz w:val="21"/>
          <w:lang w:eastAsia="zh-CN"/>
        </w:rPr>
        <w:t>11</w:t>
      </w:r>
      <w:r>
        <w:rPr>
          <w:vertAlign w:val="superscript"/>
        </w:rPr>
        <w:fldChar w:fldCharType="end"/>
      </w:r>
      <w:r>
        <w:rPr>
          <w:sz w:val="21"/>
          <w:vertAlign w:val="superscript"/>
          <w:lang w:eastAsia="zh-CN"/>
        </w:rPr>
        <w:t>]</w:t>
      </w:r>
      <w:r>
        <w:rPr>
          <w:sz w:val="21"/>
          <w:lang w:eastAsia="zh-CN"/>
        </w:rPr>
        <w:t>。</w:t>
      </w:r>
    </w:p>
    <w:p w14:paraId="19685178" w14:textId="55A83FC0" w:rsidR="00BB71F1" w:rsidRDefault="00893538">
      <w:pPr>
        <w:spacing w:line="360" w:lineRule="atLeast"/>
        <w:ind w:firstLine="420"/>
        <w:jc w:val="both"/>
        <w:rPr>
          <w:lang w:eastAsia="zh-CN"/>
        </w:rPr>
      </w:pPr>
      <w:r>
        <w:rPr>
          <w:sz w:val="21"/>
          <w:lang w:eastAsia="zh-CN"/>
        </w:rPr>
        <w:t>陈晓红等在</w:t>
      </w:r>
      <w:proofErr w:type="gramStart"/>
      <w:r>
        <w:rPr>
          <w:sz w:val="21"/>
          <w:lang w:eastAsia="zh-CN"/>
        </w:rPr>
        <w:t>医疗大</w:t>
      </w:r>
      <w:proofErr w:type="gramEnd"/>
      <w:r>
        <w:rPr>
          <w:sz w:val="21"/>
          <w:lang w:eastAsia="zh-CN"/>
        </w:rPr>
        <w:t>模型技术及应用研究中提出，</w:t>
      </w:r>
      <w:proofErr w:type="gramStart"/>
      <w:r>
        <w:rPr>
          <w:sz w:val="21"/>
          <w:lang w:eastAsia="zh-CN"/>
        </w:rPr>
        <w:t>医疗大</w:t>
      </w:r>
      <w:proofErr w:type="gramEnd"/>
      <w:r>
        <w:rPr>
          <w:sz w:val="21"/>
          <w:lang w:eastAsia="zh-CN"/>
        </w:rPr>
        <w:t>模型需要覆盖基础层、模型层、应用层和公共模块，并建立评价指标、数据集、模型对齐和评测平台等体系；该研究也把数据安全、技术风险、落地挑战和伦理道德列为核心问题</w:t>
      </w:r>
      <w:r>
        <w:rPr>
          <w:sz w:val="21"/>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sidR="003C3A17">
        <w:rPr>
          <w:sz w:val="21"/>
          <w:lang w:eastAsia="zh-CN"/>
        </w:rPr>
        <w:t>12</w:t>
      </w:r>
      <w:r>
        <w:rPr>
          <w:vertAlign w:val="superscript"/>
        </w:rPr>
        <w:fldChar w:fldCharType="end"/>
      </w:r>
      <w:r>
        <w:rPr>
          <w:sz w:val="21"/>
          <w:vertAlign w:val="superscript"/>
          <w:lang w:eastAsia="zh-CN"/>
        </w:rPr>
        <w:t>]</w:t>
      </w:r>
      <w:r>
        <w:rPr>
          <w:sz w:val="21"/>
          <w:lang w:eastAsia="zh-CN"/>
        </w:rPr>
        <w:t>。</w:t>
      </w:r>
      <w:proofErr w:type="gramStart"/>
      <w:r>
        <w:rPr>
          <w:sz w:val="21"/>
          <w:lang w:eastAsia="zh-CN"/>
        </w:rPr>
        <w:t>何剑虎等</w:t>
      </w:r>
      <w:proofErr w:type="gramEnd"/>
      <w:r>
        <w:rPr>
          <w:sz w:val="21"/>
          <w:lang w:eastAsia="zh-CN"/>
        </w:rPr>
        <w:t>采用系统性文献回顾方法梳理</w:t>
      </w:r>
      <w:proofErr w:type="gramStart"/>
      <w:r>
        <w:rPr>
          <w:sz w:val="21"/>
          <w:lang w:eastAsia="zh-CN"/>
        </w:rPr>
        <w:t>医疗大</w:t>
      </w:r>
      <w:proofErr w:type="gramEnd"/>
      <w:r>
        <w:rPr>
          <w:sz w:val="21"/>
          <w:lang w:eastAsia="zh-CN"/>
        </w:rPr>
        <w:t>语言模型最新进展，指出未来研究应同时关注技术创新和伦理规范</w:t>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3C3A17">
        <w:rPr>
          <w:sz w:val="21"/>
          <w:lang w:eastAsia="zh-CN"/>
        </w:rPr>
        <w:t>13</w:t>
      </w:r>
      <w:r>
        <w:rPr>
          <w:vertAlign w:val="superscript"/>
        </w:rPr>
        <w:fldChar w:fldCharType="end"/>
      </w:r>
      <w:r>
        <w:rPr>
          <w:sz w:val="21"/>
          <w:vertAlign w:val="superscript"/>
          <w:lang w:eastAsia="zh-CN"/>
        </w:rPr>
        <w:t>]</w:t>
      </w:r>
      <w:r>
        <w:rPr>
          <w:sz w:val="21"/>
          <w:lang w:eastAsia="zh-CN"/>
        </w:rPr>
        <w:t>。这些文献共同说明，</w:t>
      </w:r>
      <w:proofErr w:type="gramStart"/>
      <w:r>
        <w:rPr>
          <w:sz w:val="21"/>
          <w:lang w:eastAsia="zh-CN"/>
        </w:rPr>
        <w:t>医疗大</w:t>
      </w:r>
      <w:proofErr w:type="gramEnd"/>
      <w:r>
        <w:rPr>
          <w:sz w:val="21"/>
          <w:lang w:eastAsia="zh-CN"/>
        </w:rPr>
        <w:t>模型不能脱离数据治理、评测体系和责任边界单独落地。</w:t>
      </w:r>
    </w:p>
    <w:p w14:paraId="520A3A91" w14:textId="1899521B" w:rsidR="00BB71F1" w:rsidRDefault="00893538">
      <w:pPr>
        <w:spacing w:line="360" w:lineRule="atLeast"/>
        <w:ind w:firstLine="420"/>
        <w:jc w:val="both"/>
        <w:rPr>
          <w:lang w:eastAsia="zh-CN"/>
        </w:rPr>
      </w:pPr>
      <w:r>
        <w:rPr>
          <w:sz w:val="21"/>
          <w:lang w:eastAsia="zh-CN"/>
        </w:rPr>
        <w:t>将上述研究映射到本文系统，可以发现</w:t>
      </w:r>
      <w:proofErr w:type="gramStart"/>
      <w:r>
        <w:rPr>
          <w:sz w:val="21"/>
          <w:lang w:eastAsia="zh-CN"/>
        </w:rPr>
        <w:t>医疗大</w:t>
      </w:r>
      <w:proofErr w:type="gramEnd"/>
      <w:r>
        <w:rPr>
          <w:sz w:val="21"/>
          <w:lang w:eastAsia="zh-CN"/>
        </w:rPr>
        <w:t>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w:t>
      </w:r>
      <w:proofErr w:type="gramStart"/>
      <w:r>
        <w:rPr>
          <w:sz w:val="21"/>
          <w:lang w:eastAsia="zh-CN"/>
        </w:rPr>
        <w:t>式能力</w:t>
      </w:r>
      <w:proofErr w:type="gramEnd"/>
      <w:r>
        <w:rPr>
          <w:sz w:val="21"/>
          <w:lang w:eastAsia="zh-CN"/>
        </w:rPr>
        <w:t>越强，越容易产生看似合理但无法追溯的结论</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3C3A17">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3C3A17">
        <w:rPr>
          <w:sz w:val="21"/>
          <w:lang w:eastAsia="zh-CN"/>
        </w:rPr>
        <w:t>13</w:t>
      </w:r>
      <w:r>
        <w:rPr>
          <w:vertAlign w:val="superscript"/>
        </w:rPr>
        <w:fldChar w:fldCharType="end"/>
      </w:r>
      <w:r>
        <w:rPr>
          <w:sz w:val="21"/>
          <w:vertAlign w:val="superscript"/>
          <w:lang w:eastAsia="zh-CN"/>
        </w:rPr>
        <w:t>]</w:t>
      </w:r>
      <w:r>
        <w:rPr>
          <w:sz w:val="21"/>
          <w:lang w:eastAsia="zh-CN"/>
        </w:rPr>
        <w:t>。</w:t>
      </w:r>
    </w:p>
    <w:p w14:paraId="6D759B93" w14:textId="25AD9317"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3C3A17">
        <w:rPr>
          <w:sz w:val="21"/>
          <w:lang w:eastAsia="zh-CN"/>
        </w:rPr>
        <w:t>23</w:t>
      </w:r>
      <w:r>
        <w:rPr>
          <w:vertAlign w:val="superscript"/>
        </w:rPr>
        <w:fldChar w:fldCharType="end"/>
      </w:r>
      <w:r>
        <w:rPr>
          <w:sz w:val="21"/>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3C3A17">
        <w:rPr>
          <w:sz w:val="21"/>
          <w:lang w:eastAsia="zh-CN"/>
        </w:rPr>
        <w:t>24</w:t>
      </w:r>
      <w:r>
        <w:rPr>
          <w:vertAlign w:val="superscript"/>
        </w:rPr>
        <w:fldChar w:fldCharType="end"/>
      </w:r>
      <w:r>
        <w:rPr>
          <w:sz w:val="21"/>
          <w:vertAlign w:val="superscript"/>
          <w:lang w:eastAsia="zh-CN"/>
        </w:rPr>
        <w:t>]</w:t>
      </w:r>
      <w:r>
        <w:rPr>
          <w:sz w:val="21"/>
          <w:lang w:eastAsia="zh-CN"/>
        </w:rPr>
        <w:t>。因此，本文系统只把大模型用于标准化、智能洞察和报告生成增强，不把生成结果直接等同于诊断结论。</w:t>
      </w:r>
    </w:p>
    <w:p w14:paraId="53DE3A81" w14:textId="027C0100"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3C3A17">
        <w:rPr>
          <w:sz w:val="21"/>
          <w:lang w:eastAsia="zh-CN"/>
        </w:rPr>
        <w:t>24</w:t>
      </w:r>
      <w:r>
        <w:rPr>
          <w:vertAlign w:val="superscript"/>
        </w:rPr>
        <w:fldChar w:fldCharType="end"/>
      </w:r>
      <w:r>
        <w:rPr>
          <w:sz w:val="21"/>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6D2A8D5B"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3C3A17">
        <w:rPr>
          <w:sz w:val="21"/>
          <w:lang w:eastAsia="zh-CN"/>
        </w:rPr>
        <w:t>19</w:t>
      </w:r>
      <w:r>
        <w:rPr>
          <w:vertAlign w:val="superscript"/>
        </w:rPr>
        <w:fldChar w:fldCharType="end"/>
      </w:r>
      <w:r>
        <w:rPr>
          <w:sz w:val="21"/>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16AF84DC"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3C3A17">
        <w:rPr>
          <w:sz w:val="21"/>
          <w:lang w:eastAsia="zh-CN"/>
        </w:rPr>
        <w:t>10</w:t>
      </w:r>
      <w:r>
        <w:rPr>
          <w:vertAlign w:val="superscript"/>
        </w:rPr>
        <w:fldChar w:fldCharType="end"/>
      </w:r>
      <w:r>
        <w:rPr>
          <w:sz w:val="21"/>
          <w:vertAlign w:val="superscript"/>
          <w:lang w:eastAsia="zh-CN"/>
        </w:rPr>
        <w:t>]</w:t>
      </w:r>
      <w:r>
        <w:rPr>
          <w:sz w:val="21"/>
          <w:lang w:eastAsia="zh-CN"/>
        </w:rPr>
        <w:t>。本文没有构建完整医学知识图谱，而是采用更适合毕业设计规模的轻</w:t>
      </w:r>
      <w:proofErr w:type="gramStart"/>
      <w:r>
        <w:rPr>
          <w:sz w:val="21"/>
          <w:lang w:eastAsia="zh-CN"/>
        </w:rPr>
        <w:t>量知识块</w:t>
      </w:r>
      <w:proofErr w:type="gramEnd"/>
      <w:r>
        <w:rPr>
          <w:sz w:val="21"/>
          <w:lang w:eastAsia="zh-CN"/>
        </w:rPr>
        <w:t>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7E258896" w14:textId="2C6CC03F"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w:t>
      </w:r>
      <w:proofErr w:type="gramStart"/>
      <w:r>
        <w:rPr>
          <w:sz w:val="21"/>
          <w:lang w:eastAsia="zh-CN"/>
        </w:rPr>
        <w:t>默沙</w:t>
      </w:r>
      <w:proofErr w:type="gramEnd"/>
      <w:r>
        <w:rPr>
          <w:sz w:val="21"/>
          <w:lang w:eastAsia="zh-CN"/>
        </w:rPr>
        <w:t>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3C3A17">
        <w:rPr>
          <w:sz w:val="21"/>
          <w:lang w:eastAsia="zh-CN"/>
        </w:rPr>
        <w:t>19</w:t>
      </w:r>
      <w:r>
        <w:rPr>
          <w:vertAlign w:val="superscript"/>
        </w:rPr>
        <w:fldChar w:fldCharType="end"/>
      </w:r>
      <w:r>
        <w:rPr>
          <w:sz w:val="21"/>
          <w:vertAlign w:val="superscript"/>
          <w:lang w:eastAsia="zh-CN"/>
        </w:rPr>
        <w:t>]</w:t>
      </w:r>
      <w:r>
        <w:rPr>
          <w:sz w:val="21"/>
          <w:lang w:eastAsia="zh-CN"/>
        </w:rPr>
        <w:t>，也回应了</w:t>
      </w:r>
      <w:proofErr w:type="gramStart"/>
      <w:r>
        <w:rPr>
          <w:sz w:val="21"/>
          <w:lang w:eastAsia="zh-CN"/>
        </w:rPr>
        <w:t>医疗大</w:t>
      </w:r>
      <w:proofErr w:type="gramEnd"/>
      <w:r>
        <w:rPr>
          <w:sz w:val="21"/>
          <w:lang w:eastAsia="zh-CN"/>
        </w:rPr>
        <w:t>模型研究中对事实性、可追溯性和责任边界的要求</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3C3A17">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3C3A17">
        <w:rPr>
          <w:sz w:val="21"/>
          <w:lang w:eastAsia="zh-CN"/>
        </w:rPr>
        <w:t>13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3C3A17">
        <w:rPr>
          <w:sz w:val="21"/>
          <w:lang w:eastAsia="zh-CN"/>
        </w:rPr>
        <w:t>23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3C3A17">
        <w:rPr>
          <w:sz w:val="21"/>
          <w:lang w:eastAsia="zh-CN"/>
        </w:rPr>
        <w:t>24</w:t>
      </w:r>
      <w:r>
        <w:rPr>
          <w:vertAlign w:val="superscript"/>
        </w:rPr>
        <w:fldChar w:fldCharType="end"/>
      </w:r>
      <w:r>
        <w:rPr>
          <w:sz w:val="21"/>
          <w:vertAlign w:val="superscript"/>
          <w:lang w:eastAsia="zh-CN"/>
        </w:rPr>
        <w:t>]</w:t>
      </w:r>
      <w:r>
        <w:rPr>
          <w:sz w:val="21"/>
          <w:lang w:eastAsia="zh-CN"/>
        </w:rPr>
        <w:t>。</w:t>
      </w:r>
    </w:p>
    <w:p w14:paraId="00F5E4F2" w14:textId="77777777" w:rsidR="00BB71F1" w:rsidRDefault="00893538">
      <w:pPr>
        <w:pStyle w:val="21"/>
        <w:rPr>
          <w:lang w:eastAsia="zh-CN"/>
        </w:rPr>
      </w:pPr>
      <w:bookmarkStart w:id="11" w:name="_Toc230120476"/>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45CD487" w14:textId="786D171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3C3A17">
        <w:rPr>
          <w:sz w:val="21"/>
          <w:lang w:eastAsia="zh-CN"/>
        </w:rPr>
        <w:t>20</w:t>
      </w:r>
      <w:r>
        <w:rPr>
          <w:vertAlign w:val="superscript"/>
        </w:rPr>
        <w:fldChar w:fldCharType="end"/>
      </w:r>
      <w:r>
        <w:rPr>
          <w:sz w:val="21"/>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5907B8CE"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3C3A17">
        <w:rPr>
          <w:sz w:val="21"/>
        </w:rPr>
        <w:t>21</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1CA29693"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3C3A17">
        <w:rPr>
          <w:sz w:val="21"/>
          <w:lang w:eastAsia="zh-CN"/>
        </w:rPr>
        <w:t>22</w:t>
      </w:r>
      <w:r>
        <w:rPr>
          <w:vertAlign w:val="superscript"/>
        </w:rPr>
        <w:fldChar w:fldCharType="end"/>
      </w:r>
      <w:r>
        <w:rPr>
          <w:sz w:val="21"/>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02683961" w14:textId="17F2D96F"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3C3A17">
        <w:rPr>
          <w:sz w:val="21"/>
          <w:lang w:eastAsia="zh-CN"/>
        </w:rPr>
        <w:t>19</w:t>
      </w:r>
      <w:r>
        <w:rPr>
          <w:vertAlign w:val="superscript"/>
        </w:rPr>
        <w:fldChar w:fldCharType="end"/>
      </w:r>
      <w:r>
        <w:rPr>
          <w:sz w:val="21"/>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3C3A17">
        <w:rPr>
          <w:sz w:val="21"/>
          <w:lang w:eastAsia="zh-CN"/>
        </w:rPr>
        <w:t>20</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3C3A17">
        <w:rPr>
          <w:sz w:val="21"/>
          <w:lang w:eastAsia="zh-CN"/>
        </w:rPr>
        <w:t>21</w:t>
      </w:r>
      <w:r>
        <w:rPr>
          <w:vertAlign w:val="superscript"/>
        </w:rPr>
        <w:fldChar w:fldCharType="end"/>
      </w:r>
      <w:r>
        <w:rPr>
          <w:sz w:val="21"/>
          <w:vertAlign w:val="superscript"/>
          <w:lang w:eastAsia="zh-CN"/>
        </w:rPr>
        <w:t>]</w:t>
      </w:r>
      <w:r>
        <w:rPr>
          <w:sz w:val="21"/>
          <w:lang w:eastAsia="zh-CN"/>
        </w:rPr>
        <w:t>，</w:t>
      </w:r>
      <w:r>
        <w:rPr>
          <w:sz w:val="21"/>
          <w:lang w:eastAsia="zh-CN"/>
        </w:rPr>
        <w:t xml:space="preserve">LangGraph </w:t>
      </w:r>
      <w:r>
        <w:rPr>
          <w:sz w:val="21"/>
          <w:lang w:eastAsia="zh-CN"/>
        </w:rPr>
        <w:t>则更</w:t>
      </w:r>
      <w:proofErr w:type="gramStart"/>
      <w:r>
        <w:rPr>
          <w:sz w:val="21"/>
          <w:lang w:eastAsia="zh-CN"/>
        </w:rPr>
        <w:t>强调长运行</w:t>
      </w:r>
      <w:proofErr w:type="gramEnd"/>
      <w:r>
        <w:rPr>
          <w:sz w:val="21"/>
          <w:lang w:eastAsia="zh-CN"/>
        </w:rPr>
        <w:t>、有状态、可持久化和</w:t>
      </w:r>
      <w:proofErr w:type="gramStart"/>
      <w:r>
        <w:rPr>
          <w:sz w:val="21"/>
          <w:lang w:eastAsia="zh-CN"/>
        </w:rPr>
        <w:t>可</w:t>
      </w:r>
      <w:proofErr w:type="gramEnd"/>
      <w:r>
        <w:rPr>
          <w:sz w:val="21"/>
          <w:lang w:eastAsia="zh-CN"/>
        </w:rPr>
        <w:t>观测的工作流</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3C3A17">
        <w:rPr>
          <w:sz w:val="21"/>
          <w:lang w:eastAsia="zh-CN"/>
        </w:rPr>
        <w:t>22</w:t>
      </w:r>
      <w:r>
        <w:rPr>
          <w:vertAlign w:val="superscript"/>
        </w:rPr>
        <w:fldChar w:fldCharType="end"/>
      </w:r>
      <w:r>
        <w:rPr>
          <w:sz w:val="21"/>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97"/>
        <w:gridCol w:w="2197"/>
        <w:gridCol w:w="2197"/>
        <w:gridCol w:w="2377"/>
      </w:tblGrid>
      <w:tr w:rsidR="00BB71F1" w14:paraId="3B00681E"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6DBD5DC1" w14:textId="77777777" w:rsidR="00BB71F1" w:rsidRDefault="00893538">
            <w:pPr>
              <w:spacing w:line="300" w:lineRule="exact"/>
              <w:jc w:val="center"/>
            </w:pPr>
            <w:proofErr w:type="spellStart"/>
            <w:r>
              <w:rPr>
                <w:b/>
                <w:sz w:val="20"/>
              </w:rPr>
              <w:t>方法</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14C2B8FD" w14:textId="77777777" w:rsidR="00BB71F1" w:rsidRDefault="00893538">
            <w:pPr>
              <w:spacing w:line="300" w:lineRule="exact"/>
              <w:jc w:val="center"/>
            </w:pPr>
            <w:proofErr w:type="spellStart"/>
            <w:r>
              <w:rPr>
                <w:b/>
                <w:sz w:val="20"/>
              </w:rPr>
              <w:t>核心思想</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0D3F8FC4" w14:textId="77777777" w:rsidR="00BB71F1" w:rsidRDefault="00893538">
            <w:pPr>
              <w:spacing w:line="300" w:lineRule="exact"/>
              <w:jc w:val="center"/>
            </w:pPr>
            <w:proofErr w:type="spellStart"/>
            <w:r>
              <w:rPr>
                <w:b/>
                <w:sz w:val="20"/>
              </w:rPr>
              <w:t>适用特点</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5A7AFB1D" w14:textId="77777777" w:rsidR="00BB71F1" w:rsidRDefault="00893538">
            <w:pPr>
              <w:spacing w:line="300" w:lineRule="exact"/>
              <w:jc w:val="center"/>
            </w:pPr>
            <w:proofErr w:type="spellStart"/>
            <w:r>
              <w:rPr>
                <w:b/>
                <w:sz w:val="20"/>
              </w:rPr>
              <w:t>本文采用方式</w:t>
            </w:r>
            <w:proofErr w:type="spellEnd"/>
          </w:p>
        </w:tc>
      </w:tr>
      <w:tr w:rsidR="00BB71F1" w14:paraId="476C207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9A725E9" w14:textId="77777777" w:rsidR="00BB71F1" w:rsidRDefault="00893538">
            <w:pPr>
              <w:spacing w:line="300" w:lineRule="exact"/>
              <w:jc w:val="center"/>
            </w:pPr>
            <w:r>
              <w:rPr>
                <w:sz w:val="20"/>
              </w:rPr>
              <w:t>RAG</w:t>
            </w:r>
          </w:p>
        </w:tc>
        <w:tc>
          <w:tcPr>
            <w:tcW w:w="2197" w:type="dxa"/>
            <w:tcBorders>
              <w:top w:val="nil"/>
              <w:left w:val="nil"/>
              <w:bottom w:val="nil"/>
              <w:right w:val="nil"/>
            </w:tcBorders>
            <w:tcMar>
              <w:top w:w="80" w:type="dxa"/>
              <w:left w:w="100" w:type="dxa"/>
              <w:bottom w:w="80" w:type="dxa"/>
              <w:right w:w="100" w:type="dxa"/>
            </w:tcMar>
            <w:vAlign w:val="center"/>
          </w:tcPr>
          <w:p w14:paraId="3C661B69" w14:textId="77777777" w:rsidR="00BB71F1" w:rsidRDefault="00893538">
            <w:pPr>
              <w:spacing w:line="300" w:lineRule="exact"/>
              <w:jc w:val="center"/>
              <w:rPr>
                <w:lang w:eastAsia="zh-CN"/>
              </w:rPr>
            </w:pPr>
            <w:r>
              <w:rPr>
                <w:sz w:val="20"/>
                <w:lang w:eastAsia="zh-CN"/>
              </w:rPr>
              <w:t>外部知识检索与生成结合</w:t>
            </w:r>
          </w:p>
        </w:tc>
        <w:tc>
          <w:tcPr>
            <w:tcW w:w="2197" w:type="dxa"/>
            <w:tcBorders>
              <w:top w:val="nil"/>
              <w:left w:val="nil"/>
              <w:bottom w:val="nil"/>
              <w:right w:val="nil"/>
            </w:tcBorders>
            <w:tcMar>
              <w:top w:w="80" w:type="dxa"/>
              <w:left w:w="100" w:type="dxa"/>
              <w:bottom w:w="80" w:type="dxa"/>
              <w:right w:w="100" w:type="dxa"/>
            </w:tcMar>
            <w:vAlign w:val="center"/>
          </w:tcPr>
          <w:p w14:paraId="343654BA" w14:textId="77777777" w:rsidR="00BB71F1" w:rsidRDefault="00893538">
            <w:pPr>
              <w:spacing w:line="300" w:lineRule="exact"/>
              <w:jc w:val="center"/>
              <w:rPr>
                <w:lang w:eastAsia="zh-CN"/>
              </w:rPr>
            </w:pPr>
            <w:r>
              <w:rPr>
                <w:sz w:val="20"/>
                <w:lang w:eastAsia="zh-CN"/>
              </w:rPr>
              <w:t>可提供知识来源，缓解纯参数模型事实性不足</w:t>
            </w:r>
          </w:p>
        </w:tc>
        <w:tc>
          <w:tcPr>
            <w:tcW w:w="2197" w:type="dxa"/>
            <w:tcBorders>
              <w:top w:val="nil"/>
              <w:left w:val="nil"/>
              <w:bottom w:val="nil"/>
              <w:right w:val="nil"/>
            </w:tcBorders>
            <w:tcMar>
              <w:top w:w="80" w:type="dxa"/>
              <w:left w:w="100" w:type="dxa"/>
              <w:bottom w:w="80" w:type="dxa"/>
              <w:right w:w="100" w:type="dxa"/>
            </w:tcMar>
            <w:vAlign w:val="center"/>
          </w:tcPr>
          <w:p w14:paraId="235D2549" w14:textId="77777777" w:rsidR="00BB71F1" w:rsidRDefault="00893538">
            <w:pPr>
              <w:spacing w:line="300" w:lineRule="exact"/>
              <w:jc w:val="center"/>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2546A5C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A261886" w14:textId="77777777" w:rsidR="00BB71F1" w:rsidRDefault="00893538">
            <w:pPr>
              <w:spacing w:line="300" w:lineRule="exact"/>
              <w:jc w:val="center"/>
            </w:pPr>
            <w:proofErr w:type="spellStart"/>
            <w:r>
              <w:rPr>
                <w:sz w:val="20"/>
              </w:rPr>
              <w:t>ReAct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287955C" w14:textId="77777777" w:rsidR="00BB71F1" w:rsidRDefault="00893538">
            <w:pPr>
              <w:spacing w:line="300" w:lineRule="exact"/>
              <w:jc w:val="center"/>
              <w:rPr>
                <w:lang w:eastAsia="zh-CN"/>
              </w:rPr>
            </w:pPr>
            <w:r>
              <w:rPr>
                <w:sz w:val="20"/>
                <w:lang w:eastAsia="zh-CN"/>
              </w:rPr>
              <w:t>推理轨迹与外部行动交替</w:t>
            </w:r>
          </w:p>
        </w:tc>
        <w:tc>
          <w:tcPr>
            <w:tcW w:w="2197" w:type="dxa"/>
            <w:tcBorders>
              <w:top w:val="nil"/>
              <w:left w:val="nil"/>
              <w:bottom w:val="nil"/>
              <w:right w:val="nil"/>
            </w:tcBorders>
            <w:tcMar>
              <w:top w:w="80" w:type="dxa"/>
              <w:left w:w="100" w:type="dxa"/>
              <w:bottom w:w="80" w:type="dxa"/>
              <w:right w:w="100" w:type="dxa"/>
            </w:tcMar>
            <w:vAlign w:val="center"/>
          </w:tcPr>
          <w:p w14:paraId="6679CB9A" w14:textId="77777777" w:rsidR="00BB71F1" w:rsidRDefault="00893538">
            <w:pPr>
              <w:spacing w:line="300" w:lineRule="exact"/>
              <w:jc w:val="center"/>
              <w:rPr>
                <w:lang w:eastAsia="zh-CN"/>
              </w:rPr>
            </w:pPr>
            <w:r>
              <w:rPr>
                <w:sz w:val="20"/>
                <w:lang w:eastAsia="zh-CN"/>
              </w:rPr>
              <w:t>适合需要查询、工具调用和环境反馈的任务</w:t>
            </w:r>
          </w:p>
        </w:tc>
        <w:tc>
          <w:tcPr>
            <w:tcW w:w="2197" w:type="dxa"/>
            <w:tcBorders>
              <w:top w:val="nil"/>
              <w:left w:val="nil"/>
              <w:bottom w:val="nil"/>
              <w:right w:val="nil"/>
            </w:tcBorders>
            <w:tcMar>
              <w:top w:w="80" w:type="dxa"/>
              <w:left w:w="100" w:type="dxa"/>
              <w:bottom w:w="80" w:type="dxa"/>
              <w:right w:w="100" w:type="dxa"/>
            </w:tcMar>
            <w:vAlign w:val="center"/>
          </w:tcPr>
          <w:p w14:paraId="6984C356" w14:textId="77777777" w:rsidR="00BB71F1" w:rsidRDefault="00893538">
            <w:pPr>
              <w:spacing w:line="300" w:lineRule="exact"/>
              <w:jc w:val="center"/>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22521CC8" w14:textId="77777777" w:rsidR="00BB71F1" w:rsidRDefault="00893538">
            <w:pPr>
              <w:spacing w:line="300" w:lineRule="exact"/>
              <w:jc w:val="center"/>
            </w:pPr>
            <w:proofErr w:type="spellStart"/>
            <w:r>
              <w:rPr>
                <w:sz w:val="20"/>
              </w:rPr>
              <w:t>AutoGen</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326F08F" w14:textId="77777777" w:rsidR="00BB71F1" w:rsidRDefault="00893538">
            <w:pPr>
              <w:spacing w:line="300" w:lineRule="exact"/>
              <w:jc w:val="center"/>
            </w:pPr>
            <w:r>
              <w:rPr>
                <w:sz w:val="20"/>
              </w:rPr>
              <w:t>多</w:t>
            </w:r>
            <w:r>
              <w:rPr>
                <w:sz w:val="20"/>
              </w:rPr>
              <w:t xml:space="preserve"> Agent </w:t>
            </w:r>
            <w:proofErr w:type="spellStart"/>
            <w:r>
              <w:rPr>
                <w:sz w:val="20"/>
              </w:rPr>
              <w:t>会话协作</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7E777DD" w14:textId="77777777" w:rsidR="00BB71F1" w:rsidRDefault="00893538">
            <w:pPr>
              <w:spacing w:line="300" w:lineRule="exact"/>
              <w:jc w:val="center"/>
              <w:rPr>
                <w:lang w:eastAsia="zh-CN"/>
              </w:rPr>
            </w:pPr>
            <w:r>
              <w:rPr>
                <w:sz w:val="20"/>
                <w:lang w:eastAsia="zh-CN"/>
              </w:rPr>
              <w:t>适合开放式复杂任务和多角色对话</w:t>
            </w:r>
          </w:p>
        </w:tc>
        <w:tc>
          <w:tcPr>
            <w:tcW w:w="2197" w:type="dxa"/>
            <w:tcBorders>
              <w:top w:val="nil"/>
              <w:left w:val="nil"/>
              <w:bottom w:val="nil"/>
              <w:right w:val="nil"/>
            </w:tcBorders>
            <w:tcMar>
              <w:top w:w="80" w:type="dxa"/>
              <w:left w:w="100" w:type="dxa"/>
              <w:bottom w:w="80" w:type="dxa"/>
              <w:right w:w="100" w:type="dxa"/>
            </w:tcMar>
            <w:vAlign w:val="center"/>
          </w:tcPr>
          <w:p w14:paraId="15EE31EE" w14:textId="77777777" w:rsidR="00BB71F1" w:rsidRDefault="00893538">
            <w:pPr>
              <w:spacing w:line="300" w:lineRule="exact"/>
              <w:jc w:val="center"/>
              <w:rPr>
                <w:lang w:eastAsia="zh-CN"/>
              </w:rPr>
            </w:pPr>
            <w:r>
              <w:rPr>
                <w:sz w:val="20"/>
                <w:lang w:eastAsia="zh-CN"/>
              </w:rPr>
              <w:t>借鉴职责拆分思想，但不采用完全开放对话</w:t>
            </w:r>
          </w:p>
        </w:tc>
      </w:tr>
      <w:tr w:rsidR="00BB71F1" w14:paraId="3B40541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12B2BF" w14:textId="77777777" w:rsidR="00BB71F1" w:rsidRDefault="00893538">
            <w:pPr>
              <w:spacing w:line="300" w:lineRule="exact"/>
              <w:jc w:val="center"/>
            </w:pPr>
            <w:r>
              <w:rPr>
                <w:sz w:val="20"/>
              </w:rPr>
              <w:t>LangGraph</w:t>
            </w:r>
          </w:p>
        </w:tc>
        <w:tc>
          <w:tcPr>
            <w:tcW w:w="2197" w:type="dxa"/>
            <w:tcBorders>
              <w:top w:val="nil"/>
              <w:left w:val="nil"/>
              <w:bottom w:val="nil"/>
              <w:right w:val="nil"/>
            </w:tcBorders>
            <w:tcMar>
              <w:top w:w="80" w:type="dxa"/>
              <w:left w:w="100" w:type="dxa"/>
              <w:bottom w:w="80" w:type="dxa"/>
              <w:right w:w="100" w:type="dxa"/>
            </w:tcMar>
            <w:vAlign w:val="center"/>
          </w:tcPr>
          <w:p w14:paraId="4A60380E" w14:textId="77777777" w:rsidR="00BB71F1" w:rsidRDefault="00893538">
            <w:pPr>
              <w:spacing w:line="300" w:lineRule="exact"/>
              <w:jc w:val="center"/>
              <w:rPr>
                <w:lang w:eastAsia="zh-CN"/>
              </w:rPr>
            </w:pPr>
            <w:r>
              <w:rPr>
                <w:sz w:val="20"/>
                <w:lang w:eastAsia="zh-CN"/>
              </w:rPr>
              <w:t>状态图、条件边和持久</w:t>
            </w:r>
            <w:proofErr w:type="gramStart"/>
            <w:r>
              <w:rPr>
                <w:sz w:val="20"/>
                <w:lang w:eastAsia="zh-CN"/>
              </w:rPr>
              <w:t>化工作流</w:t>
            </w:r>
            <w:proofErr w:type="gramEnd"/>
          </w:p>
        </w:tc>
        <w:tc>
          <w:tcPr>
            <w:tcW w:w="2197" w:type="dxa"/>
            <w:tcBorders>
              <w:top w:val="nil"/>
              <w:left w:val="nil"/>
              <w:bottom w:val="nil"/>
              <w:right w:val="nil"/>
            </w:tcBorders>
            <w:tcMar>
              <w:top w:w="80" w:type="dxa"/>
              <w:left w:w="100" w:type="dxa"/>
              <w:bottom w:w="80" w:type="dxa"/>
              <w:right w:w="100" w:type="dxa"/>
            </w:tcMar>
            <w:vAlign w:val="center"/>
          </w:tcPr>
          <w:p w14:paraId="685355CA" w14:textId="77777777" w:rsidR="00BB71F1" w:rsidRDefault="00893538">
            <w:pPr>
              <w:spacing w:line="300" w:lineRule="exact"/>
              <w:jc w:val="center"/>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Borders>
              <w:top w:val="nil"/>
              <w:left w:val="nil"/>
              <w:bottom w:val="nil"/>
              <w:right w:val="nil"/>
            </w:tcBorders>
            <w:tcMar>
              <w:top w:w="80" w:type="dxa"/>
              <w:left w:w="100" w:type="dxa"/>
              <w:bottom w:w="80" w:type="dxa"/>
              <w:right w:w="100" w:type="dxa"/>
            </w:tcMar>
            <w:vAlign w:val="center"/>
          </w:tcPr>
          <w:p w14:paraId="600F0504" w14:textId="77777777" w:rsidR="00BB71F1" w:rsidRDefault="00893538">
            <w:pPr>
              <w:spacing w:line="300" w:lineRule="exact"/>
              <w:jc w:val="center"/>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proofErr w:type="spellStart"/>
      <w:r>
        <w:rPr>
          <w:sz w:val="21"/>
        </w:rPr>
        <w:t>本文采用</w:t>
      </w:r>
      <w:proofErr w:type="spellEnd"/>
      <w:r>
        <w:rPr>
          <w:sz w:val="21"/>
        </w:rPr>
        <w:t xml:space="preserve"> LangGraph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w:t>
      </w:r>
      <w:proofErr w:type="spellStart"/>
      <w:r>
        <w:rPr>
          <w:sz w:val="21"/>
        </w:rPr>
        <w:t>AuditGraphState</w:t>
      </w:r>
      <w:proofErr w:type="spellEnd"/>
      <w:r>
        <w:rPr>
          <w:sz w:val="21"/>
        </w:rPr>
        <w:t xml:space="preserve"> </w:t>
      </w:r>
      <w:proofErr w:type="spellStart"/>
      <w:r>
        <w:rPr>
          <w:sz w:val="21"/>
        </w:rPr>
        <w:t>工作。每个节点只负责一个有限任务，路由节点根据</w:t>
      </w:r>
      <w:proofErr w:type="spellEnd"/>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proofErr w:type="spellStart"/>
      <w:r>
        <w:rPr>
          <w:sz w:val="21"/>
        </w:rPr>
        <w:t>等字段决定下一步。相比</w:t>
      </w:r>
      <w:proofErr w:type="spellEnd"/>
      <w:r>
        <w:rPr>
          <w:sz w:val="21"/>
        </w:rPr>
        <w:t xml:space="preserve"> </w:t>
      </w:r>
      <w:proofErr w:type="spellStart"/>
      <w:r>
        <w:rPr>
          <w:sz w:val="21"/>
        </w:rPr>
        <w:t>AutoGen</w:t>
      </w:r>
      <w:proofErr w:type="spellEnd"/>
      <w:r>
        <w:rPr>
          <w:sz w:val="21"/>
        </w:rPr>
        <w:t xml:space="preserve"> </w:t>
      </w:r>
      <w:proofErr w:type="spellStart"/>
      <w:r>
        <w:rPr>
          <w:sz w:val="21"/>
        </w:rPr>
        <w:t>式的开放会话，本文更强调状态机可控性和审计可追溯性</w:t>
      </w:r>
      <w:proofErr w:type="spellEnd"/>
      <w:r>
        <w:rPr>
          <w:sz w:val="21"/>
        </w:rPr>
        <w:t>。</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t>persist_report</w:t>
      </w:r>
      <w:proofErr w:type="spellEnd"/>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120" w:line="360" w:lineRule="atLeast"/>
        <w:jc w:val="center"/>
      </w:pPr>
      <w:r>
        <w:rPr>
          <w:sz w:val="21"/>
        </w:rPr>
        <w:t>图</w:t>
      </w:r>
      <w:r>
        <w:rPr>
          <w:sz w:val="21"/>
        </w:rPr>
        <w:t xml:space="preserve">2-1 LangGraph </w:t>
      </w:r>
      <w:proofErr w:type="spellStart"/>
      <w:r>
        <w:rPr>
          <w:sz w:val="21"/>
        </w:rPr>
        <w:t>状态机机制</w:t>
      </w:r>
      <w:proofErr w:type="spellEnd"/>
    </w:p>
    <w:p w14:paraId="11B47356" w14:textId="77777777" w:rsidR="00BB71F1" w:rsidRDefault="00893538">
      <w:pPr>
        <w:pStyle w:val="21"/>
      </w:pPr>
      <w:bookmarkStart w:id="12" w:name="_Toc230120477"/>
      <w:r>
        <w:rPr>
          <w:rFonts w:ascii="Times New Roman" w:eastAsia="宋体" w:hAnsi="Times New Roman" w:cs="Times New Roman"/>
        </w:rPr>
        <w:t xml:space="preserve">2.4 Provider </w:t>
      </w:r>
      <w:proofErr w:type="spellStart"/>
      <w:r>
        <w:rPr>
          <w:rFonts w:ascii="Times New Roman" w:eastAsia="宋体" w:hAnsi="Times New Roman" w:cs="Times New Roman"/>
        </w:rPr>
        <w:t>抽象与外部能力接入</w:t>
      </w:r>
      <w:bookmarkEnd w:id="12"/>
      <w:proofErr w:type="spellEnd"/>
    </w:p>
    <w:p w14:paraId="52B966EF" w14:textId="77777777" w:rsidR="00BB71F1" w:rsidRDefault="00893538">
      <w:pPr>
        <w:spacing w:after="120" w:line="360" w:lineRule="atLeast"/>
        <w:jc w:val="center"/>
      </w:pPr>
      <w:r>
        <w:rPr>
          <w:sz w:val="21"/>
        </w:rPr>
        <w:t>表</w:t>
      </w:r>
      <w:r>
        <w:rPr>
          <w:sz w:val="21"/>
        </w:rPr>
        <w:t xml:space="preserve">2-3 Provider </w:t>
      </w:r>
      <w:proofErr w:type="spellStart"/>
      <w:r>
        <w:rPr>
          <w:sz w:val="21"/>
        </w:rPr>
        <w:t>抽象及当前配置</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40A6544E"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DAEBD9C" w14:textId="77777777" w:rsidR="00BB71F1" w:rsidRDefault="00893538">
            <w:pPr>
              <w:spacing w:line="300" w:lineRule="exact"/>
              <w:jc w:val="center"/>
            </w:pPr>
            <w:proofErr w:type="spellStart"/>
            <w:r>
              <w:rPr>
                <w:b/>
                <w:sz w:val="20"/>
              </w:rPr>
              <w:t>抽象接口</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ACDAE5" w14:textId="77777777" w:rsidR="00BB71F1" w:rsidRDefault="00893538">
            <w:pPr>
              <w:spacing w:line="300" w:lineRule="exact"/>
              <w:jc w:val="center"/>
            </w:pPr>
            <w:proofErr w:type="spellStart"/>
            <w:r>
              <w:rPr>
                <w:b/>
                <w:sz w:val="20"/>
              </w:rPr>
              <w:t>当前配置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9565923" w14:textId="77777777" w:rsidR="00BB71F1" w:rsidRDefault="00893538">
            <w:pPr>
              <w:spacing w:line="300" w:lineRule="exact"/>
              <w:jc w:val="center"/>
            </w:pPr>
            <w:proofErr w:type="spellStart"/>
            <w:r>
              <w:rPr>
                <w:b/>
                <w:sz w:val="20"/>
              </w:rPr>
              <w:t>功能说明</w:t>
            </w:r>
            <w:proofErr w:type="spellEnd"/>
          </w:p>
        </w:tc>
      </w:tr>
      <w:tr w:rsidR="00BB71F1" w14:paraId="6D4C5E4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7FCFDD7" w14:textId="77777777" w:rsidR="00BB71F1" w:rsidRDefault="00893538">
            <w:pPr>
              <w:spacing w:line="300" w:lineRule="exact"/>
              <w:jc w:val="center"/>
            </w:pPr>
            <w:proofErr w:type="spellStart"/>
            <w:r>
              <w:rPr>
                <w:sz w:val="20"/>
              </w:rPr>
              <w:t>OCRProvider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FA30236" w14:textId="77777777" w:rsidR="00BB71F1" w:rsidRDefault="00893538">
            <w:pPr>
              <w:spacing w:line="300" w:lineRule="exact"/>
              <w:jc w:val="center"/>
            </w:pPr>
            <w:r>
              <w:rPr>
                <w:sz w:val="20"/>
              </w:rPr>
              <w:t>auto</w:t>
            </w:r>
          </w:p>
        </w:tc>
        <w:tc>
          <w:tcPr>
            <w:tcW w:w="2929" w:type="dxa"/>
            <w:tcBorders>
              <w:top w:val="nil"/>
              <w:left w:val="nil"/>
              <w:bottom w:val="nil"/>
              <w:right w:val="nil"/>
            </w:tcBorders>
            <w:tcMar>
              <w:top w:w="80" w:type="dxa"/>
              <w:left w:w="100" w:type="dxa"/>
              <w:bottom w:w="80" w:type="dxa"/>
              <w:right w:w="100" w:type="dxa"/>
            </w:tcMar>
            <w:vAlign w:val="center"/>
          </w:tcPr>
          <w:p w14:paraId="3B98BB0B" w14:textId="77777777" w:rsidR="00BB71F1" w:rsidRDefault="00893538">
            <w:pPr>
              <w:spacing w:line="300" w:lineRule="exact"/>
              <w:jc w:val="center"/>
            </w:pPr>
            <w:proofErr w:type="spellStart"/>
            <w:r>
              <w:rPr>
                <w:sz w:val="20"/>
              </w:rPr>
              <w:t>负责从文件字节中抽取文本；当前配置为</w:t>
            </w:r>
            <w:proofErr w:type="spellEnd"/>
            <w:r>
              <w:rPr>
                <w:sz w:val="20"/>
              </w:rPr>
              <w:t xml:space="preserve"> </w:t>
            </w:r>
            <w:proofErr w:type="spellStart"/>
            <w:r>
              <w:rPr>
                <w:sz w:val="20"/>
              </w:rPr>
              <w:t>auto</w:t>
            </w:r>
            <w:r>
              <w:rPr>
                <w:sz w:val="20"/>
              </w:rPr>
              <w:t>，文本样本走</w:t>
            </w:r>
            <w:proofErr w:type="spellEnd"/>
            <w:r>
              <w:rPr>
                <w:sz w:val="20"/>
              </w:rPr>
              <w:t xml:space="preserve"> </w:t>
            </w:r>
            <w:proofErr w:type="spellStart"/>
            <w:r>
              <w:rPr>
                <w:sz w:val="20"/>
              </w:rPr>
              <w:t>plaintext</w:t>
            </w:r>
            <w:r>
              <w:rPr>
                <w:sz w:val="20"/>
              </w:rPr>
              <w:t>，图片样本在密钥配置后走</w:t>
            </w:r>
            <w:proofErr w:type="spellEnd"/>
            <w:r>
              <w:rPr>
                <w:sz w:val="20"/>
              </w:rPr>
              <w:t xml:space="preserve"> </w:t>
            </w:r>
            <w:proofErr w:type="spellStart"/>
            <w:r>
              <w:rPr>
                <w:sz w:val="20"/>
              </w:rPr>
              <w:t>baidu_ocr</w:t>
            </w:r>
            <w:proofErr w:type="spellEnd"/>
            <w:r>
              <w:rPr>
                <w:sz w:val="20"/>
              </w:rPr>
              <w:t xml:space="preserve"> accurate</w:t>
            </w:r>
            <w:r>
              <w:rPr>
                <w:sz w:val="20"/>
              </w:rPr>
              <w:t>。</w:t>
            </w:r>
          </w:p>
        </w:tc>
      </w:tr>
      <w:tr w:rsidR="00BB71F1" w14:paraId="277F62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5C995FF" w14:textId="77777777" w:rsidR="00BB71F1" w:rsidRDefault="00893538">
            <w:pPr>
              <w:spacing w:line="300" w:lineRule="exact"/>
              <w:jc w:val="center"/>
            </w:pPr>
            <w:proofErr w:type="spellStart"/>
            <w:r>
              <w:rPr>
                <w:sz w:val="20"/>
              </w:rPr>
              <w:t>NormalizationProvider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18C2723" w14:textId="77777777" w:rsidR="00BB71F1" w:rsidRDefault="00893538">
            <w:pPr>
              <w:spacing w:line="300" w:lineRule="exact"/>
              <w:jc w:val="center"/>
            </w:pPr>
            <w:proofErr w:type="spellStart"/>
            <w:r>
              <w:rPr>
                <w:sz w:val="20"/>
              </w:rPr>
              <w:t>llm_direct</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0DE967D9"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CFC4700" w14:textId="77777777" w:rsidR="00BB71F1" w:rsidRDefault="00893538">
            <w:pPr>
              <w:spacing w:line="300" w:lineRule="exact"/>
              <w:jc w:val="center"/>
            </w:pPr>
            <w:proofErr w:type="spellStart"/>
            <w:r>
              <w:rPr>
                <w:sz w:val="20"/>
              </w:rPr>
              <w:t>LLMProvider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53CB061" w14:textId="77777777" w:rsidR="00BB71F1" w:rsidRDefault="00893538">
            <w:pPr>
              <w:spacing w:line="300" w:lineRule="exact"/>
              <w:jc w:val="center"/>
            </w:pPr>
            <w:proofErr w:type="spellStart"/>
            <w:r>
              <w:rPr>
                <w:sz w:val="20"/>
              </w:rPr>
              <w:t>openai_compatible</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44749DD" w14:textId="77777777" w:rsidR="00BB71F1" w:rsidRDefault="00893538">
            <w:pPr>
              <w:spacing w:line="300" w:lineRule="exact"/>
              <w:jc w:val="center"/>
            </w:pPr>
            <w:proofErr w:type="spellStart"/>
            <w:r>
              <w:rPr>
                <w:sz w:val="20"/>
              </w:rPr>
              <w:t>负责对话、洞察、报告生成增强和部分标准化能力，当前通过</w:t>
            </w:r>
            <w:proofErr w:type="spellEnd"/>
            <w:r>
              <w:rPr>
                <w:sz w:val="20"/>
              </w:rPr>
              <w:t xml:space="preserve"> </w:t>
            </w:r>
            <w:proofErr w:type="spellStart"/>
            <w:r>
              <w:rPr>
                <w:sz w:val="20"/>
              </w:rPr>
              <w:t>openai_compatible</w:t>
            </w:r>
            <w:proofErr w:type="spellEnd"/>
            <w:r>
              <w:rPr>
                <w:sz w:val="20"/>
              </w:rPr>
              <w:t xml:space="preserve"> </w:t>
            </w:r>
            <w:proofErr w:type="spellStart"/>
            <w:r>
              <w:rPr>
                <w:sz w:val="20"/>
              </w:rPr>
              <w:t>接入兼容模型服务</w:t>
            </w:r>
            <w:proofErr w:type="spellEnd"/>
            <w:r>
              <w:rPr>
                <w:sz w:val="20"/>
              </w:rPr>
              <w:t>。</w:t>
            </w:r>
          </w:p>
        </w:tc>
      </w:tr>
      <w:tr w:rsidR="00BB71F1" w14:paraId="46DC69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41AB06" w14:textId="77777777" w:rsidR="00BB71F1" w:rsidRDefault="00893538">
            <w:pPr>
              <w:spacing w:line="300" w:lineRule="exact"/>
              <w:jc w:val="center"/>
            </w:pPr>
            <w:proofErr w:type="spellStart"/>
            <w:r>
              <w:rPr>
                <w:sz w:val="20"/>
              </w:rPr>
              <w:t>StorageProvider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84AF20D" w14:textId="77777777" w:rsidR="00BB71F1" w:rsidRDefault="00893538">
            <w:pPr>
              <w:spacing w:line="300" w:lineRule="exact"/>
              <w:jc w:val="center"/>
            </w:pPr>
            <w:proofErr w:type="spellStart"/>
            <w:r>
              <w:rPr>
                <w:sz w:val="20"/>
              </w:rPr>
              <w:t>database_inline</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E34B3A3" w14:textId="77777777" w:rsidR="00BB71F1" w:rsidRDefault="00893538">
            <w:pPr>
              <w:spacing w:line="300" w:lineRule="exact"/>
              <w:jc w:val="center"/>
            </w:pPr>
            <w:proofErr w:type="spellStart"/>
            <w:r>
              <w:rPr>
                <w:sz w:val="20"/>
              </w:rPr>
              <w:t>负责文件存储，当前使用</w:t>
            </w:r>
            <w:proofErr w:type="spellEnd"/>
            <w:r>
              <w:rPr>
                <w:sz w:val="20"/>
              </w:rPr>
              <w:t xml:space="preserve"> </w:t>
            </w:r>
            <w:proofErr w:type="spellStart"/>
            <w:r>
              <w:rPr>
                <w:sz w:val="20"/>
              </w:rPr>
              <w:t>database_inline</w:t>
            </w:r>
            <w:r>
              <w:rPr>
                <w:sz w:val="20"/>
              </w:rPr>
              <w:t>，便于本地演示和测试复现</w:t>
            </w:r>
            <w:proofErr w:type="spellEnd"/>
            <w:r>
              <w:rPr>
                <w:sz w:val="20"/>
              </w:rPr>
              <w:t>。</w:t>
            </w:r>
          </w:p>
        </w:tc>
      </w:tr>
    </w:tbl>
    <w:p w14:paraId="10B61247" w14:textId="77777777" w:rsidR="00BB71F1" w:rsidRDefault="00BB71F1">
      <w:pPr>
        <w:spacing w:line="160" w:lineRule="exact"/>
        <w:jc w:val="both"/>
      </w:pPr>
    </w:p>
    <w:p w14:paraId="33E7F460" w14:textId="6B875863"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3C3A17">
        <w:rPr>
          <w:sz w:val="21"/>
          <w:lang w:eastAsia="zh-CN"/>
        </w:rPr>
        <w:t>14</w:t>
      </w:r>
      <w:r>
        <w:rPr>
          <w:vertAlign w:val="superscript"/>
        </w:rPr>
        <w:fldChar w:fldCharType="end"/>
      </w:r>
      <w:r>
        <w:rPr>
          <w:sz w:val="21"/>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w:t>
      </w:r>
      <w:proofErr w:type="gramStart"/>
      <w:r>
        <w:rPr>
          <w:sz w:val="21"/>
          <w:lang w:eastAsia="zh-CN"/>
        </w:rPr>
        <w:t>外部能力</w:t>
      </w:r>
      <w:proofErr w:type="gramEnd"/>
      <w:r>
        <w:rPr>
          <w:sz w:val="21"/>
          <w:lang w:eastAsia="zh-CN"/>
        </w:rPr>
        <w:t>接入</w:t>
      </w:r>
    </w:p>
    <w:p w14:paraId="299C8220" w14:textId="77777777" w:rsidR="00BB71F1" w:rsidRDefault="00893538">
      <w:pPr>
        <w:pStyle w:val="21"/>
        <w:rPr>
          <w:lang w:eastAsia="zh-CN"/>
        </w:rPr>
      </w:pPr>
      <w:bookmarkStart w:id="13" w:name="_Toc230120478"/>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700D4F92"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w:t>
      </w:r>
      <w:proofErr w:type="gramStart"/>
      <w:r>
        <w:rPr>
          <w:sz w:val="21"/>
          <w:lang w:eastAsia="zh-CN"/>
        </w:rPr>
        <w:t>外键和关系模式组织业务对象的建模思路</w:t>
      </w:r>
      <w:r>
        <w:rPr>
          <w:sz w:val="21"/>
          <w:vertAlign w:val="superscript"/>
          <w:lang w:eastAsia="zh-CN"/>
        </w:rPr>
        <w:t>[</w:t>
      </w:r>
      <w:proofErr w:type="gramEnd"/>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3C3A17">
        <w:rPr>
          <w:sz w:val="21"/>
          <w:lang w:eastAsia="zh-CN"/>
        </w:rPr>
        <w:t>15</w:t>
      </w:r>
      <w:r>
        <w:rPr>
          <w:vertAlign w:val="superscript"/>
        </w:rPr>
        <w:fldChar w:fldCharType="end"/>
      </w:r>
      <w:r>
        <w:rPr>
          <w:sz w:val="21"/>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11ECB344"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w:t>
      </w:r>
      <w:proofErr w:type="gramStart"/>
      <w:r>
        <w:rPr>
          <w:sz w:val="21"/>
          <w:lang w:eastAsia="zh-CN"/>
        </w:rPr>
        <w:t>和总检建议</w:t>
      </w:r>
      <w:proofErr w:type="gramEnd"/>
      <w:r>
        <w:rPr>
          <w:sz w:val="21"/>
          <w:lang w:eastAsia="zh-CN"/>
        </w:rPr>
        <w:t>，系统更适合保存为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3C3A17">
        <w:rPr>
          <w:sz w:val="21"/>
          <w:lang w:eastAsia="zh-CN"/>
        </w:rPr>
        <w:t>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3C3A17">
        <w:rPr>
          <w:sz w:val="21"/>
          <w:lang w:eastAsia="zh-CN"/>
        </w:rPr>
        <w:t>8</w:t>
      </w:r>
      <w:r>
        <w:rPr>
          <w:vertAlign w:val="superscript"/>
        </w:rPr>
        <w:fldChar w:fldCharType="end"/>
      </w:r>
      <w:r>
        <w:rPr>
          <w:sz w:val="21"/>
          <w:vertAlign w:val="superscript"/>
          <w:lang w:eastAsia="zh-CN"/>
        </w:rPr>
        <w:t>]</w:t>
      </w:r>
      <w:r>
        <w:rPr>
          <w:sz w:val="21"/>
          <w:lang w:eastAsia="zh-CN"/>
        </w:rPr>
        <w:t>。</w:t>
      </w:r>
    </w:p>
    <w:p w14:paraId="6ABFF898" w14:textId="6892C855"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3C3A17">
        <w:rPr>
          <w:sz w:val="21"/>
          <w:lang w:eastAsia="zh-CN"/>
        </w:rPr>
        <w:t>8</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3C3A17">
        <w:rPr>
          <w:sz w:val="21"/>
          <w:lang w:eastAsia="zh-CN"/>
        </w:rPr>
        <w:t>15</w:t>
      </w:r>
      <w:r>
        <w:rPr>
          <w:vertAlign w:val="superscript"/>
        </w:rPr>
        <w:fldChar w:fldCharType="end"/>
      </w:r>
      <w:r>
        <w:rPr>
          <w:sz w:val="21"/>
          <w:vertAlign w:val="superscript"/>
          <w:lang w:eastAsia="zh-CN"/>
        </w:rPr>
        <w:t>]</w:t>
      </w:r>
      <w:r>
        <w:rPr>
          <w:sz w:val="21"/>
          <w:lang w:eastAsia="zh-CN"/>
        </w:rPr>
        <w:t>。</w:t>
      </w:r>
    </w:p>
    <w:p w14:paraId="61B0D7B4" w14:textId="6F873083"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w:t>
      </w:r>
      <w:proofErr w:type="gramStart"/>
      <w:r>
        <w:rPr>
          <w:sz w:val="21"/>
          <w:lang w:eastAsia="zh-CN"/>
        </w:rPr>
        <w:t>不</w:t>
      </w:r>
      <w:proofErr w:type="gramEnd"/>
      <w:r>
        <w:rPr>
          <w:sz w:val="21"/>
          <w:lang w:eastAsia="zh-CN"/>
        </w:rPr>
        <w:t>可用时使用规则兜底，在可用时调用兼容</w:t>
      </w:r>
      <w:r>
        <w:rPr>
          <w:sz w:val="21"/>
          <w:lang w:eastAsia="zh-CN"/>
        </w:rPr>
        <w:t xml:space="preserve"> OpenAI </w:t>
      </w:r>
      <w:r>
        <w:rPr>
          <w:sz w:val="21"/>
          <w:lang w:eastAsia="zh-CN"/>
        </w:rPr>
        <w:t>协议的模型。</w:t>
      </w:r>
      <w:proofErr w:type="gramStart"/>
      <w:r>
        <w:rPr>
          <w:sz w:val="21"/>
          <w:lang w:eastAsia="zh-CN"/>
        </w:rPr>
        <w:t>若业务</w:t>
      </w:r>
      <w:proofErr w:type="gramEnd"/>
      <w:r>
        <w:rPr>
          <w:sz w:val="21"/>
          <w:lang w:eastAsia="zh-CN"/>
        </w:rPr>
        <w:t>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w:t>
      </w:r>
      <w:proofErr w:type="gramStart"/>
      <w:r>
        <w:rPr>
          <w:sz w:val="21"/>
          <w:lang w:eastAsia="zh-CN"/>
        </w:rPr>
        <w:t>外部能力既</w:t>
      </w:r>
      <w:proofErr w:type="gramEnd"/>
      <w:r>
        <w:rPr>
          <w:sz w:val="21"/>
          <w:lang w:eastAsia="zh-CN"/>
        </w:rPr>
        <w:t>可替换，又可被审计</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3C3A17">
        <w:rPr>
          <w:sz w:val="21"/>
          <w:lang w:eastAsia="zh-CN"/>
        </w:rPr>
        <w:t>14</w:t>
      </w:r>
      <w:r>
        <w:rPr>
          <w:vertAlign w:val="superscript"/>
        </w:rPr>
        <w:fldChar w:fldCharType="end"/>
      </w:r>
      <w:r>
        <w:rPr>
          <w:sz w:val="21"/>
          <w:vertAlign w:val="superscript"/>
          <w:lang w:eastAsia="zh-CN"/>
        </w:rPr>
        <w:t>]</w:t>
      </w:r>
      <w:r>
        <w:rPr>
          <w:sz w:val="21"/>
          <w:lang w:eastAsia="zh-CN"/>
        </w:rPr>
        <w:t>。</w:t>
      </w:r>
    </w:p>
    <w:p w14:paraId="584FF13A" w14:textId="5B5DA382"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21"/>
          <w:vertAlign w:val="superscript"/>
          <w:lang w:eastAsia="zh-CN"/>
        </w:rPr>
        <w:t>[</w:t>
      </w:r>
      <w:proofErr w:type="gramEnd"/>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3C3A17">
        <w:rPr>
          <w:sz w:val="21"/>
          <w:lang w:eastAsia="zh-CN"/>
        </w:rPr>
        <w:t>22</w:t>
      </w:r>
      <w:r>
        <w:rPr>
          <w:vertAlign w:val="superscript"/>
        </w:rPr>
        <w:fldChar w:fldCharType="end"/>
      </w:r>
      <w:r>
        <w:rPr>
          <w:sz w:val="21"/>
          <w:vertAlign w:val="superscript"/>
          <w:lang w:eastAsia="zh-CN"/>
        </w:rPr>
        <w:t>]</w:t>
      </w:r>
      <w:r>
        <w:rPr>
          <w:sz w:val="21"/>
          <w:lang w:eastAsia="zh-CN"/>
        </w:rPr>
        <w:t>。</w:t>
      </w:r>
    </w:p>
    <w:p w14:paraId="0DE619F0" w14:textId="431BDF57"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w:t>
      </w:r>
      <w:proofErr w:type="gramStart"/>
      <w:r>
        <w:rPr>
          <w:sz w:val="21"/>
          <w:lang w:eastAsia="zh-CN"/>
        </w:rPr>
        <w:t>便于测试和论文说明</w:t>
      </w:r>
      <w:r>
        <w:rPr>
          <w:sz w:val="21"/>
          <w:vertAlign w:val="superscript"/>
          <w:lang w:eastAsia="zh-CN"/>
        </w:rPr>
        <w:t>[</w:t>
      </w:r>
      <w:proofErr w:type="gramEnd"/>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3C3A17">
        <w:rPr>
          <w:sz w:val="21"/>
        </w:rPr>
        <w:t>20</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3C3A17">
        <w:rPr>
          <w:sz w:val="21"/>
        </w:rPr>
        <w:t>22</w:t>
      </w:r>
      <w:r>
        <w:rPr>
          <w:vertAlign w:val="superscript"/>
        </w:rPr>
        <w:fldChar w:fldCharType="end"/>
      </w:r>
      <w:r>
        <w:rPr>
          <w:sz w:val="21"/>
          <w:vertAlign w:val="superscript"/>
          <w:lang w:eastAsia="zh-CN"/>
        </w:rPr>
        <w:t>]</w:t>
      </w:r>
      <w:r>
        <w:rPr>
          <w:sz w:val="21"/>
          <w:lang w:eastAsia="zh-CN"/>
        </w:rPr>
        <w:t>。</w:t>
      </w:r>
    </w:p>
    <w:p w14:paraId="4F7DB3D3" w14:textId="56BB3D39"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3C3A17">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3C3A17">
        <w:rPr>
          <w:sz w:val="21"/>
          <w:lang w:eastAsia="zh-CN"/>
        </w:rPr>
        <w:t>15</w:t>
      </w:r>
      <w:r>
        <w:rPr>
          <w:vertAlign w:val="superscript"/>
        </w:rPr>
        <w:fldChar w:fldCharType="end"/>
      </w:r>
      <w:r>
        <w:rPr>
          <w:sz w:val="21"/>
          <w:vertAlign w:val="superscript"/>
          <w:lang w:eastAsia="zh-CN"/>
        </w:rPr>
        <w:t>]</w:t>
      </w:r>
      <w:r>
        <w:rPr>
          <w:sz w:val="21"/>
          <w:lang w:eastAsia="zh-CN"/>
        </w:rPr>
        <w:t>。</w:t>
      </w:r>
    </w:p>
    <w:p w14:paraId="7CAD0822" w14:textId="77777777" w:rsidR="00DA4FF8" w:rsidRPr="009211D0" w:rsidRDefault="00DA4FF8" w:rsidP="009211D0">
      <w:pPr>
        <w:pStyle w:val="21"/>
        <w:rPr>
          <w:rFonts w:ascii="Times New Roman" w:eastAsia="宋体" w:hAnsi="Times New Roman" w:cs="Times New Roman"/>
          <w:lang w:eastAsia="zh-CN"/>
        </w:rPr>
      </w:pPr>
      <w:bookmarkStart w:id="14" w:name="_Toc230120479"/>
      <w:r w:rsidRPr="009211D0">
        <w:rPr>
          <w:rFonts w:ascii="Times New Roman" w:eastAsia="宋体" w:hAnsi="Times New Roman" w:cs="Times New Roman"/>
          <w:lang w:eastAsia="zh-CN"/>
        </w:rPr>
        <w:t xml:space="preserve">2.6 </w:t>
      </w:r>
      <w:r w:rsidRPr="009211D0">
        <w:rPr>
          <w:rFonts w:ascii="Times New Roman" w:eastAsia="宋体" w:hAnsi="Times New Roman" w:cs="Times New Roman"/>
          <w:lang w:eastAsia="zh-CN"/>
        </w:rPr>
        <w:t>本章小结</w:t>
      </w:r>
      <w:bookmarkEnd w:id="14"/>
    </w:p>
    <w:p w14:paraId="151DFB29" w14:textId="77777777" w:rsidR="00BB71F1" w:rsidRDefault="00893538">
      <w:pPr>
        <w:spacing w:line="360" w:lineRule="atLeast"/>
        <w:ind w:firstLine="420"/>
        <w:jc w:val="both"/>
        <w:rPr>
          <w:lang w:eastAsia="zh-CN"/>
        </w:rPr>
      </w:pPr>
      <w:r>
        <w:rPr>
          <w:sz w:val="21"/>
          <w:lang w:eastAsia="zh-CN"/>
        </w:rPr>
        <w:t>本章围绕医疗资料标准化、</w:t>
      </w:r>
      <w:proofErr w:type="gramStart"/>
      <w:r>
        <w:rPr>
          <w:sz w:val="21"/>
          <w:lang w:eastAsia="zh-CN"/>
        </w:rPr>
        <w:t>医疗大</w:t>
      </w:r>
      <w:proofErr w:type="gramEnd"/>
      <w:r>
        <w:rPr>
          <w:sz w:val="21"/>
          <w:lang w:eastAsia="zh-CN"/>
        </w:rPr>
        <w:t>模型与</w:t>
      </w:r>
      <w:r>
        <w:rPr>
          <w:sz w:val="21"/>
          <w:lang w:eastAsia="zh-CN"/>
        </w:rPr>
        <w:t xml:space="preserve"> RAG</w:t>
      </w:r>
      <w:r>
        <w:rPr>
          <w:sz w:val="21"/>
          <w:lang w:eastAsia="zh-CN"/>
        </w:rPr>
        <w:t>、</w:t>
      </w:r>
      <w:r>
        <w:rPr>
          <w:sz w:val="21"/>
          <w:lang w:eastAsia="zh-CN"/>
        </w:rPr>
        <w:t xml:space="preserve">Agent </w:t>
      </w:r>
      <w:r>
        <w:rPr>
          <w:sz w:val="21"/>
          <w:lang w:eastAsia="zh-CN"/>
        </w:rPr>
        <w:t>工作流、</w:t>
      </w:r>
      <w:r>
        <w:rPr>
          <w:sz w:val="21"/>
          <w:lang w:eastAsia="zh-CN"/>
        </w:rPr>
        <w:t xml:space="preserve">Provider </w:t>
      </w:r>
      <w:r>
        <w:rPr>
          <w:sz w:val="21"/>
          <w:lang w:eastAsia="zh-CN"/>
        </w:rPr>
        <w:t>抽象和项目已有实现基础进行了梳理。这些技术为本系统的分层架构和状态机式审计流程提供了依据。其中，</w:t>
      </w:r>
      <w:r>
        <w:rPr>
          <w:sz w:val="21"/>
          <w:lang w:eastAsia="zh-CN"/>
        </w:rPr>
        <w:t xml:space="preserve">LangGraph </w:t>
      </w:r>
      <w:r>
        <w:rPr>
          <w:sz w:val="21"/>
          <w:lang w:eastAsia="zh-CN"/>
        </w:rPr>
        <w:t>用于表达可持久化、可回环的状态迁移，</w:t>
      </w:r>
      <w:r>
        <w:rPr>
          <w:sz w:val="21"/>
          <w:lang w:eastAsia="zh-CN"/>
        </w:rPr>
        <w:t xml:space="preserve">RAG </w:t>
      </w:r>
      <w:r>
        <w:rPr>
          <w:sz w:val="21"/>
          <w:lang w:eastAsia="zh-CN"/>
        </w:rPr>
        <w:t>用于引入外部知识来源，</w:t>
      </w:r>
      <w:r>
        <w:rPr>
          <w:sz w:val="21"/>
          <w:lang w:eastAsia="zh-CN"/>
        </w:rPr>
        <w:t xml:space="preserve">Provider </w:t>
      </w:r>
      <w:r>
        <w:rPr>
          <w:sz w:val="21"/>
          <w:lang w:eastAsia="zh-CN"/>
        </w:rPr>
        <w:t>抽象用于隔离</w:t>
      </w:r>
      <w:r>
        <w:rPr>
          <w:sz w:val="21"/>
          <w:lang w:eastAsia="zh-CN"/>
        </w:rPr>
        <w:t xml:space="preserve"> OCR</w:t>
      </w:r>
      <w:r>
        <w:rPr>
          <w:sz w:val="21"/>
          <w:lang w:eastAsia="zh-CN"/>
        </w:rPr>
        <w:t>、</w:t>
      </w:r>
      <w:r>
        <w:rPr>
          <w:sz w:val="21"/>
          <w:lang w:eastAsia="zh-CN"/>
        </w:rPr>
        <w:t xml:space="preserve">LLM </w:t>
      </w:r>
      <w:r>
        <w:rPr>
          <w:sz w:val="21"/>
          <w:lang w:eastAsia="zh-CN"/>
        </w:rPr>
        <w:t>和标准化能力，共同构成本课题的技术基础。</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5" w:name="_Toc230120480"/>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5"/>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6" w:name="_Toc230120481"/>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6"/>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C77A791"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F584772" w14:textId="77777777" w:rsidR="00BB71F1" w:rsidRDefault="00893538">
            <w:pPr>
              <w:spacing w:line="300" w:lineRule="exact"/>
              <w:jc w:val="center"/>
            </w:pPr>
            <w:proofErr w:type="spellStart"/>
            <w:r>
              <w:rPr>
                <w:b/>
                <w:sz w:val="20"/>
              </w:rPr>
              <w:t>需求</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8B9A280" w14:textId="77777777" w:rsidR="00BB71F1" w:rsidRDefault="00893538">
            <w:pPr>
              <w:spacing w:line="300" w:lineRule="exact"/>
              <w:jc w:val="center"/>
            </w:pPr>
            <w:proofErr w:type="spellStart"/>
            <w:r>
              <w:rPr>
                <w:b/>
                <w:sz w:val="20"/>
              </w:rPr>
              <w:t>说明</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49BEA48" w14:textId="77777777" w:rsidR="00BB71F1" w:rsidRDefault="00893538">
            <w:pPr>
              <w:spacing w:line="300" w:lineRule="exact"/>
              <w:jc w:val="center"/>
            </w:pPr>
            <w:proofErr w:type="spellStart"/>
            <w:r>
              <w:rPr>
                <w:b/>
                <w:sz w:val="20"/>
              </w:rPr>
              <w:t>支撑对象</w:t>
            </w:r>
            <w:proofErr w:type="spellEnd"/>
          </w:p>
        </w:tc>
      </w:tr>
      <w:tr w:rsidR="00BB71F1" w14:paraId="7463D75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645697" w14:textId="77777777" w:rsidR="00BB71F1" w:rsidRDefault="00893538">
            <w:pPr>
              <w:spacing w:line="300" w:lineRule="exact"/>
              <w:jc w:val="center"/>
            </w:pPr>
            <w:proofErr w:type="spellStart"/>
            <w:r>
              <w:rPr>
                <w:sz w:val="20"/>
              </w:rPr>
              <w:t>资料接入</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255AD4CB" w14:textId="77777777" w:rsidR="00BB71F1" w:rsidRDefault="00893538">
            <w:pPr>
              <w:spacing w:line="300" w:lineRule="exact"/>
              <w:jc w:val="center"/>
              <w:rPr>
                <w:lang w:eastAsia="zh-CN"/>
              </w:rPr>
            </w:pPr>
            <w:r>
              <w:rPr>
                <w:sz w:val="20"/>
                <w:lang w:eastAsia="zh-CN"/>
              </w:rPr>
              <w:t>用户能够上传体检报告、检验单、病历摘要和影像文本结论，系统保存原始文件和文件元数据。</w:t>
            </w:r>
          </w:p>
        </w:tc>
        <w:tc>
          <w:tcPr>
            <w:tcW w:w="2929" w:type="dxa"/>
            <w:tcBorders>
              <w:top w:val="nil"/>
              <w:left w:val="nil"/>
              <w:bottom w:val="nil"/>
              <w:right w:val="nil"/>
            </w:tcBorders>
            <w:tcMar>
              <w:top w:w="80" w:type="dxa"/>
              <w:left w:w="100" w:type="dxa"/>
              <w:bottom w:w="80" w:type="dxa"/>
              <w:right w:w="100" w:type="dxa"/>
            </w:tcMar>
            <w:vAlign w:val="center"/>
          </w:tcPr>
          <w:p w14:paraId="28A245FE" w14:textId="77777777" w:rsidR="00BB71F1" w:rsidRDefault="00893538">
            <w:pPr>
              <w:spacing w:line="300" w:lineRule="exact"/>
              <w:jc w:val="center"/>
            </w:pPr>
            <w:proofErr w:type="spellStart"/>
            <w:r>
              <w:rPr>
                <w:sz w:val="20"/>
              </w:rPr>
              <w:t>record_files</w:t>
            </w:r>
            <w:proofErr w:type="spellEnd"/>
          </w:p>
        </w:tc>
      </w:tr>
      <w:tr w:rsidR="00BB71F1" w14:paraId="1EB21B4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54A36E5" w14:textId="77777777" w:rsidR="00BB71F1" w:rsidRDefault="00893538">
            <w:pPr>
              <w:spacing w:line="300" w:lineRule="exact"/>
              <w:jc w:val="center"/>
            </w:pPr>
            <w:r>
              <w:rPr>
                <w:sz w:val="20"/>
              </w:rPr>
              <w:t xml:space="preserve">OCR </w:t>
            </w:r>
            <w:proofErr w:type="spellStart"/>
            <w:r>
              <w:rPr>
                <w:sz w:val="20"/>
              </w:rPr>
              <w:t>与标准化</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B28D1DE" w14:textId="77777777" w:rsidR="00BB71F1" w:rsidRDefault="00893538">
            <w:pPr>
              <w:spacing w:line="300" w:lineRule="exact"/>
              <w:jc w:val="center"/>
              <w:rPr>
                <w:lang w:eastAsia="zh-CN"/>
              </w:rPr>
            </w:pPr>
            <w:r>
              <w:rPr>
                <w:sz w:val="20"/>
                <w:lang w:eastAsia="zh-CN"/>
              </w:rPr>
              <w:t>系统能够抽取文本并生成结构化文档、版本快照和指标记录。</w:t>
            </w:r>
          </w:p>
        </w:tc>
        <w:tc>
          <w:tcPr>
            <w:tcW w:w="2929" w:type="dxa"/>
            <w:tcBorders>
              <w:top w:val="nil"/>
              <w:left w:val="nil"/>
              <w:bottom w:val="nil"/>
              <w:right w:val="nil"/>
            </w:tcBorders>
            <w:tcMar>
              <w:top w:w="80" w:type="dxa"/>
              <w:left w:w="100" w:type="dxa"/>
              <w:bottom w:w="80" w:type="dxa"/>
              <w:right w:w="100" w:type="dxa"/>
            </w:tcMar>
            <w:vAlign w:val="center"/>
          </w:tcPr>
          <w:p w14:paraId="68083A51"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62DDBC4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1CC60AF" w14:textId="77777777" w:rsidR="00BB71F1" w:rsidRDefault="00893538">
            <w:pPr>
              <w:spacing w:line="300" w:lineRule="exact"/>
              <w:jc w:val="center"/>
            </w:pPr>
            <w:proofErr w:type="spellStart"/>
            <w:r>
              <w:rPr>
                <w:sz w:val="20"/>
              </w:rPr>
              <w:t>指标查询</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08A5EBC6" w14:textId="77777777" w:rsidR="00BB71F1" w:rsidRDefault="00893538">
            <w:pPr>
              <w:spacing w:line="300" w:lineRule="exact"/>
              <w:jc w:val="center"/>
              <w:rPr>
                <w:lang w:eastAsia="zh-CN"/>
              </w:rPr>
            </w:pPr>
            <w:r>
              <w:rPr>
                <w:sz w:val="20"/>
                <w:lang w:eastAsia="zh-CN"/>
              </w:rPr>
              <w:t>用户能够按名称、时间和文档查询结构化指标，用于后续审计和趋势展示。</w:t>
            </w:r>
          </w:p>
        </w:tc>
        <w:tc>
          <w:tcPr>
            <w:tcW w:w="2929" w:type="dxa"/>
            <w:tcBorders>
              <w:top w:val="nil"/>
              <w:left w:val="nil"/>
              <w:bottom w:val="nil"/>
              <w:right w:val="nil"/>
            </w:tcBorders>
            <w:tcMar>
              <w:top w:w="80" w:type="dxa"/>
              <w:left w:w="100" w:type="dxa"/>
              <w:bottom w:w="80" w:type="dxa"/>
              <w:right w:w="100" w:type="dxa"/>
            </w:tcMar>
            <w:vAlign w:val="center"/>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F8BD7FC" w14:textId="77777777" w:rsidR="00BB71F1" w:rsidRDefault="00893538">
            <w:pPr>
              <w:spacing w:line="300" w:lineRule="exact"/>
              <w:jc w:val="center"/>
            </w:pPr>
            <w:proofErr w:type="spellStart"/>
            <w:r>
              <w:rPr>
                <w:sz w:val="20"/>
              </w:rPr>
              <w:t>综合审计</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62E9DE99" w14:textId="77777777" w:rsidR="00BB71F1" w:rsidRDefault="00893538">
            <w:pPr>
              <w:spacing w:line="300" w:lineRule="exact"/>
              <w:jc w:val="center"/>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Borders>
              <w:top w:val="nil"/>
              <w:left w:val="nil"/>
              <w:bottom w:val="nil"/>
              <w:right w:val="nil"/>
            </w:tcBorders>
            <w:tcMar>
              <w:top w:w="80" w:type="dxa"/>
              <w:left w:w="100" w:type="dxa"/>
              <w:bottom w:w="80" w:type="dxa"/>
              <w:right w:w="100" w:type="dxa"/>
            </w:tcMar>
            <w:vAlign w:val="center"/>
          </w:tcPr>
          <w:p w14:paraId="410D7DC1"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65A84B5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AB25ED5" w14:textId="77777777" w:rsidR="00BB71F1" w:rsidRDefault="00893538">
            <w:pPr>
              <w:spacing w:line="300" w:lineRule="exact"/>
              <w:jc w:val="center"/>
            </w:pPr>
            <w:proofErr w:type="spellStart"/>
            <w:r>
              <w:rPr>
                <w:sz w:val="20"/>
              </w:rPr>
              <w:t>过程可视化</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27ED0AEA" w14:textId="77777777" w:rsidR="00BB71F1" w:rsidRDefault="00893538">
            <w:pPr>
              <w:spacing w:line="300" w:lineRule="exact"/>
              <w:jc w:val="center"/>
              <w:rPr>
                <w:lang w:eastAsia="zh-CN"/>
              </w:rPr>
            </w:pPr>
            <w:r>
              <w:rPr>
                <w:sz w:val="20"/>
                <w:lang w:eastAsia="zh-CN"/>
              </w:rPr>
              <w:t>前端能够展示审计节点、边流转、最终报告和历史记录。</w:t>
            </w:r>
          </w:p>
        </w:tc>
        <w:tc>
          <w:tcPr>
            <w:tcW w:w="2929" w:type="dxa"/>
            <w:tcBorders>
              <w:top w:val="nil"/>
              <w:left w:val="nil"/>
              <w:bottom w:val="nil"/>
              <w:right w:val="nil"/>
            </w:tcBorders>
            <w:tcMar>
              <w:top w:w="80" w:type="dxa"/>
              <w:left w:w="100" w:type="dxa"/>
              <w:bottom w:w="80" w:type="dxa"/>
              <w:right w:w="100" w:type="dxa"/>
            </w:tcMar>
            <w:vAlign w:val="center"/>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45EED40" w14:textId="77777777" w:rsidR="00BB71F1" w:rsidRDefault="00893538">
            <w:pPr>
              <w:spacing w:line="300" w:lineRule="exact"/>
              <w:jc w:val="center"/>
            </w:pPr>
            <w:proofErr w:type="spellStart"/>
            <w:r>
              <w:rPr>
                <w:sz w:val="20"/>
              </w:rPr>
              <w:t>安全边界</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8C05CE8" w14:textId="77777777" w:rsidR="00BB71F1" w:rsidRDefault="00893538">
            <w:pPr>
              <w:spacing w:line="300" w:lineRule="exact"/>
              <w:jc w:val="center"/>
              <w:rPr>
                <w:lang w:eastAsia="zh-CN"/>
              </w:rPr>
            </w:pPr>
            <w:r>
              <w:rPr>
                <w:sz w:val="20"/>
                <w:lang w:eastAsia="zh-CN"/>
              </w:rPr>
              <w:t>系统输出为非诊断性风险提示，所有结论必须保留来源或提示人工复核。</w:t>
            </w:r>
          </w:p>
        </w:tc>
        <w:tc>
          <w:tcPr>
            <w:tcW w:w="2929" w:type="dxa"/>
            <w:tcBorders>
              <w:top w:val="nil"/>
              <w:left w:val="nil"/>
              <w:bottom w:val="nil"/>
              <w:right w:val="nil"/>
            </w:tcBorders>
            <w:tcMar>
              <w:top w:w="80" w:type="dxa"/>
              <w:left w:w="100" w:type="dxa"/>
              <w:bottom w:w="80" w:type="dxa"/>
              <w:right w:w="100" w:type="dxa"/>
            </w:tcMar>
            <w:vAlign w:val="center"/>
          </w:tcPr>
          <w:p w14:paraId="16B91403"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5EE5975A" w14:textId="77777777" w:rsidR="00BB71F1" w:rsidRDefault="00893538">
      <w:pPr>
        <w:pStyle w:val="21"/>
        <w:rPr>
          <w:lang w:eastAsia="zh-CN"/>
        </w:rPr>
      </w:pPr>
      <w:bookmarkStart w:id="17" w:name="_Toc230120482"/>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7"/>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层和数据访问层组织；数据库保存业务数据、任务事件和审计状态；</w:t>
      </w:r>
      <w:proofErr w:type="gramStart"/>
      <w:r>
        <w:rPr>
          <w:sz w:val="21"/>
          <w:lang w:eastAsia="zh-CN"/>
        </w:rPr>
        <w:t>外部能力</w:t>
      </w:r>
      <w:proofErr w:type="gramEnd"/>
      <w:r>
        <w:rPr>
          <w:sz w:val="21"/>
          <w:lang w:eastAsia="zh-CN"/>
        </w:rPr>
        <w:t>通过</w:t>
      </w:r>
      <w:r>
        <w:rPr>
          <w:sz w:val="21"/>
          <w:lang w:eastAsia="zh-CN"/>
        </w:rPr>
        <w:t xml:space="preserve"> Provider </w:t>
      </w:r>
      <w:r>
        <w:rPr>
          <w:sz w:val="21"/>
          <w:lang w:eastAsia="zh-CN"/>
        </w:rPr>
        <w:t>层接入。综合审计报告模块位于</w:t>
      </w:r>
      <w:r>
        <w:rPr>
          <w:sz w:val="21"/>
          <w:lang w:eastAsia="zh-CN"/>
        </w:rPr>
        <w:lastRenderedPageBreak/>
        <w:t>服务</w:t>
      </w:r>
      <w:proofErr w:type="gramStart"/>
      <w:r>
        <w:rPr>
          <w:sz w:val="21"/>
          <w:lang w:eastAsia="zh-CN"/>
        </w:rPr>
        <w:t>层核心</w:t>
      </w:r>
      <w:proofErr w:type="gramEnd"/>
      <w:r>
        <w:rPr>
          <w:sz w:val="21"/>
          <w:lang w:eastAsia="zh-CN"/>
        </w:rPr>
        <w:t>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w:t>
      </w:r>
      <w:proofErr w:type="gramStart"/>
      <w:r>
        <w:rPr>
          <w:sz w:val="21"/>
          <w:lang w:eastAsia="zh-CN"/>
        </w:rPr>
        <w:t>单一大</w:t>
      </w:r>
      <w:proofErr w:type="gramEnd"/>
      <w:r>
        <w:rPr>
          <w:sz w:val="21"/>
          <w:lang w:eastAsia="zh-CN"/>
        </w:rPr>
        <w:t>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3505C35D" w14:textId="77777777" w:rsidR="00BB71F1" w:rsidRDefault="00893538">
      <w:pPr>
        <w:pStyle w:val="21"/>
        <w:rPr>
          <w:lang w:eastAsia="zh-CN"/>
        </w:rPr>
      </w:pPr>
      <w:bookmarkStart w:id="18" w:name="_Toc230120483"/>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8"/>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49F60DA7" w14:textId="77777777" w:rsidR="00BB71F1" w:rsidRDefault="00893538">
      <w:pPr>
        <w:pStyle w:val="21"/>
        <w:rPr>
          <w:lang w:eastAsia="zh-CN"/>
        </w:rPr>
      </w:pPr>
      <w:bookmarkStart w:id="19" w:name="_Toc230120484"/>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9"/>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10"/>
        <w:gridCol w:w="2420"/>
        <w:gridCol w:w="4041"/>
      </w:tblGrid>
      <w:tr w:rsidR="00BB71F1" w14:paraId="6A4896FD"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4255F51" w14:textId="77777777" w:rsidR="00BB71F1" w:rsidRDefault="00893538">
            <w:pPr>
              <w:spacing w:line="300" w:lineRule="exact"/>
              <w:jc w:val="center"/>
            </w:pPr>
            <w:proofErr w:type="spellStart"/>
            <w:r>
              <w:rPr>
                <w:b/>
                <w:sz w:val="20"/>
              </w:rPr>
              <w:t>接口分组</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8C653E9" w14:textId="77777777" w:rsidR="00BB71F1" w:rsidRDefault="00893538">
            <w:pPr>
              <w:spacing w:line="300" w:lineRule="exact"/>
              <w:jc w:val="center"/>
            </w:pPr>
            <w:proofErr w:type="spellStart"/>
            <w:r>
              <w:rPr>
                <w:b/>
                <w:sz w:val="20"/>
              </w:rPr>
              <w:t>数量</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5B8DCEEF" w14:textId="77777777" w:rsidR="00BB71F1" w:rsidRDefault="00893538">
            <w:pPr>
              <w:spacing w:line="300" w:lineRule="exact"/>
              <w:jc w:val="center"/>
            </w:pPr>
            <w:proofErr w:type="spellStart"/>
            <w:r>
              <w:rPr>
                <w:b/>
                <w:sz w:val="20"/>
              </w:rPr>
              <w:t>典型接口</w:t>
            </w:r>
            <w:proofErr w:type="spellEnd"/>
          </w:p>
        </w:tc>
      </w:tr>
      <w:tr w:rsidR="00BB71F1" w14:paraId="22C7536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DD564E3" w14:textId="77777777" w:rsidR="00BB71F1" w:rsidRDefault="00893538">
            <w:pPr>
              <w:spacing w:line="300" w:lineRule="exact"/>
              <w:jc w:val="center"/>
            </w:pPr>
            <w:r>
              <w:rPr>
                <w:sz w:val="20"/>
              </w:rPr>
              <w:t>auth</w:t>
            </w:r>
          </w:p>
        </w:tc>
        <w:tc>
          <w:tcPr>
            <w:tcW w:w="2929" w:type="dxa"/>
            <w:tcBorders>
              <w:top w:val="nil"/>
              <w:left w:val="nil"/>
              <w:bottom w:val="nil"/>
              <w:right w:val="nil"/>
            </w:tcBorders>
            <w:tcMar>
              <w:top w:w="80" w:type="dxa"/>
              <w:left w:w="100" w:type="dxa"/>
              <w:bottom w:w="80" w:type="dxa"/>
              <w:right w:w="100" w:type="dxa"/>
            </w:tcMar>
            <w:vAlign w:val="center"/>
          </w:tcPr>
          <w:p w14:paraId="7E8C57C4"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90FEB6B" w14:textId="77777777" w:rsidR="00BB71F1" w:rsidRDefault="00893538">
            <w:pPr>
              <w:spacing w:line="300" w:lineRule="exact"/>
              <w:jc w:val="center"/>
            </w:pPr>
            <w:r>
              <w:rPr>
                <w:sz w:val="20"/>
              </w:rPr>
              <w:t>POST /auth/</w:t>
            </w:r>
            <w:proofErr w:type="spellStart"/>
            <w:r>
              <w:rPr>
                <w:sz w:val="20"/>
              </w:rPr>
              <w:t>register</w:t>
            </w:r>
            <w:r>
              <w:rPr>
                <w:sz w:val="20"/>
              </w:rPr>
              <w:t>；</w:t>
            </w:r>
            <w:r>
              <w:rPr>
                <w:sz w:val="20"/>
              </w:rPr>
              <w:t>POST</w:t>
            </w:r>
            <w:proofErr w:type="spellEnd"/>
            <w:r>
              <w:rPr>
                <w:sz w:val="20"/>
              </w:rPr>
              <w:t xml:space="preserve"> /auth/</w:t>
            </w:r>
            <w:proofErr w:type="spellStart"/>
            <w:r>
              <w:rPr>
                <w:sz w:val="20"/>
              </w:rPr>
              <w:t>login</w:t>
            </w:r>
            <w:r>
              <w:rPr>
                <w:sz w:val="20"/>
              </w:rPr>
              <w:t>；</w:t>
            </w:r>
            <w:r>
              <w:rPr>
                <w:sz w:val="20"/>
              </w:rPr>
              <w:t>GET</w:t>
            </w:r>
            <w:proofErr w:type="spellEnd"/>
            <w:r>
              <w:rPr>
                <w:sz w:val="20"/>
              </w:rPr>
              <w:t xml:space="preserve"> /auth/me</w:t>
            </w:r>
          </w:p>
        </w:tc>
      </w:tr>
      <w:tr w:rsidR="00BB71F1" w14:paraId="6E77B95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3D71644" w14:textId="77777777" w:rsidR="00BB71F1" w:rsidRDefault="00893538">
            <w:pPr>
              <w:spacing w:line="300" w:lineRule="exact"/>
              <w:jc w:val="center"/>
            </w:pPr>
            <w:r>
              <w:rPr>
                <w:sz w:val="20"/>
              </w:rPr>
              <w:t>files</w:t>
            </w:r>
          </w:p>
        </w:tc>
        <w:tc>
          <w:tcPr>
            <w:tcW w:w="2929" w:type="dxa"/>
            <w:tcBorders>
              <w:top w:val="nil"/>
              <w:left w:val="nil"/>
              <w:bottom w:val="nil"/>
              <w:right w:val="nil"/>
            </w:tcBorders>
            <w:tcMar>
              <w:top w:w="80" w:type="dxa"/>
              <w:left w:w="100" w:type="dxa"/>
              <w:bottom w:w="80" w:type="dxa"/>
              <w:right w:w="100" w:type="dxa"/>
            </w:tcMar>
            <w:vAlign w:val="center"/>
          </w:tcPr>
          <w:p w14:paraId="7D7E20F7"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AC3A401" w14:textId="77777777" w:rsidR="00BB71F1" w:rsidRDefault="00893538">
            <w:pPr>
              <w:spacing w:line="300" w:lineRule="exact"/>
              <w:jc w:val="center"/>
            </w:pPr>
            <w:r>
              <w:rPr>
                <w:sz w:val="20"/>
              </w:rPr>
              <w:t>POST /files/</w:t>
            </w:r>
            <w:proofErr w:type="spellStart"/>
            <w:r>
              <w:rPr>
                <w:sz w:val="20"/>
              </w:rPr>
              <w:t>upload</w:t>
            </w:r>
            <w:r>
              <w:rPr>
                <w:sz w:val="20"/>
              </w:rPr>
              <w:t>；</w:t>
            </w:r>
            <w:r>
              <w:rPr>
                <w:sz w:val="20"/>
              </w:rPr>
              <w:t>GET</w:t>
            </w:r>
            <w:proofErr w:type="spellEnd"/>
            <w:r>
              <w:rPr>
                <w:sz w:val="20"/>
              </w:rPr>
              <w:t xml:space="preserve"> /files/{</w:t>
            </w:r>
            <w:proofErr w:type="spellStart"/>
            <w:r>
              <w:rPr>
                <w:sz w:val="20"/>
              </w:rPr>
              <w:t>file_id</w:t>
            </w:r>
            <w:proofErr w:type="spellEnd"/>
            <w:r>
              <w:rPr>
                <w:sz w:val="20"/>
              </w:rPr>
              <w:t>}/</w:t>
            </w:r>
            <w:proofErr w:type="spellStart"/>
            <w:r>
              <w:rPr>
                <w:sz w:val="20"/>
              </w:rPr>
              <w:t>documents</w:t>
            </w:r>
            <w:r>
              <w:rPr>
                <w:sz w:val="20"/>
              </w:rPr>
              <w:t>；</w:t>
            </w:r>
            <w:r>
              <w:rPr>
                <w:sz w:val="20"/>
              </w:rPr>
              <w:t>GET</w:t>
            </w:r>
            <w:proofErr w:type="spellEnd"/>
            <w:r>
              <w:rPr>
                <w:sz w:val="20"/>
              </w:rPr>
              <w:t xml:space="preserve"> /files/{</w:t>
            </w:r>
            <w:proofErr w:type="spellStart"/>
            <w:r>
              <w:rPr>
                <w:sz w:val="20"/>
              </w:rPr>
              <w:t>file_id</w:t>
            </w:r>
            <w:proofErr w:type="spellEnd"/>
            <w:r>
              <w:rPr>
                <w:sz w:val="20"/>
              </w:rPr>
              <w:t>}/measurements</w:t>
            </w:r>
          </w:p>
        </w:tc>
      </w:tr>
      <w:tr w:rsidR="00BB71F1" w14:paraId="21436AF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0F206C" w14:textId="77777777" w:rsidR="00BB71F1" w:rsidRDefault="00893538">
            <w:pPr>
              <w:spacing w:line="300" w:lineRule="exact"/>
              <w:jc w:val="center"/>
            </w:pPr>
            <w:proofErr w:type="spellStart"/>
            <w:r>
              <w:rPr>
                <w:sz w:val="20"/>
              </w:rPr>
              <w:t>ocr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95B77A0" w14:textId="77777777" w:rsidR="00BB71F1" w:rsidRDefault="00893538">
            <w:pPr>
              <w:spacing w:line="300" w:lineRule="exact"/>
              <w:jc w:val="center"/>
            </w:pPr>
            <w:r>
              <w:rPr>
                <w:sz w:val="20"/>
              </w:rPr>
              <w:t>5</w:t>
            </w:r>
          </w:p>
        </w:tc>
        <w:tc>
          <w:tcPr>
            <w:tcW w:w="2929" w:type="dxa"/>
            <w:tcBorders>
              <w:top w:val="nil"/>
              <w:left w:val="nil"/>
              <w:bottom w:val="nil"/>
              <w:right w:val="nil"/>
            </w:tcBorders>
            <w:tcMar>
              <w:top w:w="80" w:type="dxa"/>
              <w:left w:w="100" w:type="dxa"/>
              <w:bottom w:w="80" w:type="dxa"/>
              <w:right w:w="100" w:type="dxa"/>
            </w:tcMar>
            <w:vAlign w:val="center"/>
          </w:tcPr>
          <w:p w14:paraId="6508E4EE" w14:textId="77777777" w:rsidR="00BB71F1" w:rsidRDefault="00893538">
            <w:pPr>
              <w:spacing w:line="300" w:lineRule="exact"/>
              <w:jc w:val="center"/>
            </w:pPr>
            <w:r>
              <w:rPr>
                <w:sz w:val="20"/>
              </w:rPr>
              <w:t>POST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extract</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revisions</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}/revisions/current</w:t>
            </w:r>
            <w:r>
              <w:rPr>
                <w:sz w:val="20"/>
              </w:rPr>
              <w:t>；</w:t>
            </w:r>
            <w:r>
              <w:rPr>
                <w:sz w:val="20"/>
              </w:rPr>
              <w:t>...</w:t>
            </w:r>
          </w:p>
        </w:tc>
      </w:tr>
      <w:tr w:rsidR="00BB71F1" w14:paraId="3B67DB7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26B1372" w14:textId="77777777" w:rsidR="00BB71F1" w:rsidRDefault="00893538">
            <w:pPr>
              <w:spacing w:line="300" w:lineRule="exact"/>
              <w:jc w:val="center"/>
            </w:pPr>
            <w:r>
              <w:rPr>
                <w:sz w:val="20"/>
              </w:rPr>
              <w:t>ingestion</w:t>
            </w:r>
          </w:p>
        </w:tc>
        <w:tc>
          <w:tcPr>
            <w:tcW w:w="2929" w:type="dxa"/>
            <w:tcBorders>
              <w:top w:val="nil"/>
              <w:left w:val="nil"/>
              <w:bottom w:val="nil"/>
              <w:right w:val="nil"/>
            </w:tcBorders>
            <w:tcMar>
              <w:top w:w="80" w:type="dxa"/>
              <w:left w:w="100" w:type="dxa"/>
              <w:bottom w:w="80" w:type="dxa"/>
              <w:right w:w="100" w:type="dxa"/>
            </w:tcMar>
            <w:vAlign w:val="center"/>
          </w:tcPr>
          <w:p w14:paraId="50D5B91B" w14:textId="77777777" w:rsidR="00BB71F1" w:rsidRDefault="00893538">
            <w:pPr>
              <w:spacing w:line="300" w:lineRule="exact"/>
              <w:jc w:val="center"/>
            </w:pPr>
            <w:r>
              <w:rPr>
                <w:sz w:val="20"/>
              </w:rPr>
              <w:t>1</w:t>
            </w:r>
          </w:p>
        </w:tc>
        <w:tc>
          <w:tcPr>
            <w:tcW w:w="2929" w:type="dxa"/>
            <w:tcBorders>
              <w:top w:val="nil"/>
              <w:left w:val="nil"/>
              <w:bottom w:val="nil"/>
              <w:right w:val="nil"/>
            </w:tcBorders>
            <w:tcMar>
              <w:top w:w="80" w:type="dxa"/>
              <w:left w:w="100" w:type="dxa"/>
              <w:bottom w:w="80" w:type="dxa"/>
              <w:right w:w="100" w:type="dxa"/>
            </w:tcMar>
            <w:vAlign w:val="center"/>
          </w:tcPr>
          <w:p w14:paraId="322B1F98" w14:textId="77777777" w:rsidR="00BB71F1" w:rsidRDefault="00893538">
            <w:pPr>
              <w:spacing w:line="300" w:lineRule="exact"/>
              <w:jc w:val="center"/>
            </w:pPr>
            <w:r>
              <w:rPr>
                <w:sz w:val="20"/>
              </w:rPr>
              <w:t>POST /ingestion/</w:t>
            </w:r>
            <w:proofErr w:type="spellStart"/>
            <w:r>
              <w:rPr>
                <w:sz w:val="20"/>
              </w:rPr>
              <w:t>ocr</w:t>
            </w:r>
            <w:proofErr w:type="spellEnd"/>
            <w:r>
              <w:rPr>
                <w:sz w:val="20"/>
              </w:rPr>
              <w:t>-results/{</w:t>
            </w:r>
            <w:proofErr w:type="spellStart"/>
            <w:r>
              <w:rPr>
                <w:sz w:val="20"/>
              </w:rPr>
              <w:t>ocr_result_id</w:t>
            </w:r>
            <w:proofErr w:type="spellEnd"/>
            <w:r>
              <w:rPr>
                <w:sz w:val="20"/>
              </w:rPr>
              <w:t>}/normalize</w:t>
            </w:r>
          </w:p>
        </w:tc>
      </w:tr>
      <w:tr w:rsidR="00BB71F1" w14:paraId="6406C88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A5A53FF" w14:textId="77777777" w:rsidR="00BB71F1" w:rsidRDefault="00893538">
            <w:pPr>
              <w:spacing w:line="300" w:lineRule="exact"/>
              <w:jc w:val="center"/>
            </w:pPr>
            <w:r>
              <w:rPr>
                <w:sz w:val="20"/>
              </w:rPr>
              <w:t>documents</w:t>
            </w:r>
          </w:p>
        </w:tc>
        <w:tc>
          <w:tcPr>
            <w:tcW w:w="2929" w:type="dxa"/>
            <w:tcBorders>
              <w:top w:val="nil"/>
              <w:left w:val="nil"/>
              <w:bottom w:val="nil"/>
              <w:right w:val="nil"/>
            </w:tcBorders>
            <w:tcMar>
              <w:top w:w="80" w:type="dxa"/>
              <w:left w:w="100" w:type="dxa"/>
              <w:bottom w:w="80" w:type="dxa"/>
              <w:right w:w="100" w:type="dxa"/>
            </w:tcMar>
            <w:vAlign w:val="center"/>
          </w:tcPr>
          <w:p w14:paraId="16551E3A"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5A756093" w14:textId="77777777" w:rsidR="00BB71F1" w:rsidRDefault="00893538">
            <w:pPr>
              <w:spacing w:line="300" w:lineRule="exact"/>
              <w:jc w:val="center"/>
            </w:pPr>
            <w:r>
              <w:rPr>
                <w:sz w:val="20"/>
              </w:rPr>
              <w:t>GET /</w:t>
            </w:r>
            <w:proofErr w:type="spellStart"/>
            <w:r>
              <w:rPr>
                <w:sz w:val="20"/>
              </w:rPr>
              <w:t>documents</w:t>
            </w:r>
            <w:r>
              <w:rPr>
                <w:sz w:val="20"/>
              </w:rPr>
              <w:t>；</w:t>
            </w:r>
            <w:r>
              <w:rPr>
                <w:sz w:val="20"/>
              </w:rPr>
              <w:t>GET</w:t>
            </w:r>
            <w:proofErr w:type="spellEnd"/>
            <w:r>
              <w:rPr>
                <w:sz w:val="20"/>
              </w:rPr>
              <w:t xml:space="preserve"> /documents/{</w:t>
            </w:r>
            <w:proofErr w:type="spellStart"/>
            <w:r>
              <w:rPr>
                <w:sz w:val="20"/>
              </w:rPr>
              <w:t>document_</w:t>
            </w:r>
            <w:proofErr w:type="gramStart"/>
            <w:r>
              <w:rPr>
                <w:sz w:val="20"/>
              </w:rPr>
              <w:t>id</w:t>
            </w:r>
            <w:proofErr w:type="spellEnd"/>
            <w:r>
              <w:rPr>
                <w:sz w:val="20"/>
              </w:rPr>
              <w:t>}</w:t>
            </w:r>
            <w:r>
              <w:rPr>
                <w:sz w:val="20"/>
              </w:rPr>
              <w:t>；</w:t>
            </w:r>
            <w:proofErr w:type="gramEnd"/>
            <w:r>
              <w:rPr>
                <w:sz w:val="20"/>
              </w:rPr>
              <w:t>GET /documents/{</w:t>
            </w:r>
            <w:proofErr w:type="spellStart"/>
            <w:r>
              <w:rPr>
                <w:sz w:val="20"/>
              </w:rPr>
              <w:t>document_id</w:t>
            </w:r>
            <w:proofErr w:type="spellEnd"/>
            <w:r>
              <w:rPr>
                <w:sz w:val="20"/>
              </w:rPr>
              <w:t>}/versions</w:t>
            </w:r>
            <w:r>
              <w:rPr>
                <w:sz w:val="20"/>
              </w:rPr>
              <w:t>；</w:t>
            </w:r>
            <w:r>
              <w:rPr>
                <w:sz w:val="20"/>
              </w:rPr>
              <w:t>...</w:t>
            </w:r>
          </w:p>
        </w:tc>
      </w:tr>
      <w:tr w:rsidR="00BB71F1" w14:paraId="1B4F5ED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3470CA6" w14:textId="77777777" w:rsidR="00BB71F1" w:rsidRDefault="00893538">
            <w:pPr>
              <w:spacing w:line="300" w:lineRule="exact"/>
              <w:jc w:val="center"/>
            </w:pPr>
            <w:r>
              <w:rPr>
                <w:sz w:val="20"/>
              </w:rPr>
              <w:t>document-versions</w:t>
            </w:r>
          </w:p>
        </w:tc>
        <w:tc>
          <w:tcPr>
            <w:tcW w:w="2929" w:type="dxa"/>
            <w:tcBorders>
              <w:top w:val="nil"/>
              <w:left w:val="nil"/>
              <w:bottom w:val="nil"/>
              <w:right w:val="nil"/>
            </w:tcBorders>
            <w:tcMar>
              <w:top w:w="80" w:type="dxa"/>
              <w:left w:w="100" w:type="dxa"/>
              <w:bottom w:w="80" w:type="dxa"/>
              <w:right w:w="100" w:type="dxa"/>
            </w:tcMar>
            <w:vAlign w:val="center"/>
          </w:tcPr>
          <w:p w14:paraId="07BD2BF4" w14:textId="77777777" w:rsidR="00BB71F1" w:rsidRDefault="00893538">
            <w:pPr>
              <w:spacing w:line="300" w:lineRule="exact"/>
              <w:jc w:val="center"/>
            </w:pPr>
            <w:r>
              <w:rPr>
                <w:sz w:val="20"/>
              </w:rPr>
              <w:t>2</w:t>
            </w:r>
          </w:p>
        </w:tc>
        <w:tc>
          <w:tcPr>
            <w:tcW w:w="2929" w:type="dxa"/>
            <w:tcBorders>
              <w:top w:val="nil"/>
              <w:left w:val="nil"/>
              <w:bottom w:val="nil"/>
              <w:right w:val="nil"/>
            </w:tcBorders>
            <w:tcMar>
              <w:top w:w="80" w:type="dxa"/>
              <w:left w:w="100" w:type="dxa"/>
              <w:bottom w:w="80" w:type="dxa"/>
              <w:right w:w="100" w:type="dxa"/>
            </w:tcMar>
            <w:vAlign w:val="center"/>
          </w:tcPr>
          <w:p w14:paraId="7F4BD5A0" w14:textId="77777777" w:rsidR="00BB71F1" w:rsidRDefault="00893538">
            <w:pPr>
              <w:spacing w:line="300" w:lineRule="exact"/>
              <w:jc w:val="center"/>
            </w:pPr>
            <w:r>
              <w:rPr>
                <w:sz w:val="20"/>
              </w:rPr>
              <w:t>GET /document-versions/</w:t>
            </w:r>
            <w:proofErr w:type="spellStart"/>
            <w:r>
              <w:rPr>
                <w:sz w:val="20"/>
              </w:rPr>
              <w:t>compare</w:t>
            </w:r>
            <w:r>
              <w:rPr>
                <w:sz w:val="20"/>
              </w:rPr>
              <w:t>；</w:t>
            </w:r>
            <w:r>
              <w:rPr>
                <w:sz w:val="20"/>
              </w:rPr>
              <w:t>GET</w:t>
            </w:r>
            <w:proofErr w:type="spellEnd"/>
            <w:r>
              <w:rPr>
                <w:sz w:val="20"/>
              </w:rPr>
              <w:t xml:space="preserve"> /document-versions/{</w:t>
            </w:r>
            <w:proofErr w:type="spellStart"/>
            <w:r>
              <w:rPr>
                <w:sz w:val="20"/>
              </w:rPr>
              <w:t>version_id</w:t>
            </w:r>
            <w:proofErr w:type="spellEnd"/>
            <w:r>
              <w:rPr>
                <w:sz w:val="20"/>
              </w:rPr>
              <w:t>}</w:t>
            </w:r>
          </w:p>
        </w:tc>
      </w:tr>
      <w:tr w:rsidR="00BB71F1" w14:paraId="0C7CD5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F69142" w14:textId="77777777" w:rsidR="00BB71F1" w:rsidRDefault="00893538">
            <w:pPr>
              <w:spacing w:line="300" w:lineRule="exact"/>
              <w:jc w:val="center"/>
            </w:pPr>
            <w:r>
              <w:rPr>
                <w:sz w:val="20"/>
              </w:rPr>
              <w:t>measurements</w:t>
            </w:r>
          </w:p>
        </w:tc>
        <w:tc>
          <w:tcPr>
            <w:tcW w:w="2929" w:type="dxa"/>
            <w:tcBorders>
              <w:top w:val="nil"/>
              <w:left w:val="nil"/>
              <w:bottom w:val="nil"/>
              <w:right w:val="nil"/>
            </w:tcBorders>
            <w:tcMar>
              <w:top w:w="80" w:type="dxa"/>
              <w:left w:w="100" w:type="dxa"/>
              <w:bottom w:w="80" w:type="dxa"/>
              <w:right w:w="100" w:type="dxa"/>
            </w:tcMar>
            <w:vAlign w:val="center"/>
          </w:tcPr>
          <w:p w14:paraId="642F766D"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0BDF318E" w14:textId="77777777" w:rsidR="00BB71F1" w:rsidRDefault="00893538">
            <w:pPr>
              <w:spacing w:line="300" w:lineRule="exact"/>
              <w:jc w:val="center"/>
            </w:pPr>
            <w:r>
              <w:rPr>
                <w:sz w:val="20"/>
              </w:rPr>
              <w:t>GET /</w:t>
            </w:r>
            <w:proofErr w:type="spellStart"/>
            <w:r>
              <w:rPr>
                <w:sz w:val="20"/>
              </w:rPr>
              <w:t>measurements</w:t>
            </w:r>
            <w:r>
              <w:rPr>
                <w:sz w:val="20"/>
              </w:rPr>
              <w:t>；</w:t>
            </w:r>
            <w:r>
              <w:rPr>
                <w:sz w:val="20"/>
              </w:rPr>
              <w:t>GET</w:t>
            </w:r>
            <w:proofErr w:type="spellEnd"/>
            <w:r>
              <w:rPr>
                <w:sz w:val="20"/>
              </w:rPr>
              <w:t xml:space="preserve"> /measurements/</w:t>
            </w:r>
            <w:proofErr w:type="spellStart"/>
            <w:r>
              <w:rPr>
                <w:sz w:val="20"/>
              </w:rPr>
              <w:t>search</w:t>
            </w:r>
            <w:r>
              <w:rPr>
                <w:sz w:val="20"/>
              </w:rPr>
              <w:t>；</w:t>
            </w:r>
            <w:r>
              <w:rPr>
                <w:sz w:val="20"/>
              </w:rPr>
              <w:t>GET</w:t>
            </w:r>
            <w:proofErr w:type="spellEnd"/>
            <w:r>
              <w:rPr>
                <w:sz w:val="20"/>
              </w:rPr>
              <w:t xml:space="preserve"> /measurements/timeseries</w:t>
            </w:r>
          </w:p>
        </w:tc>
      </w:tr>
      <w:tr w:rsidR="00BB71F1" w14:paraId="0B639E9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C05291D" w14:textId="77777777" w:rsidR="00BB71F1" w:rsidRDefault="00893538">
            <w:pPr>
              <w:spacing w:line="300" w:lineRule="exact"/>
              <w:jc w:val="center"/>
            </w:pPr>
            <w:r>
              <w:rPr>
                <w:sz w:val="20"/>
              </w:rPr>
              <w:t>tasks</w:t>
            </w:r>
          </w:p>
        </w:tc>
        <w:tc>
          <w:tcPr>
            <w:tcW w:w="2929" w:type="dxa"/>
            <w:tcBorders>
              <w:top w:val="nil"/>
              <w:left w:val="nil"/>
              <w:bottom w:val="nil"/>
              <w:right w:val="nil"/>
            </w:tcBorders>
            <w:tcMar>
              <w:top w:w="80" w:type="dxa"/>
              <w:left w:w="100" w:type="dxa"/>
              <w:bottom w:w="80" w:type="dxa"/>
              <w:right w:w="100" w:type="dxa"/>
            </w:tcMar>
            <w:vAlign w:val="center"/>
          </w:tcPr>
          <w:p w14:paraId="5D070085"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70ABD6FD" w14:textId="77777777" w:rsidR="00BB71F1" w:rsidRDefault="00893538">
            <w:pPr>
              <w:spacing w:line="300" w:lineRule="exact"/>
              <w:jc w:val="center"/>
            </w:pPr>
            <w:r>
              <w:rPr>
                <w:sz w:val="20"/>
              </w:rPr>
              <w:t>GET /</w:t>
            </w:r>
            <w:proofErr w:type="spellStart"/>
            <w:r>
              <w:rPr>
                <w:sz w:val="20"/>
              </w:rPr>
              <w:t>tasks</w:t>
            </w:r>
            <w:r>
              <w:rPr>
                <w:sz w:val="20"/>
              </w:rPr>
              <w:t>；</w:t>
            </w:r>
            <w:r>
              <w:rPr>
                <w:sz w:val="20"/>
              </w:rPr>
              <w:t>GET</w:t>
            </w:r>
            <w:proofErr w:type="spellEnd"/>
            <w:r>
              <w:rPr>
                <w:sz w:val="20"/>
              </w:rPr>
              <w:t xml:space="preserve"> /tasks/provider-events/</w:t>
            </w:r>
            <w:proofErr w:type="spellStart"/>
            <w:r>
              <w:rPr>
                <w:sz w:val="20"/>
              </w:rPr>
              <w:t>summary</w:t>
            </w:r>
            <w:r>
              <w:rPr>
                <w:sz w:val="20"/>
              </w:rPr>
              <w:t>；</w:t>
            </w:r>
            <w:r>
              <w:rPr>
                <w:sz w:val="20"/>
              </w:rPr>
              <w:t>GET</w:t>
            </w:r>
            <w:proofErr w:type="spellEnd"/>
            <w:r>
              <w:rPr>
                <w:sz w:val="20"/>
              </w:rPr>
              <w:t xml:space="preserve"> /tasks/{</w:t>
            </w:r>
            <w:proofErr w:type="spellStart"/>
            <w:r>
              <w:rPr>
                <w:sz w:val="20"/>
              </w:rPr>
              <w:t>task_</w:t>
            </w:r>
            <w:proofErr w:type="gramStart"/>
            <w:r>
              <w:rPr>
                <w:sz w:val="20"/>
              </w:rPr>
              <w:t>id</w:t>
            </w:r>
            <w:proofErr w:type="spellEnd"/>
            <w:r>
              <w:rPr>
                <w:sz w:val="20"/>
              </w:rPr>
              <w:t>}</w:t>
            </w:r>
            <w:r>
              <w:rPr>
                <w:sz w:val="20"/>
              </w:rPr>
              <w:t>；</w:t>
            </w:r>
            <w:proofErr w:type="gramEnd"/>
            <w:r>
              <w:rPr>
                <w:sz w:val="20"/>
              </w:rPr>
              <w:t>...</w:t>
            </w:r>
          </w:p>
        </w:tc>
      </w:tr>
      <w:tr w:rsidR="00BB71F1" w14:paraId="05A9618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7C822A3" w14:textId="77777777" w:rsidR="00BB71F1" w:rsidRDefault="00893538">
            <w:pPr>
              <w:spacing w:line="300" w:lineRule="exact"/>
              <w:jc w:val="center"/>
            </w:pPr>
            <w:r>
              <w:rPr>
                <w:sz w:val="20"/>
              </w:rPr>
              <w:lastRenderedPageBreak/>
              <w:t>knowledge</w:t>
            </w:r>
          </w:p>
        </w:tc>
        <w:tc>
          <w:tcPr>
            <w:tcW w:w="2929" w:type="dxa"/>
            <w:tcBorders>
              <w:top w:val="nil"/>
              <w:left w:val="nil"/>
              <w:bottom w:val="nil"/>
              <w:right w:val="nil"/>
            </w:tcBorders>
            <w:tcMar>
              <w:top w:w="80" w:type="dxa"/>
              <w:left w:w="100" w:type="dxa"/>
              <w:bottom w:w="80" w:type="dxa"/>
              <w:right w:w="100" w:type="dxa"/>
            </w:tcMar>
            <w:vAlign w:val="center"/>
          </w:tcPr>
          <w:p w14:paraId="23E56C88"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3381626B" w14:textId="77777777" w:rsidR="00BB71F1" w:rsidRDefault="00893538">
            <w:pPr>
              <w:spacing w:line="300" w:lineRule="exact"/>
              <w:jc w:val="center"/>
            </w:pPr>
            <w:r>
              <w:rPr>
                <w:sz w:val="20"/>
              </w:rPr>
              <w:t>GET /knowledge/</w:t>
            </w:r>
            <w:proofErr w:type="spellStart"/>
            <w:r>
              <w:rPr>
                <w:sz w:val="20"/>
              </w:rPr>
              <w:t>chunks</w:t>
            </w:r>
            <w:r>
              <w:rPr>
                <w:sz w:val="20"/>
              </w:rPr>
              <w:t>；</w:t>
            </w:r>
            <w:r>
              <w:rPr>
                <w:sz w:val="20"/>
              </w:rPr>
              <w:t>GET</w:t>
            </w:r>
            <w:proofErr w:type="spellEnd"/>
            <w:r>
              <w:rPr>
                <w:sz w:val="20"/>
              </w:rPr>
              <w:t xml:space="preserve"> /knowledge/</w:t>
            </w:r>
            <w:proofErr w:type="spellStart"/>
            <w:r>
              <w:rPr>
                <w:sz w:val="20"/>
              </w:rPr>
              <w:t>sources</w:t>
            </w:r>
            <w:r>
              <w:rPr>
                <w:sz w:val="20"/>
              </w:rPr>
              <w:t>；</w:t>
            </w:r>
            <w:r>
              <w:rPr>
                <w:sz w:val="20"/>
              </w:rPr>
              <w:t>GET</w:t>
            </w:r>
            <w:proofErr w:type="spellEnd"/>
            <w:r>
              <w:rPr>
                <w:sz w:val="20"/>
              </w:rPr>
              <w:t xml:space="preserve"> /knowledge/search</w:t>
            </w:r>
          </w:p>
        </w:tc>
      </w:tr>
      <w:tr w:rsidR="00BB71F1" w14:paraId="0C8EF65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0EB2BC" w14:textId="77777777" w:rsidR="00BB71F1" w:rsidRDefault="00893538">
            <w:pPr>
              <w:spacing w:line="300" w:lineRule="exact"/>
              <w:jc w:val="center"/>
            </w:pPr>
            <w:r>
              <w:rPr>
                <w:sz w:val="20"/>
              </w:rPr>
              <w:t>audit-reports</w:t>
            </w:r>
          </w:p>
        </w:tc>
        <w:tc>
          <w:tcPr>
            <w:tcW w:w="2929" w:type="dxa"/>
            <w:tcBorders>
              <w:top w:val="nil"/>
              <w:left w:val="nil"/>
              <w:bottom w:val="nil"/>
              <w:right w:val="nil"/>
            </w:tcBorders>
            <w:tcMar>
              <w:top w:w="80" w:type="dxa"/>
              <w:left w:w="100" w:type="dxa"/>
              <w:bottom w:w="80" w:type="dxa"/>
              <w:right w:w="100" w:type="dxa"/>
            </w:tcMar>
            <w:vAlign w:val="center"/>
          </w:tcPr>
          <w:p w14:paraId="24EBAF77"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00B7218E" w14:textId="77777777" w:rsidR="00BB71F1" w:rsidRDefault="00893538">
            <w:pPr>
              <w:spacing w:line="300" w:lineRule="exact"/>
              <w:jc w:val="center"/>
            </w:pPr>
            <w:r>
              <w:rPr>
                <w:sz w:val="20"/>
              </w:rPr>
              <w:t>POST /</w:t>
            </w:r>
            <w:proofErr w:type="spellStart"/>
            <w:r>
              <w:rPr>
                <w:sz w:val="20"/>
              </w:rPr>
              <w:t>audit-reports</w:t>
            </w:r>
            <w:r>
              <w:rPr>
                <w:sz w:val="20"/>
              </w:rPr>
              <w:t>；</w:t>
            </w:r>
            <w:r>
              <w:rPr>
                <w:sz w:val="20"/>
              </w:rPr>
              <w:t>POST</w:t>
            </w:r>
            <w:proofErr w:type="spellEnd"/>
            <w:r>
              <w:rPr>
                <w:sz w:val="20"/>
              </w:rPr>
              <w:t xml:space="preserve"> /audit-reports/{</w:t>
            </w:r>
            <w:proofErr w:type="spellStart"/>
            <w:r>
              <w:rPr>
                <w:sz w:val="20"/>
              </w:rPr>
              <w:t>run_id</w:t>
            </w:r>
            <w:proofErr w:type="spellEnd"/>
            <w:r>
              <w:rPr>
                <w:sz w:val="20"/>
              </w:rPr>
              <w:t>}/</w:t>
            </w:r>
            <w:proofErr w:type="spellStart"/>
            <w:r>
              <w:rPr>
                <w:sz w:val="20"/>
              </w:rPr>
              <w:t>execute</w:t>
            </w:r>
            <w:r>
              <w:rPr>
                <w:sz w:val="20"/>
              </w:rPr>
              <w:t>；</w:t>
            </w:r>
            <w:r>
              <w:rPr>
                <w:sz w:val="20"/>
              </w:rPr>
              <w:t>GET</w:t>
            </w:r>
            <w:proofErr w:type="spellEnd"/>
            <w:r>
              <w:rPr>
                <w:sz w:val="20"/>
              </w:rPr>
              <w:t xml:space="preserve"> /audit-reports</w:t>
            </w:r>
            <w:r>
              <w:rPr>
                <w:sz w:val="20"/>
              </w:rPr>
              <w:t>；</w:t>
            </w:r>
            <w:r>
              <w:rPr>
                <w:sz w:val="20"/>
              </w:rPr>
              <w:t>...</w:t>
            </w:r>
          </w:p>
        </w:tc>
      </w:tr>
      <w:tr w:rsidR="00BB71F1" w14:paraId="779EF88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38D3275" w14:textId="77777777" w:rsidR="00BB71F1" w:rsidRDefault="00893538">
            <w:pPr>
              <w:spacing w:line="300" w:lineRule="exact"/>
              <w:jc w:val="center"/>
            </w:pPr>
            <w:r>
              <w:rPr>
                <w:sz w:val="20"/>
              </w:rPr>
              <w:t>insight</w:t>
            </w:r>
          </w:p>
        </w:tc>
        <w:tc>
          <w:tcPr>
            <w:tcW w:w="2929" w:type="dxa"/>
            <w:tcBorders>
              <w:top w:val="nil"/>
              <w:left w:val="nil"/>
              <w:bottom w:val="nil"/>
              <w:right w:val="nil"/>
            </w:tcBorders>
            <w:tcMar>
              <w:top w:w="80" w:type="dxa"/>
              <w:left w:w="100" w:type="dxa"/>
              <w:bottom w:w="80" w:type="dxa"/>
              <w:right w:w="100" w:type="dxa"/>
            </w:tcMar>
            <w:vAlign w:val="center"/>
          </w:tcPr>
          <w:p w14:paraId="3AD5A974"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31D29B5C" w14:textId="77777777" w:rsidR="00BB71F1" w:rsidRDefault="00893538">
            <w:pPr>
              <w:spacing w:line="300" w:lineRule="exact"/>
              <w:jc w:val="center"/>
            </w:pPr>
            <w:r>
              <w:rPr>
                <w:sz w:val="20"/>
              </w:rPr>
              <w:t>GET /insight/</w:t>
            </w:r>
            <w:proofErr w:type="spellStart"/>
            <w:r>
              <w:rPr>
                <w:sz w:val="20"/>
              </w:rPr>
              <w:t>sessions</w:t>
            </w:r>
            <w:r>
              <w:rPr>
                <w:sz w:val="20"/>
              </w:rPr>
              <w:t>；</w:t>
            </w:r>
            <w:r>
              <w:rPr>
                <w:sz w:val="20"/>
              </w:rPr>
              <w:t>GET</w:t>
            </w:r>
            <w:proofErr w:type="spellEnd"/>
            <w:r>
              <w:rPr>
                <w:sz w:val="20"/>
              </w:rPr>
              <w:t xml:space="preserve"> /insight/sessions/{</w:t>
            </w:r>
            <w:proofErr w:type="spellStart"/>
            <w:r>
              <w:rPr>
                <w:sz w:val="20"/>
              </w:rPr>
              <w:t>session_</w:t>
            </w:r>
            <w:proofErr w:type="gramStart"/>
            <w:r>
              <w:rPr>
                <w:sz w:val="20"/>
              </w:rPr>
              <w:t>id</w:t>
            </w:r>
            <w:proofErr w:type="spellEnd"/>
            <w:r>
              <w:rPr>
                <w:sz w:val="20"/>
              </w:rPr>
              <w:t>}</w:t>
            </w:r>
            <w:r>
              <w:rPr>
                <w:sz w:val="20"/>
              </w:rPr>
              <w:t>；</w:t>
            </w:r>
            <w:proofErr w:type="gramEnd"/>
            <w:r>
              <w:rPr>
                <w:sz w:val="20"/>
              </w:rPr>
              <w:t>GET /insight/sessions/{</w:t>
            </w:r>
            <w:proofErr w:type="spellStart"/>
            <w:r>
              <w:rPr>
                <w:sz w:val="20"/>
              </w:rPr>
              <w:t>session_id</w:t>
            </w:r>
            <w:proofErr w:type="spellEnd"/>
            <w:r>
              <w:rPr>
                <w:sz w:val="20"/>
              </w:rPr>
              <w:t>}/messages</w:t>
            </w:r>
            <w:r>
              <w:rPr>
                <w:sz w:val="20"/>
              </w:rPr>
              <w:t>；</w:t>
            </w:r>
            <w:r>
              <w:rPr>
                <w:sz w:val="20"/>
              </w:rPr>
              <w:t>...</w:t>
            </w:r>
          </w:p>
        </w:tc>
      </w:tr>
      <w:tr w:rsidR="00BB71F1" w14:paraId="77C48B2C"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8B23B26" w14:textId="77777777" w:rsidR="00BB71F1" w:rsidRDefault="00893538">
            <w:pPr>
              <w:spacing w:line="300" w:lineRule="exact"/>
              <w:jc w:val="center"/>
            </w:pPr>
            <w:r>
              <w:rPr>
                <w:sz w:val="20"/>
              </w:rPr>
              <w:t>chat</w:t>
            </w:r>
          </w:p>
        </w:tc>
        <w:tc>
          <w:tcPr>
            <w:tcW w:w="2929" w:type="dxa"/>
            <w:tcBorders>
              <w:top w:val="nil"/>
              <w:left w:val="nil"/>
              <w:bottom w:val="nil"/>
              <w:right w:val="nil"/>
            </w:tcBorders>
            <w:tcMar>
              <w:top w:w="80" w:type="dxa"/>
              <w:left w:w="100" w:type="dxa"/>
              <w:bottom w:w="80" w:type="dxa"/>
              <w:right w:w="100" w:type="dxa"/>
            </w:tcMar>
            <w:vAlign w:val="center"/>
          </w:tcPr>
          <w:p w14:paraId="5893F972" w14:textId="77777777" w:rsidR="00BB71F1" w:rsidRDefault="00893538">
            <w:pPr>
              <w:spacing w:line="300" w:lineRule="exact"/>
              <w:jc w:val="center"/>
            </w:pPr>
            <w:r>
              <w:rPr>
                <w:sz w:val="20"/>
              </w:rPr>
              <w:t>10</w:t>
            </w:r>
          </w:p>
        </w:tc>
        <w:tc>
          <w:tcPr>
            <w:tcW w:w="2929" w:type="dxa"/>
            <w:tcBorders>
              <w:top w:val="nil"/>
              <w:left w:val="nil"/>
              <w:bottom w:val="nil"/>
              <w:right w:val="nil"/>
            </w:tcBorders>
            <w:tcMar>
              <w:top w:w="80" w:type="dxa"/>
              <w:left w:w="100" w:type="dxa"/>
              <w:bottom w:w="80" w:type="dxa"/>
              <w:right w:w="100" w:type="dxa"/>
            </w:tcMar>
            <w:vAlign w:val="center"/>
          </w:tcPr>
          <w:p w14:paraId="3FD55FAF" w14:textId="77777777" w:rsidR="00BB71F1" w:rsidRDefault="00893538">
            <w:pPr>
              <w:spacing w:line="300" w:lineRule="exact"/>
              <w:jc w:val="center"/>
            </w:pPr>
            <w:r>
              <w:rPr>
                <w:sz w:val="20"/>
              </w:rPr>
              <w:t>POST /chat/</w:t>
            </w:r>
            <w:proofErr w:type="spellStart"/>
            <w:r>
              <w:rPr>
                <w:sz w:val="20"/>
              </w:rPr>
              <w:t>conversations</w:t>
            </w:r>
            <w:r>
              <w:rPr>
                <w:sz w:val="20"/>
              </w:rPr>
              <w:t>；</w:t>
            </w:r>
            <w:r>
              <w:rPr>
                <w:sz w:val="20"/>
              </w:rPr>
              <w:t>GET</w:t>
            </w:r>
            <w:proofErr w:type="spellEnd"/>
            <w:r>
              <w:rPr>
                <w:sz w:val="20"/>
              </w:rPr>
              <w:t xml:space="preserve"> /chat/</w:t>
            </w:r>
            <w:proofErr w:type="spellStart"/>
            <w:r>
              <w:rPr>
                <w:sz w:val="20"/>
              </w:rPr>
              <w:t>conversations</w:t>
            </w:r>
            <w:r>
              <w:rPr>
                <w:sz w:val="20"/>
              </w:rPr>
              <w:t>；</w:t>
            </w:r>
            <w:r>
              <w:rPr>
                <w:sz w:val="20"/>
              </w:rPr>
              <w:t>GET</w:t>
            </w:r>
            <w:proofErr w:type="spellEnd"/>
            <w:r>
              <w:rPr>
                <w:sz w:val="20"/>
              </w:rPr>
              <w:t xml:space="preserve"> /chat/conversations/{</w:t>
            </w:r>
            <w:proofErr w:type="spellStart"/>
            <w:r>
              <w:rPr>
                <w:sz w:val="20"/>
              </w:rPr>
              <w:t>conversation_</w:t>
            </w:r>
            <w:proofErr w:type="gramStart"/>
            <w:r>
              <w:rPr>
                <w:sz w:val="20"/>
              </w:rPr>
              <w:t>id</w:t>
            </w:r>
            <w:proofErr w:type="spellEnd"/>
            <w:r>
              <w:rPr>
                <w:sz w:val="20"/>
              </w:rPr>
              <w:t>}</w:t>
            </w:r>
            <w:r>
              <w:rPr>
                <w:sz w:val="20"/>
              </w:rPr>
              <w:t>；</w:t>
            </w:r>
            <w:proofErr w:type="gramEnd"/>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proofErr w:type="gramStart"/>
      <w:r>
        <w:rPr>
          <w:sz w:val="21"/>
          <w:lang w:eastAsia="zh-CN"/>
        </w:rPr>
        <w:t>层负责</w:t>
      </w:r>
      <w:proofErr w:type="gramEnd"/>
      <w:r>
        <w:rPr>
          <w:sz w:val="21"/>
          <w:lang w:eastAsia="zh-CN"/>
        </w:rPr>
        <w:t>认证、参数解析和响应模型；服务</w:t>
      </w:r>
      <w:proofErr w:type="gramStart"/>
      <w:r>
        <w:rPr>
          <w:sz w:val="21"/>
          <w:lang w:eastAsia="zh-CN"/>
        </w:rPr>
        <w:t>层负责</w:t>
      </w:r>
      <w:proofErr w:type="gramEnd"/>
      <w:r>
        <w:rPr>
          <w:sz w:val="21"/>
          <w:lang w:eastAsia="zh-CN"/>
        </w:rPr>
        <w:t>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120" w:line="360" w:lineRule="atLeast"/>
        <w:jc w:val="center"/>
      </w:pPr>
      <w:r>
        <w:rPr>
          <w:sz w:val="21"/>
        </w:rPr>
        <w:t>图</w:t>
      </w:r>
      <w:r>
        <w:rPr>
          <w:sz w:val="21"/>
        </w:rPr>
        <w:t xml:space="preserve">3-3 </w:t>
      </w:r>
      <w:proofErr w:type="spellStart"/>
      <w:r>
        <w:rPr>
          <w:sz w:val="21"/>
        </w:rPr>
        <w:t>后端分层结构</w:t>
      </w:r>
      <w:proofErr w:type="spellEnd"/>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7A022769" w14:textId="77777777" w:rsidR="00BB71F1" w:rsidRDefault="00893538">
      <w:pPr>
        <w:pStyle w:val="21"/>
        <w:rPr>
          <w:lang w:eastAsia="zh-CN"/>
        </w:rPr>
      </w:pPr>
      <w:bookmarkStart w:id="20" w:name="_Toc230120485"/>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20"/>
    </w:p>
    <w:p w14:paraId="3FAEE71F" w14:textId="77777777" w:rsidR="00BB71F1" w:rsidRDefault="00893538">
      <w:pPr>
        <w:spacing w:after="120" w:line="360" w:lineRule="atLeast"/>
        <w:jc w:val="center"/>
      </w:pPr>
      <w:r>
        <w:rPr>
          <w:sz w:val="21"/>
        </w:rPr>
        <w:t>表</w:t>
      </w:r>
      <w:r>
        <w:rPr>
          <w:sz w:val="21"/>
        </w:rPr>
        <w:t xml:space="preserve">3-3 </w:t>
      </w:r>
      <w:proofErr w:type="spellStart"/>
      <w:r>
        <w:rPr>
          <w:sz w:val="21"/>
        </w:rPr>
        <w:t>核心数据表职责</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8F17740"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33E57365" w14:textId="77777777" w:rsidR="00BB71F1" w:rsidRDefault="00893538">
            <w:pPr>
              <w:spacing w:line="300" w:lineRule="exact"/>
              <w:jc w:val="center"/>
            </w:pPr>
            <w:proofErr w:type="spellStart"/>
            <w:r>
              <w:rPr>
                <w:b/>
                <w:sz w:val="20"/>
              </w:rPr>
              <w:t>数据表</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488A916" w14:textId="77777777" w:rsidR="00BB71F1" w:rsidRDefault="00893538">
            <w:pPr>
              <w:spacing w:line="300" w:lineRule="exact"/>
              <w:jc w:val="center"/>
            </w:pPr>
            <w:proofErr w:type="spellStart"/>
            <w:r>
              <w:rPr>
                <w:b/>
                <w:sz w:val="20"/>
              </w:rPr>
              <w:t>职责</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9CB57BC" w14:textId="77777777" w:rsidR="00BB71F1" w:rsidRDefault="00893538">
            <w:pPr>
              <w:spacing w:line="300" w:lineRule="exact"/>
              <w:jc w:val="center"/>
            </w:pPr>
            <w:proofErr w:type="spellStart"/>
            <w:r>
              <w:rPr>
                <w:b/>
                <w:sz w:val="20"/>
              </w:rPr>
              <w:t>主要字段</w:t>
            </w:r>
            <w:proofErr w:type="spellEnd"/>
          </w:p>
        </w:tc>
      </w:tr>
      <w:tr w:rsidR="00BB71F1" w14:paraId="7A17AA0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278B5AE" w14:textId="77777777" w:rsidR="00BB71F1" w:rsidRDefault="00893538">
            <w:pPr>
              <w:spacing w:line="300" w:lineRule="exact"/>
              <w:jc w:val="center"/>
            </w:pPr>
            <w:r>
              <w:rPr>
                <w:sz w:val="20"/>
              </w:rPr>
              <w:t>users</w:t>
            </w:r>
          </w:p>
        </w:tc>
        <w:tc>
          <w:tcPr>
            <w:tcW w:w="2929" w:type="dxa"/>
            <w:tcBorders>
              <w:top w:val="nil"/>
              <w:left w:val="nil"/>
              <w:bottom w:val="nil"/>
              <w:right w:val="nil"/>
            </w:tcBorders>
            <w:tcMar>
              <w:top w:w="80" w:type="dxa"/>
              <w:left w:w="100" w:type="dxa"/>
              <w:bottom w:w="80" w:type="dxa"/>
              <w:right w:w="100" w:type="dxa"/>
            </w:tcMar>
            <w:vAlign w:val="center"/>
          </w:tcPr>
          <w:p w14:paraId="2BDEAF7A" w14:textId="77777777" w:rsidR="00BB71F1" w:rsidRDefault="00893538">
            <w:pPr>
              <w:spacing w:line="300" w:lineRule="exact"/>
              <w:jc w:val="center"/>
            </w:pPr>
            <w:proofErr w:type="spellStart"/>
            <w:r>
              <w:rPr>
                <w:sz w:val="20"/>
              </w:rPr>
              <w:t>用户账号</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8FE97F1" w14:textId="77777777" w:rsidR="00BB71F1" w:rsidRDefault="00893538">
            <w:pPr>
              <w:spacing w:line="300" w:lineRule="exact"/>
              <w:jc w:val="center"/>
            </w:pPr>
            <w:r>
              <w:rPr>
                <w:sz w:val="20"/>
              </w:rPr>
              <w:t xml:space="preserve">id, email, </w:t>
            </w:r>
            <w:proofErr w:type="spellStart"/>
            <w:r>
              <w:rPr>
                <w:sz w:val="20"/>
              </w:rPr>
              <w:t>password_hash</w:t>
            </w:r>
            <w:proofErr w:type="spellEnd"/>
            <w:r>
              <w:rPr>
                <w:sz w:val="20"/>
              </w:rPr>
              <w:t xml:space="preserve">, </w:t>
            </w:r>
            <w:proofErr w:type="spellStart"/>
            <w:r>
              <w:rPr>
                <w:sz w:val="20"/>
              </w:rPr>
              <w:t>created_at</w:t>
            </w:r>
            <w:proofErr w:type="spellEnd"/>
          </w:p>
        </w:tc>
      </w:tr>
      <w:tr w:rsidR="00BB71F1" w14:paraId="3B91243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E1BDB4" w14:textId="77777777" w:rsidR="00BB71F1" w:rsidRDefault="00893538">
            <w:pPr>
              <w:spacing w:line="300" w:lineRule="exact"/>
              <w:jc w:val="center"/>
            </w:pPr>
            <w:proofErr w:type="spellStart"/>
            <w:r>
              <w:rPr>
                <w:sz w:val="20"/>
              </w:rPr>
              <w:t>record_files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07379E67" w14:textId="77777777" w:rsidR="00BB71F1" w:rsidRDefault="00893538">
            <w:pPr>
              <w:spacing w:line="300" w:lineRule="exact"/>
              <w:jc w:val="center"/>
            </w:pPr>
            <w:proofErr w:type="spellStart"/>
            <w:r>
              <w:rPr>
                <w:sz w:val="20"/>
              </w:rPr>
              <w:t>原始文件与文件字节</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BC47A34" w14:textId="77777777" w:rsidR="00BB71F1" w:rsidRDefault="00893538">
            <w:pPr>
              <w:spacing w:line="300" w:lineRule="exact"/>
              <w:jc w:val="center"/>
            </w:pPr>
            <w:r>
              <w:rPr>
                <w:sz w:val="20"/>
              </w:rPr>
              <w:t xml:space="preserve">id, </w:t>
            </w:r>
            <w:proofErr w:type="spellStart"/>
            <w:r>
              <w:rPr>
                <w:sz w:val="20"/>
              </w:rPr>
              <w:t>record_id</w:t>
            </w:r>
            <w:proofErr w:type="spellEnd"/>
            <w:r>
              <w:rPr>
                <w:sz w:val="20"/>
              </w:rPr>
              <w:t xml:space="preserve">, </w:t>
            </w:r>
            <w:proofErr w:type="spellStart"/>
            <w:r>
              <w:rPr>
                <w:sz w:val="20"/>
              </w:rPr>
              <w:t>original_filename</w:t>
            </w:r>
            <w:proofErr w:type="spellEnd"/>
            <w:r>
              <w:rPr>
                <w:sz w:val="20"/>
              </w:rPr>
              <w:t xml:space="preserve">, </w:t>
            </w:r>
            <w:proofErr w:type="spellStart"/>
            <w:r>
              <w:rPr>
                <w:sz w:val="20"/>
              </w:rPr>
              <w:t>display_name</w:t>
            </w:r>
            <w:proofErr w:type="spellEnd"/>
            <w:r>
              <w:rPr>
                <w:sz w:val="20"/>
              </w:rPr>
              <w:t xml:space="preserve">, </w:t>
            </w:r>
            <w:proofErr w:type="spellStart"/>
            <w:r>
              <w:rPr>
                <w:sz w:val="20"/>
              </w:rPr>
              <w:t>content_type</w:t>
            </w:r>
            <w:proofErr w:type="spellEnd"/>
            <w:r>
              <w:rPr>
                <w:sz w:val="20"/>
              </w:rPr>
              <w:t xml:space="preserve">, </w:t>
            </w:r>
            <w:proofErr w:type="spellStart"/>
            <w:r>
              <w:rPr>
                <w:sz w:val="20"/>
              </w:rPr>
              <w:t>size_bytes</w:t>
            </w:r>
            <w:proofErr w:type="spellEnd"/>
            <w:r>
              <w:rPr>
                <w:sz w:val="20"/>
              </w:rPr>
              <w:t xml:space="preserve">, </w:t>
            </w:r>
            <w:proofErr w:type="spellStart"/>
            <w:r>
              <w:rPr>
                <w:sz w:val="20"/>
              </w:rPr>
              <w:t>content_bytes</w:t>
            </w:r>
            <w:proofErr w:type="spellEnd"/>
            <w:r>
              <w:rPr>
                <w:sz w:val="20"/>
              </w:rPr>
              <w:t xml:space="preserve">, </w:t>
            </w:r>
            <w:proofErr w:type="spellStart"/>
            <w:r>
              <w:rPr>
                <w:sz w:val="20"/>
              </w:rPr>
              <w:t>storage_provider</w:t>
            </w:r>
            <w:proofErr w:type="spellEnd"/>
            <w:r>
              <w:rPr>
                <w:sz w:val="20"/>
              </w:rPr>
              <w:t xml:space="preserve">, </w:t>
            </w:r>
            <w:proofErr w:type="spellStart"/>
            <w:r>
              <w:rPr>
                <w:sz w:val="20"/>
              </w:rPr>
              <w:t>storage_key</w:t>
            </w:r>
            <w:proofErr w:type="spellEnd"/>
            <w:r>
              <w:rPr>
                <w:sz w:val="20"/>
              </w:rPr>
              <w:t xml:space="preserve">, </w:t>
            </w:r>
            <w:proofErr w:type="spellStart"/>
            <w:r>
              <w:rPr>
                <w:sz w:val="20"/>
              </w:rPr>
              <w:t>created_at</w:t>
            </w:r>
            <w:proofErr w:type="spellEnd"/>
          </w:p>
        </w:tc>
      </w:tr>
      <w:tr w:rsidR="00BB71F1" w14:paraId="0FCA43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A270741" w14:textId="77777777" w:rsidR="00BB71F1" w:rsidRDefault="00893538">
            <w:pPr>
              <w:spacing w:line="300" w:lineRule="exact"/>
              <w:jc w:val="center"/>
            </w:pPr>
            <w:proofErr w:type="spellStart"/>
            <w:r>
              <w:rPr>
                <w:sz w:val="20"/>
              </w:rPr>
              <w:t>ocr_results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64E2812" w14:textId="77777777" w:rsidR="00BB71F1" w:rsidRDefault="00893538">
            <w:pPr>
              <w:spacing w:line="300" w:lineRule="exact"/>
              <w:jc w:val="center"/>
              <w:rPr>
                <w:lang w:eastAsia="zh-CN"/>
              </w:rPr>
            </w:pPr>
            <w:r>
              <w:rPr>
                <w:sz w:val="20"/>
                <w:lang w:eastAsia="zh-CN"/>
              </w:rPr>
              <w:t xml:space="preserve">OCR </w:t>
            </w:r>
            <w:r>
              <w:rPr>
                <w:sz w:val="20"/>
                <w:lang w:eastAsia="zh-CN"/>
              </w:rPr>
              <w:t>识别结果与修订</w:t>
            </w:r>
          </w:p>
        </w:tc>
        <w:tc>
          <w:tcPr>
            <w:tcW w:w="2929" w:type="dxa"/>
            <w:tcBorders>
              <w:top w:val="nil"/>
              <w:left w:val="nil"/>
              <w:bottom w:val="nil"/>
              <w:right w:val="nil"/>
            </w:tcBorders>
            <w:tcMar>
              <w:top w:w="80" w:type="dxa"/>
              <w:left w:w="100" w:type="dxa"/>
              <w:bottom w:w="80" w:type="dxa"/>
              <w:right w:w="100" w:type="dxa"/>
            </w:tcMar>
            <w:vAlign w:val="center"/>
          </w:tcPr>
          <w:p w14:paraId="0F64241E"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xml:space="preserve">, </w:t>
            </w:r>
            <w:proofErr w:type="spellStart"/>
            <w:r>
              <w:rPr>
                <w:sz w:val="20"/>
              </w:rPr>
              <w:t>provider_name</w:t>
            </w:r>
            <w:proofErr w:type="spellEnd"/>
            <w:r>
              <w:rPr>
                <w:sz w:val="20"/>
              </w:rPr>
              <w:t xml:space="preserve">, status, </w:t>
            </w:r>
            <w:proofErr w:type="spellStart"/>
            <w:r>
              <w:rPr>
                <w:sz w:val="20"/>
              </w:rPr>
              <w:t>raw_text</w:t>
            </w:r>
            <w:proofErr w:type="spellEnd"/>
            <w:r>
              <w:rPr>
                <w:sz w:val="20"/>
              </w:rPr>
              <w:t xml:space="preserve">, </w:t>
            </w:r>
            <w:proofErr w:type="spellStart"/>
            <w:r>
              <w:rPr>
                <w:sz w:val="20"/>
              </w:rPr>
              <w:t>raw_payload</w:t>
            </w:r>
            <w:proofErr w:type="spellEnd"/>
            <w:r>
              <w:rPr>
                <w:sz w:val="20"/>
              </w:rPr>
              <w:t xml:space="preserve">, </w:t>
            </w:r>
            <w:proofErr w:type="spellStart"/>
            <w:r>
              <w:rPr>
                <w:sz w:val="20"/>
              </w:rPr>
              <w:t>created_at</w:t>
            </w:r>
            <w:proofErr w:type="spellEnd"/>
          </w:p>
        </w:tc>
      </w:tr>
      <w:tr w:rsidR="00BB71F1" w14:paraId="7ACAF12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D960712" w14:textId="77777777" w:rsidR="00BB71F1" w:rsidRDefault="00893538">
            <w:pPr>
              <w:spacing w:line="300" w:lineRule="exact"/>
              <w:jc w:val="center"/>
            </w:pPr>
            <w:proofErr w:type="spellStart"/>
            <w:r>
              <w:rPr>
                <w:sz w:val="20"/>
              </w:rPr>
              <w:t>extracted_documents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F9A3413" w14:textId="77777777" w:rsidR="00BB71F1" w:rsidRDefault="00893538">
            <w:pPr>
              <w:spacing w:line="300" w:lineRule="exact"/>
              <w:jc w:val="center"/>
            </w:pPr>
            <w:proofErr w:type="spellStart"/>
            <w:r>
              <w:rPr>
                <w:sz w:val="20"/>
              </w:rPr>
              <w:t>当前标准化文档投影</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9CCA461" w14:textId="77777777" w:rsidR="00BB71F1" w:rsidRDefault="00893538">
            <w:pPr>
              <w:spacing w:line="300" w:lineRule="exact"/>
              <w:jc w:val="center"/>
            </w:pPr>
            <w:r>
              <w:rPr>
                <w:sz w:val="20"/>
              </w:rPr>
              <w:t xml:space="preserve">id, </w:t>
            </w:r>
            <w:proofErr w:type="spellStart"/>
            <w:r>
              <w:rPr>
                <w:sz w:val="20"/>
              </w:rPr>
              <w:t>ocr_result_id</w:t>
            </w:r>
            <w:proofErr w:type="spellEnd"/>
            <w:r>
              <w:rPr>
                <w:sz w:val="20"/>
              </w:rPr>
              <w:t xml:space="preserve">, </w:t>
            </w:r>
            <w:proofErr w:type="spellStart"/>
            <w:r>
              <w:rPr>
                <w:sz w:val="20"/>
              </w:rPr>
              <w:t>current_ocr_result_id</w:t>
            </w:r>
            <w:proofErr w:type="spellEnd"/>
            <w:r>
              <w:rPr>
                <w:sz w:val="20"/>
              </w:rPr>
              <w:t xml:space="preserve">, </w:t>
            </w:r>
            <w:proofErr w:type="spellStart"/>
            <w:r>
              <w:rPr>
                <w:sz w:val="20"/>
              </w:rPr>
              <w:t>record_id</w:t>
            </w:r>
            <w:proofErr w:type="spellEnd"/>
            <w:r>
              <w:rPr>
                <w:sz w:val="20"/>
              </w:rPr>
              <w:t xml:space="preserve">, </w:t>
            </w:r>
            <w:proofErr w:type="spellStart"/>
            <w:r>
              <w:rPr>
                <w:sz w:val="20"/>
              </w:rPr>
              <w:t>record_file_id</w:t>
            </w:r>
            <w:proofErr w:type="spellEnd"/>
            <w:r>
              <w:rPr>
                <w:sz w:val="20"/>
              </w:rPr>
              <w:t xml:space="preserve">, </w:t>
            </w:r>
            <w:proofErr w:type="spellStart"/>
            <w:r>
              <w:rPr>
                <w:sz w:val="20"/>
              </w:rPr>
              <w:t>document_type</w:t>
            </w:r>
            <w:proofErr w:type="spellEnd"/>
            <w:r>
              <w:rPr>
                <w:sz w:val="20"/>
              </w:rPr>
              <w:t xml:space="preserve">, </w:t>
            </w:r>
            <w:proofErr w:type="spellStart"/>
            <w:r>
              <w:rPr>
                <w:sz w:val="20"/>
              </w:rPr>
              <w:t>document_category</w:t>
            </w:r>
            <w:proofErr w:type="spellEnd"/>
            <w:r>
              <w:rPr>
                <w:sz w:val="20"/>
              </w:rPr>
              <w:t xml:space="preserve">, </w:t>
            </w:r>
            <w:proofErr w:type="spellStart"/>
            <w:r>
              <w:rPr>
                <w:sz w:val="20"/>
              </w:rPr>
              <w:t>display_name</w:t>
            </w:r>
            <w:proofErr w:type="spellEnd"/>
            <w:r>
              <w:rPr>
                <w:sz w:val="20"/>
              </w:rPr>
              <w:t xml:space="preserve">, status,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89505C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6927627" w14:textId="77777777" w:rsidR="00BB71F1" w:rsidRDefault="00893538">
            <w:pPr>
              <w:spacing w:line="300" w:lineRule="exact"/>
              <w:jc w:val="center"/>
            </w:pPr>
            <w:proofErr w:type="spellStart"/>
            <w:r>
              <w:rPr>
                <w:sz w:val="20"/>
              </w:rPr>
              <w:t>document_versions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BCBA24A" w14:textId="77777777" w:rsidR="00BB71F1" w:rsidRDefault="00893538">
            <w:pPr>
              <w:spacing w:line="300" w:lineRule="exact"/>
              <w:jc w:val="center"/>
            </w:pPr>
            <w:proofErr w:type="spellStart"/>
            <w:r>
              <w:rPr>
                <w:sz w:val="20"/>
              </w:rPr>
              <w:t>标准化文档版本快照</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E1DCED7" w14:textId="77777777" w:rsidR="00BB71F1" w:rsidRDefault="00893538">
            <w:pPr>
              <w:spacing w:line="300" w:lineRule="exact"/>
              <w:jc w:val="center"/>
            </w:pPr>
            <w:r>
              <w:rPr>
                <w:sz w:val="20"/>
              </w:rPr>
              <w:t xml:space="preserve">id, </w:t>
            </w:r>
            <w:proofErr w:type="spellStart"/>
            <w:r>
              <w:rPr>
                <w:sz w:val="20"/>
              </w:rPr>
              <w:t>document_id</w:t>
            </w:r>
            <w:proofErr w:type="spellEnd"/>
            <w:r>
              <w:rPr>
                <w:sz w:val="20"/>
              </w:rPr>
              <w:t xml:space="preserve">, </w:t>
            </w:r>
            <w:proofErr w:type="spellStart"/>
            <w:r>
              <w:rPr>
                <w:sz w:val="20"/>
              </w:rPr>
              <w:t>version_number</w:t>
            </w:r>
            <w:proofErr w:type="spellEnd"/>
            <w:r>
              <w:rPr>
                <w:sz w:val="20"/>
              </w:rPr>
              <w:t xml:space="preserve">, </w:t>
            </w:r>
            <w:proofErr w:type="spellStart"/>
            <w:r>
              <w:rPr>
                <w:sz w:val="20"/>
              </w:rPr>
              <w:t>supersedes_version_id</w:t>
            </w:r>
            <w:proofErr w:type="spellEnd"/>
            <w:r>
              <w:rPr>
                <w:sz w:val="20"/>
              </w:rPr>
              <w:t xml:space="preserve">, </w:t>
            </w:r>
            <w:proofErr w:type="spellStart"/>
            <w:r>
              <w:rPr>
                <w:sz w:val="20"/>
              </w:rPr>
              <w:lastRenderedPageBreak/>
              <w:t>is_current</w:t>
            </w:r>
            <w:proofErr w:type="spellEnd"/>
            <w:r>
              <w:rPr>
                <w:sz w:val="20"/>
              </w:rPr>
              <w:t xml:space="preserve">, </w:t>
            </w:r>
            <w:proofErr w:type="spellStart"/>
            <w:r>
              <w:rPr>
                <w:sz w:val="20"/>
              </w:rPr>
              <w:t>created_from_ocr_result_id</w:t>
            </w:r>
            <w:proofErr w:type="spellEnd"/>
            <w:r>
              <w:rPr>
                <w:sz w:val="20"/>
              </w:rPr>
              <w:t xml:space="preserve">, </w:t>
            </w:r>
            <w:proofErr w:type="spellStart"/>
            <w:r>
              <w:rPr>
                <w:sz w:val="20"/>
              </w:rPr>
              <w:t>snapshot_hash</w:t>
            </w:r>
            <w:proofErr w:type="spellEnd"/>
            <w:r>
              <w:rPr>
                <w:sz w:val="20"/>
              </w:rPr>
              <w:t xml:space="preserve">,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086DE4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80B0D1D" w14:textId="77777777" w:rsidR="00BB71F1" w:rsidRDefault="00893538">
            <w:pPr>
              <w:spacing w:line="300" w:lineRule="exact"/>
              <w:jc w:val="center"/>
            </w:pPr>
            <w:r>
              <w:rPr>
                <w:sz w:val="20"/>
              </w:rPr>
              <w:lastRenderedPageBreak/>
              <w:t>measurements</w:t>
            </w:r>
          </w:p>
        </w:tc>
        <w:tc>
          <w:tcPr>
            <w:tcW w:w="2929" w:type="dxa"/>
            <w:tcBorders>
              <w:top w:val="nil"/>
              <w:left w:val="nil"/>
              <w:bottom w:val="nil"/>
              <w:right w:val="nil"/>
            </w:tcBorders>
            <w:tcMar>
              <w:top w:w="80" w:type="dxa"/>
              <w:left w:w="100" w:type="dxa"/>
              <w:bottom w:w="80" w:type="dxa"/>
              <w:right w:w="100" w:type="dxa"/>
            </w:tcMar>
            <w:vAlign w:val="center"/>
          </w:tcPr>
          <w:p w14:paraId="6B02F45D" w14:textId="77777777" w:rsidR="00BB71F1" w:rsidRDefault="00893538">
            <w:pPr>
              <w:spacing w:line="300" w:lineRule="exact"/>
              <w:jc w:val="center"/>
            </w:pPr>
            <w:proofErr w:type="spellStart"/>
            <w:r>
              <w:rPr>
                <w:sz w:val="20"/>
              </w:rPr>
              <w:t>结构化指标索引</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6B658407" w14:textId="77777777" w:rsidR="00BB71F1" w:rsidRDefault="00893538">
            <w:pPr>
              <w:spacing w:line="300" w:lineRule="exact"/>
              <w:jc w:val="center"/>
            </w:pPr>
            <w:r>
              <w:rPr>
                <w:sz w:val="20"/>
              </w:rPr>
              <w:t xml:space="preserve">id, </w:t>
            </w:r>
            <w:proofErr w:type="spellStart"/>
            <w:r>
              <w:rPr>
                <w:sz w:val="20"/>
              </w:rPr>
              <w:t>extracted_document_id</w:t>
            </w:r>
            <w:proofErr w:type="spellEnd"/>
            <w:r>
              <w:rPr>
                <w:sz w:val="20"/>
              </w:rPr>
              <w:t xml:space="preserve">, </w:t>
            </w:r>
            <w:proofErr w:type="spellStart"/>
            <w:r>
              <w:rPr>
                <w:sz w:val="20"/>
              </w:rPr>
              <w:t>document_version_id</w:t>
            </w:r>
            <w:proofErr w:type="spellEnd"/>
            <w:r>
              <w:rPr>
                <w:sz w:val="20"/>
              </w:rPr>
              <w:t xml:space="preserve">, name, </w:t>
            </w:r>
            <w:proofErr w:type="spellStart"/>
            <w:r>
              <w:rPr>
                <w:sz w:val="20"/>
              </w:rPr>
              <w:t>value_text</w:t>
            </w:r>
            <w:proofErr w:type="spellEnd"/>
            <w:r>
              <w:rPr>
                <w:sz w:val="20"/>
              </w:rPr>
              <w:t xml:space="preserve">, </w:t>
            </w:r>
            <w:proofErr w:type="spellStart"/>
            <w:r>
              <w:rPr>
                <w:sz w:val="20"/>
              </w:rPr>
              <w:t>value_numeric</w:t>
            </w:r>
            <w:proofErr w:type="spellEnd"/>
            <w:r>
              <w:rPr>
                <w:sz w:val="20"/>
              </w:rPr>
              <w:t xml:space="preserve">, unit, </w:t>
            </w:r>
            <w:proofErr w:type="spellStart"/>
            <w:r>
              <w:rPr>
                <w:sz w:val="20"/>
              </w:rPr>
              <w:t>observed_at</w:t>
            </w:r>
            <w:proofErr w:type="spellEnd"/>
            <w:r>
              <w:rPr>
                <w:sz w:val="20"/>
              </w:rPr>
              <w:t xml:space="preserve">, </w:t>
            </w:r>
            <w:proofErr w:type="spellStart"/>
            <w:r>
              <w:rPr>
                <w:sz w:val="20"/>
              </w:rPr>
              <w:t>created_at</w:t>
            </w:r>
            <w:proofErr w:type="spellEnd"/>
          </w:p>
        </w:tc>
      </w:tr>
      <w:tr w:rsidR="00BB71F1" w14:paraId="0982161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10A2CA0" w14:textId="77777777" w:rsidR="00BB71F1" w:rsidRDefault="00893538">
            <w:pPr>
              <w:spacing w:line="300" w:lineRule="exact"/>
              <w:jc w:val="center"/>
            </w:pPr>
            <w:proofErr w:type="spellStart"/>
            <w:r>
              <w:rPr>
                <w:sz w:val="20"/>
              </w:rPr>
              <w:t>audit_report_runs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E5EC001" w14:textId="77777777" w:rsidR="00BB71F1" w:rsidRDefault="00893538">
            <w:pPr>
              <w:spacing w:line="300" w:lineRule="exact"/>
              <w:jc w:val="center"/>
            </w:pPr>
            <w:proofErr w:type="spellStart"/>
            <w:r>
              <w:rPr>
                <w:sz w:val="20"/>
              </w:rPr>
              <w:t>综合审计报告运行</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3F8C3F3" w14:textId="77777777" w:rsidR="00BB71F1" w:rsidRDefault="00893538">
            <w:pPr>
              <w:spacing w:line="300" w:lineRule="exact"/>
              <w:jc w:val="center"/>
            </w:pPr>
            <w:r>
              <w:rPr>
                <w:sz w:val="20"/>
              </w:rPr>
              <w:t xml:space="preserve">id, </w:t>
            </w:r>
            <w:proofErr w:type="spellStart"/>
            <w:r>
              <w:rPr>
                <w:sz w:val="20"/>
              </w:rPr>
              <w:t>user_id</w:t>
            </w:r>
            <w:proofErr w:type="spellEnd"/>
            <w:r>
              <w:rPr>
                <w:sz w:val="20"/>
              </w:rPr>
              <w:t xml:space="preserve">, title, status, </w:t>
            </w:r>
            <w:proofErr w:type="spellStart"/>
            <w:r>
              <w:rPr>
                <w:sz w:val="20"/>
              </w:rPr>
              <w:t>selected_document_version_ids</w:t>
            </w:r>
            <w:proofErr w:type="spellEnd"/>
            <w:r>
              <w:rPr>
                <w:sz w:val="20"/>
              </w:rPr>
              <w:t xml:space="preserve">, </w:t>
            </w:r>
            <w:proofErr w:type="spellStart"/>
            <w:r>
              <w:rPr>
                <w:sz w:val="20"/>
              </w:rPr>
              <w:t>graph_state</w:t>
            </w:r>
            <w:proofErr w:type="spellEnd"/>
            <w:r>
              <w:rPr>
                <w:sz w:val="20"/>
              </w:rPr>
              <w:t xml:space="preserve">, </w:t>
            </w:r>
            <w:proofErr w:type="spellStart"/>
            <w:r>
              <w:rPr>
                <w:sz w:val="20"/>
              </w:rPr>
              <w:t>final_report</w:t>
            </w:r>
            <w:proofErr w:type="spellEnd"/>
            <w:r>
              <w:rPr>
                <w:sz w:val="20"/>
              </w:rPr>
              <w:t xml:space="preserve">, </w:t>
            </w:r>
            <w:proofErr w:type="spellStart"/>
            <w:r>
              <w:rPr>
                <w:sz w:val="20"/>
              </w:rPr>
              <w:t>iteration_count</w:t>
            </w:r>
            <w:proofErr w:type="spellEnd"/>
            <w:r>
              <w:rPr>
                <w:sz w:val="20"/>
              </w:rPr>
              <w: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w:t>
      </w:r>
      <w:proofErr w:type="gramStart"/>
      <w:r>
        <w:rPr>
          <w:sz w:val="21"/>
          <w:lang w:eastAsia="zh-CN"/>
        </w:rPr>
        <w:t>外键和</w:t>
      </w:r>
      <w:proofErr w:type="gramEnd"/>
      <w:r>
        <w:rPr>
          <w:sz w:val="21"/>
          <w:lang w:eastAsia="zh-CN"/>
        </w:rPr>
        <w:t>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17B7C3D4" w14:textId="77777777" w:rsidR="00BB71F1" w:rsidRDefault="00893538">
      <w:pPr>
        <w:pStyle w:val="21"/>
        <w:rPr>
          <w:lang w:eastAsia="zh-CN"/>
        </w:rPr>
      </w:pPr>
      <w:bookmarkStart w:id="21" w:name="_Toc230120486"/>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1"/>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w:t>
      </w:r>
      <w:proofErr w:type="gramStart"/>
      <w:r>
        <w:rPr>
          <w:sz w:val="21"/>
          <w:lang w:eastAsia="zh-CN"/>
        </w:rPr>
        <w:t>层记录</w:t>
      </w:r>
      <w:proofErr w:type="gramEnd"/>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w:t>
      </w:r>
      <w:proofErr w:type="gramStart"/>
      <w:r>
        <w:rPr>
          <w:sz w:val="21"/>
          <w:lang w:eastAsia="zh-CN"/>
        </w:rPr>
        <w:t>层记录</w:t>
      </w:r>
      <w:proofErr w:type="gramEnd"/>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w:t>
      </w:r>
      <w:proofErr w:type="gramStart"/>
      <w:r>
        <w:rPr>
          <w:sz w:val="21"/>
          <w:lang w:eastAsia="zh-CN"/>
        </w:rPr>
        <w:t>作出</w:t>
      </w:r>
      <w:proofErr w:type="gramEnd"/>
      <w:r>
        <w:rPr>
          <w:sz w:val="21"/>
          <w:lang w:eastAsia="zh-CN"/>
        </w:rPr>
        <w:t>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w:t>
      </w:r>
      <w:proofErr w:type="gramStart"/>
      <w:r>
        <w:rPr>
          <w:sz w:val="21"/>
          <w:lang w:eastAsia="zh-CN"/>
        </w:rPr>
        <w:t>外部能力</w:t>
      </w:r>
      <w:proofErr w:type="gramEnd"/>
      <w:r>
        <w:rPr>
          <w:sz w:val="21"/>
          <w:lang w:eastAsia="zh-CN"/>
        </w:rPr>
        <w:t>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w:t>
      </w:r>
      <w:proofErr w:type="gramStart"/>
      <w:r>
        <w:rPr>
          <w:sz w:val="21"/>
          <w:lang w:eastAsia="zh-CN"/>
        </w:rPr>
        <w:t>边</w:t>
      </w:r>
      <w:proofErr w:type="gramEnd"/>
      <w:r>
        <w:rPr>
          <w:sz w:val="21"/>
          <w:lang w:eastAsia="zh-CN"/>
        </w:rPr>
        <w:t>的显示状态。这样用户看到的图既有展示效果，也能对应数据库中的真实事件。</w:t>
      </w:r>
    </w:p>
    <w:p w14:paraId="3A3922A5" w14:textId="77777777" w:rsidR="00DA4FF8" w:rsidRPr="009211D0" w:rsidRDefault="00DA4FF8" w:rsidP="009211D0">
      <w:pPr>
        <w:pStyle w:val="21"/>
        <w:rPr>
          <w:rFonts w:ascii="Times New Roman" w:eastAsia="宋体" w:hAnsi="Times New Roman" w:cs="Times New Roman"/>
          <w:lang w:eastAsia="zh-CN"/>
        </w:rPr>
      </w:pPr>
      <w:bookmarkStart w:id="22" w:name="_Toc230120487"/>
      <w:r w:rsidRPr="009211D0">
        <w:rPr>
          <w:rFonts w:ascii="Times New Roman" w:eastAsia="宋体" w:hAnsi="Times New Roman" w:cs="Times New Roman"/>
          <w:lang w:eastAsia="zh-CN"/>
        </w:rPr>
        <w:t xml:space="preserve">3.7 </w:t>
      </w:r>
      <w:r w:rsidRPr="009211D0">
        <w:rPr>
          <w:rFonts w:ascii="Times New Roman" w:eastAsia="宋体" w:hAnsi="Times New Roman" w:cs="Times New Roman"/>
          <w:lang w:eastAsia="zh-CN"/>
        </w:rPr>
        <w:t>本章小结</w:t>
      </w:r>
      <w:bookmarkEnd w:id="22"/>
    </w:p>
    <w:p w14:paraId="3CF2EA1C" w14:textId="77777777" w:rsidR="00BB71F1" w:rsidRDefault="00893538">
      <w:pPr>
        <w:spacing w:line="360" w:lineRule="atLeast"/>
        <w:ind w:firstLine="420"/>
        <w:jc w:val="both"/>
        <w:rPr>
          <w:lang w:eastAsia="zh-CN"/>
        </w:rPr>
      </w:pPr>
      <w:r>
        <w:rPr>
          <w:sz w:val="21"/>
          <w:lang w:eastAsia="zh-CN"/>
        </w:rPr>
        <w:t>本章完成了系统需求、总体架构、业务流程、后端接口、数据库结构和安全追溯机制的设计。设计中将文档接入、</w:t>
      </w:r>
      <w:r>
        <w:rPr>
          <w:sz w:val="21"/>
          <w:lang w:eastAsia="zh-CN"/>
        </w:rPr>
        <w:t xml:space="preserve">OCR </w:t>
      </w:r>
      <w:r>
        <w:rPr>
          <w:sz w:val="21"/>
          <w:lang w:eastAsia="zh-CN"/>
        </w:rPr>
        <w:t>抽取、标准化入库、知识检索和综合审计报告生成统一组织为后端服务链路，并用数据表和事件表保存处理过程。该设计为第四章的程序实现和第五章的运行验证奠定了结构基础。</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3" w:name="_Toc230120488"/>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3"/>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4" w:name="_Toc230120489"/>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4"/>
    </w:p>
    <w:p w14:paraId="785771D9"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w:t>
      </w:r>
      <w:proofErr w:type="spellEnd"/>
      <w:r>
        <w:rPr>
          <w:sz w:val="21"/>
        </w:rPr>
        <w:t xml:space="preserve"> </w:t>
      </w:r>
      <w:proofErr w:type="spellStart"/>
      <w:r>
        <w:rPr>
          <w:sz w:val="21"/>
        </w:rPr>
        <w:t>original_filename</w:t>
      </w:r>
      <w:proofErr w:type="spellEnd"/>
      <w:r>
        <w:rPr>
          <w:sz w:val="21"/>
        </w:rPr>
        <w:t xml:space="preserve"> </w:t>
      </w:r>
      <w:r>
        <w:rPr>
          <w:sz w:val="21"/>
        </w:rPr>
        <w:t>和</w:t>
      </w:r>
      <w:r>
        <w:rPr>
          <w:sz w:val="21"/>
        </w:rPr>
        <w:t xml:space="preserve"> </w:t>
      </w:r>
      <w:proofErr w:type="spellStart"/>
      <w:r>
        <w:rPr>
          <w:sz w:val="21"/>
        </w:rPr>
        <w:t>display_name</w:t>
      </w:r>
      <w:r>
        <w:rPr>
          <w:sz w:val="21"/>
        </w:rPr>
        <w:t>，也保存</w:t>
      </w:r>
      <w:proofErr w:type="spellEnd"/>
      <w:r>
        <w:rPr>
          <w:sz w:val="21"/>
        </w:rPr>
        <w:t xml:space="preserve"> </w:t>
      </w:r>
      <w:proofErr w:type="spellStart"/>
      <w:r>
        <w:rPr>
          <w:sz w:val="21"/>
        </w:rPr>
        <w:t>content_type</w:t>
      </w:r>
      <w:r>
        <w:rPr>
          <w:sz w:val="21"/>
        </w:rPr>
        <w:t>、</w:t>
      </w:r>
      <w:r>
        <w:rPr>
          <w:sz w:val="21"/>
        </w:rPr>
        <w:t>size_bytes</w:t>
      </w:r>
      <w:r>
        <w:rPr>
          <w:sz w:val="21"/>
        </w:rPr>
        <w:t>、</w:t>
      </w:r>
      <w:r>
        <w:rPr>
          <w:sz w:val="21"/>
        </w:rPr>
        <w:t>storage_provider</w:t>
      </w:r>
      <w:r>
        <w:rPr>
          <w:sz w:val="21"/>
        </w:rPr>
        <w:t>、</w:t>
      </w:r>
      <w:r>
        <w:rPr>
          <w:sz w:val="21"/>
        </w:rPr>
        <w:t>storage_key</w:t>
      </w:r>
      <w:proofErr w:type="spellEnd"/>
      <w:r>
        <w:rPr>
          <w:sz w:val="21"/>
        </w:rPr>
        <w:t xml:space="preserve"> </w:t>
      </w:r>
      <w:r>
        <w:rPr>
          <w:sz w:val="21"/>
        </w:rPr>
        <w:t>和</w:t>
      </w:r>
      <w:r>
        <w:rPr>
          <w:sz w:val="21"/>
        </w:rPr>
        <w:t xml:space="preserve"> </w:t>
      </w:r>
      <w:proofErr w:type="spellStart"/>
      <w:r>
        <w:rPr>
          <w:sz w:val="21"/>
        </w:rPr>
        <w:t>content_bytes</w:t>
      </w:r>
      <w:r>
        <w:rPr>
          <w:sz w:val="21"/>
        </w:rPr>
        <w:t>。当前演示环境采用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存储，便于本地复现和测试；若后续接入对象存储，只需要替换</w:t>
      </w:r>
      <w:proofErr w:type="spellEnd"/>
      <w:r>
        <w:rPr>
          <w:sz w:val="21"/>
        </w:rPr>
        <w:t xml:space="preserve"> </w:t>
      </w:r>
      <w:proofErr w:type="spellStart"/>
      <w:r>
        <w:rPr>
          <w:sz w:val="21"/>
        </w:rPr>
        <w:t>StorageProvider</w:t>
      </w:r>
      <w:proofErr w:type="spellEnd"/>
      <w:r>
        <w:rPr>
          <w:sz w:val="21"/>
        </w:rPr>
        <w:t>。</w:t>
      </w:r>
    </w:p>
    <w:p w14:paraId="4DB797A7" w14:textId="77777777" w:rsidR="00BB71F1" w:rsidRDefault="00893538">
      <w:pPr>
        <w:spacing w:line="360" w:lineRule="atLeast"/>
        <w:ind w:firstLine="420"/>
        <w:jc w:val="both"/>
      </w:pPr>
      <w:r>
        <w:rPr>
          <w:sz w:val="21"/>
        </w:rPr>
        <w:t xml:space="preserve">OCR </w:t>
      </w:r>
      <w:proofErr w:type="spellStart"/>
      <w:r>
        <w:rPr>
          <w:sz w:val="21"/>
        </w:rPr>
        <w:t>处理通过</w:t>
      </w:r>
      <w:proofErr w:type="spellEnd"/>
      <w:r>
        <w:rPr>
          <w:sz w:val="21"/>
        </w:rPr>
        <w:t xml:space="preserve"> </w:t>
      </w:r>
      <w:proofErr w:type="spellStart"/>
      <w:r>
        <w:rPr>
          <w:sz w:val="21"/>
        </w:rPr>
        <w:t>ocr</w:t>
      </w:r>
      <w:proofErr w:type="spellEnd"/>
      <w:r>
        <w:rPr>
          <w:sz w:val="21"/>
        </w:rPr>
        <w:t xml:space="preserve"> API </w:t>
      </w:r>
      <w:proofErr w:type="spellStart"/>
      <w:r>
        <w:rPr>
          <w:sz w:val="21"/>
        </w:rPr>
        <w:t>触发。系统创建或更新</w:t>
      </w:r>
      <w:proofErr w:type="spellEnd"/>
      <w:r>
        <w:rPr>
          <w:sz w:val="21"/>
        </w:rPr>
        <w:t xml:space="preserve"> </w:t>
      </w:r>
      <w:proofErr w:type="spellStart"/>
      <w:r>
        <w:rPr>
          <w:sz w:val="21"/>
        </w:rPr>
        <w:t>tasks</w:t>
      </w:r>
      <w:r>
        <w:rPr>
          <w:sz w:val="21"/>
        </w:rPr>
        <w:t>，并将具体抽取动作交给</w:t>
      </w:r>
      <w:proofErr w:type="spellEnd"/>
      <w:r>
        <w:rPr>
          <w:sz w:val="21"/>
        </w:rPr>
        <w:t xml:space="preserve"> </w:t>
      </w:r>
      <w:proofErr w:type="spellStart"/>
      <w:r>
        <w:rPr>
          <w:sz w:val="21"/>
        </w:rPr>
        <w:t>OCRProvider</w:t>
      </w:r>
      <w:r>
        <w:rPr>
          <w:sz w:val="21"/>
        </w:rPr>
        <w:t>。当前</w:t>
      </w:r>
      <w:proofErr w:type="spellEnd"/>
      <w:r>
        <w:rPr>
          <w:sz w:val="21"/>
        </w:rPr>
        <w:t xml:space="preserve"> Provider </w:t>
      </w:r>
      <w:proofErr w:type="spellStart"/>
      <w:r>
        <w:rPr>
          <w:sz w:val="21"/>
        </w:rPr>
        <w:t>配置为</w:t>
      </w:r>
      <w:proofErr w:type="spellEnd"/>
      <w:r>
        <w:rPr>
          <w:sz w:val="21"/>
        </w:rPr>
        <w:t xml:space="preserve"> </w:t>
      </w:r>
      <w:proofErr w:type="spellStart"/>
      <w:r>
        <w:rPr>
          <w:sz w:val="21"/>
        </w:rPr>
        <w:t>auto</w:t>
      </w:r>
      <w:r>
        <w:rPr>
          <w:sz w:val="21"/>
        </w:rPr>
        <w:t>：文本型</w:t>
      </w:r>
      <w:proofErr w:type="spellEnd"/>
      <w:r>
        <w:rPr>
          <w:sz w:val="21"/>
        </w:rPr>
        <w:t xml:space="preserve"> Mock </w:t>
      </w:r>
      <w:proofErr w:type="spellStart"/>
      <w:r>
        <w:rPr>
          <w:sz w:val="21"/>
        </w:rPr>
        <w:t>报告路由到</w:t>
      </w:r>
      <w:proofErr w:type="spellEnd"/>
      <w:r>
        <w:rPr>
          <w:sz w:val="21"/>
        </w:rPr>
        <w:t xml:space="preserve"> </w:t>
      </w:r>
      <w:proofErr w:type="spellStart"/>
      <w:r>
        <w:rPr>
          <w:sz w:val="21"/>
        </w:rPr>
        <w:t>plaintext</w:t>
      </w:r>
      <w:r>
        <w:rPr>
          <w:sz w:val="21"/>
        </w:rPr>
        <w:t>，图片型资料在百度</w:t>
      </w:r>
      <w:proofErr w:type="spellEnd"/>
      <w:r>
        <w:rPr>
          <w:sz w:val="21"/>
        </w:rPr>
        <w:t xml:space="preserve"> OCR </w:t>
      </w:r>
      <w:proofErr w:type="spellStart"/>
      <w:r>
        <w:rPr>
          <w:sz w:val="21"/>
        </w:rPr>
        <w:t>密钥配置后路由到</w:t>
      </w:r>
      <w:proofErr w:type="spellEnd"/>
      <w:r>
        <w:rPr>
          <w:sz w:val="21"/>
        </w:rPr>
        <w:t xml:space="preserve"> </w:t>
      </w:r>
      <w:proofErr w:type="spellStart"/>
      <w:r>
        <w:rPr>
          <w:sz w:val="21"/>
        </w:rPr>
        <w:t>baidu_ocr</w:t>
      </w:r>
      <w:proofErr w:type="spellEnd"/>
      <w:r>
        <w:rPr>
          <w:sz w:val="21"/>
        </w:rPr>
        <w:t xml:space="preserve"> </w:t>
      </w:r>
      <w:proofErr w:type="spellStart"/>
      <w:r>
        <w:rPr>
          <w:sz w:val="21"/>
        </w:rPr>
        <w:t>accurate</w:t>
      </w:r>
      <w:r>
        <w:rPr>
          <w:sz w:val="21"/>
        </w:rPr>
        <w:t>，后续仍保留</w:t>
      </w:r>
      <w:proofErr w:type="spellEnd"/>
      <w:r>
        <w:rPr>
          <w:sz w:val="21"/>
        </w:rPr>
        <w:t xml:space="preserve"> </w:t>
      </w:r>
      <w:proofErr w:type="spellStart"/>
      <w:r>
        <w:rPr>
          <w:sz w:val="21"/>
        </w:rPr>
        <w:t>openai_compatible_vision</w:t>
      </w:r>
      <w:proofErr w:type="spellEnd"/>
      <w:r>
        <w:rPr>
          <w:sz w:val="21"/>
        </w:rPr>
        <w:t xml:space="preserve"> </w:t>
      </w:r>
      <w:proofErr w:type="spellStart"/>
      <w:r>
        <w:rPr>
          <w:sz w:val="21"/>
        </w:rPr>
        <w:t>扩展点。处理完成后，系统写入</w:t>
      </w:r>
      <w:proofErr w:type="spellEnd"/>
      <w:r>
        <w:rPr>
          <w:sz w:val="21"/>
        </w:rPr>
        <w:t xml:space="preserve"> </w:t>
      </w:r>
      <w:proofErr w:type="spellStart"/>
      <w:r>
        <w:rPr>
          <w:sz w:val="21"/>
        </w:rPr>
        <w:t>ocr_results</w:t>
      </w:r>
      <w:r>
        <w:rPr>
          <w:sz w:val="21"/>
        </w:rPr>
        <w:t>，字段包括</w:t>
      </w:r>
      <w:proofErr w:type="spellEnd"/>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w:t>
      </w:r>
      <w:proofErr w:type="spellStart"/>
      <w:r>
        <w:rPr>
          <w:sz w:val="21"/>
        </w:rPr>
        <w:t>created_at</w:t>
      </w:r>
      <w:proofErr w:type="spellEnd"/>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OCRProvider</w:t>
      </w:r>
      <w:proofErr w:type="spellEnd"/>
      <w:r>
        <w:rPr>
          <w:sz w:val="21"/>
          <w:lang w:eastAsia="zh-CN"/>
        </w:rPr>
        <w:t xml:space="preserve"> </w:t>
      </w:r>
      <w:r>
        <w:rPr>
          <w:sz w:val="21"/>
          <w:lang w:eastAsia="zh-CN"/>
        </w:rPr>
        <w:t>之间的调用关系出发，说明系统把长耗时任务和</w:t>
      </w:r>
      <w:proofErr w:type="gramStart"/>
      <w:r>
        <w:rPr>
          <w:sz w:val="21"/>
          <w:lang w:eastAsia="zh-CN"/>
        </w:rPr>
        <w:t>外部能力</w:t>
      </w:r>
      <w:proofErr w:type="gramEnd"/>
      <w:r>
        <w:rPr>
          <w:sz w:val="21"/>
          <w:lang w:eastAsia="zh-CN"/>
        </w:rPr>
        <w:t>调用从同步页面操作中拆开。即使本地</w:t>
      </w:r>
      <w:proofErr w:type="gramStart"/>
      <w:r>
        <w:rPr>
          <w:sz w:val="21"/>
          <w:lang w:eastAsia="zh-CN"/>
        </w:rPr>
        <w:t>演示仍</w:t>
      </w:r>
      <w:proofErr w:type="gramEnd"/>
      <w:r>
        <w:rPr>
          <w:sz w:val="21"/>
          <w:lang w:eastAsia="zh-CN"/>
        </w:rPr>
        <w:t>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044BE021" w14:textId="77777777" w:rsidR="00BB71F1" w:rsidRDefault="00893538">
      <w:pPr>
        <w:pStyle w:val="21"/>
        <w:rPr>
          <w:lang w:eastAsia="zh-CN"/>
        </w:rPr>
      </w:pPr>
      <w:bookmarkStart w:id="25" w:name="_Toc230120490"/>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5"/>
    </w:p>
    <w:p w14:paraId="6DE20C0E"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proofErr w:type="spellStart"/>
      <w:r>
        <w:rPr>
          <w:sz w:val="21"/>
        </w:rPr>
        <w:t>等字段。系统不会只保存模型输出文本，而是将结构化结果写入</w:t>
      </w:r>
      <w:proofErr w:type="spellEnd"/>
      <w:r>
        <w:rPr>
          <w:sz w:val="21"/>
        </w:rPr>
        <w:t xml:space="preserve"> </w:t>
      </w:r>
      <w:proofErr w:type="spellStart"/>
      <w:r>
        <w:rPr>
          <w:sz w:val="21"/>
        </w:rPr>
        <w:t>ExtractedDocument</w:t>
      </w:r>
      <w:r>
        <w:rPr>
          <w:sz w:val="21"/>
        </w:rPr>
        <w:t>、</w:t>
      </w:r>
      <w:r>
        <w:rPr>
          <w:sz w:val="21"/>
        </w:rPr>
        <w:t>DocumentVersion</w:t>
      </w:r>
      <w:proofErr w:type="spellEnd"/>
      <w:r>
        <w:rPr>
          <w:sz w:val="21"/>
        </w:rPr>
        <w:t xml:space="preserve"> </w:t>
      </w:r>
      <w:r>
        <w:rPr>
          <w:sz w:val="21"/>
        </w:rPr>
        <w:t>和</w:t>
      </w:r>
      <w:r>
        <w:rPr>
          <w:sz w:val="21"/>
        </w:rPr>
        <w:t xml:space="preserve"> </w:t>
      </w:r>
      <w:proofErr w:type="spellStart"/>
      <w:r>
        <w:rPr>
          <w:sz w:val="21"/>
        </w:rPr>
        <w:t>Measurement</w:t>
      </w:r>
      <w:r>
        <w:rPr>
          <w:sz w:val="21"/>
        </w:rPr>
        <w:t>。这样既能支持前端文档展示，也能支持指标搜索和</w:t>
      </w:r>
      <w:proofErr w:type="spellEnd"/>
      <w:r>
        <w:rPr>
          <w:sz w:val="21"/>
        </w:rPr>
        <w:t xml:space="preserve"> LangGraph </w:t>
      </w:r>
      <w:proofErr w:type="spellStart"/>
      <w:r>
        <w:rPr>
          <w:sz w:val="21"/>
        </w:rPr>
        <w:t>审计</w:t>
      </w:r>
      <w:proofErr w:type="spellEnd"/>
      <w:r>
        <w:rPr>
          <w:sz w:val="21"/>
        </w:rPr>
        <w:t>。</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proofErr w:type="gramStart"/>
      <w:r>
        <w:rPr>
          <w:sz w:val="21"/>
          <w:lang w:eastAsia="zh-CN"/>
        </w:rPr>
        <w:t>不</w:t>
      </w:r>
      <w:proofErr w:type="gramEnd"/>
      <w:r>
        <w:rPr>
          <w:sz w:val="21"/>
          <w:lang w:eastAsia="zh-CN"/>
        </w:rPr>
        <w:t>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6B400858" w14:textId="77777777" w:rsidR="00BB71F1" w:rsidRDefault="00893538">
      <w:pPr>
        <w:pStyle w:val="21"/>
        <w:rPr>
          <w:lang w:eastAsia="zh-CN"/>
        </w:rPr>
      </w:pPr>
      <w:bookmarkStart w:id="26" w:name="_Toc230120491"/>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6"/>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33"/>
        <w:gridCol w:w="1952"/>
        <w:gridCol w:w="2122"/>
        <w:gridCol w:w="2164"/>
      </w:tblGrid>
      <w:tr w:rsidR="00BB71F1" w14:paraId="787666C9"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45DA504A" w14:textId="77777777" w:rsidR="00BB71F1" w:rsidRDefault="00893538">
            <w:pPr>
              <w:spacing w:line="300" w:lineRule="exact"/>
              <w:jc w:val="center"/>
            </w:pPr>
            <w:proofErr w:type="spellStart"/>
            <w:r>
              <w:rPr>
                <w:b/>
                <w:sz w:val="20"/>
              </w:rPr>
              <w:t>节点</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6346FAA7" w14:textId="77777777" w:rsidR="00BB71F1" w:rsidRDefault="00893538">
            <w:pPr>
              <w:spacing w:line="300" w:lineRule="exact"/>
              <w:jc w:val="center"/>
            </w:pPr>
            <w:proofErr w:type="spellStart"/>
            <w:r>
              <w:rPr>
                <w:b/>
                <w:sz w:val="20"/>
              </w:rPr>
              <w:t>职责</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350AB55B" w14:textId="77777777" w:rsidR="00BB71F1" w:rsidRDefault="00893538">
            <w:pPr>
              <w:spacing w:line="300" w:lineRule="exact"/>
              <w:jc w:val="center"/>
            </w:pPr>
            <w:proofErr w:type="spellStart"/>
            <w:r>
              <w:rPr>
                <w:b/>
                <w:sz w:val="20"/>
              </w:rPr>
              <w:t>输入依据</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76DC31FB" w14:textId="77777777" w:rsidR="00BB71F1" w:rsidRDefault="00893538">
            <w:pPr>
              <w:spacing w:line="300" w:lineRule="exact"/>
              <w:jc w:val="center"/>
            </w:pPr>
            <w:proofErr w:type="spellStart"/>
            <w:r>
              <w:rPr>
                <w:b/>
                <w:sz w:val="20"/>
              </w:rPr>
              <w:t>主要输出</w:t>
            </w:r>
            <w:proofErr w:type="spellEnd"/>
          </w:p>
        </w:tc>
      </w:tr>
      <w:tr w:rsidR="00BB71F1" w14:paraId="30710C7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1522FEB" w14:textId="77777777" w:rsidR="00BB71F1" w:rsidRDefault="00893538">
            <w:pPr>
              <w:spacing w:line="300" w:lineRule="exact"/>
              <w:jc w:val="center"/>
            </w:pPr>
            <w:proofErr w:type="spellStart"/>
            <w:r>
              <w:rPr>
                <w:sz w:val="20"/>
              </w:rPr>
              <w:t>load_graph_state</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90530CB" w14:textId="77777777" w:rsidR="00BB71F1" w:rsidRDefault="00893538">
            <w:pPr>
              <w:spacing w:line="300" w:lineRule="exact"/>
              <w:jc w:val="center"/>
            </w:pPr>
            <w:proofErr w:type="spellStart"/>
            <w:r>
              <w:rPr>
                <w:sz w:val="20"/>
              </w:rPr>
              <w:t>初始化状态</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72DE7A3" w14:textId="77777777" w:rsidR="00BB71F1" w:rsidRDefault="00893538">
            <w:pPr>
              <w:spacing w:line="300" w:lineRule="exact"/>
              <w:jc w:val="center"/>
              <w:rPr>
                <w:lang w:eastAsia="zh-CN"/>
              </w:rPr>
            </w:pPr>
            <w:r>
              <w:rPr>
                <w:sz w:val="20"/>
                <w:lang w:eastAsia="zh-CN"/>
              </w:rPr>
              <w:t>读取选中文档版本、指标、运行配置</w:t>
            </w:r>
          </w:p>
        </w:tc>
        <w:tc>
          <w:tcPr>
            <w:tcW w:w="2197" w:type="dxa"/>
            <w:tcBorders>
              <w:top w:val="nil"/>
              <w:left w:val="nil"/>
              <w:bottom w:val="nil"/>
              <w:right w:val="nil"/>
            </w:tcBorders>
            <w:tcMar>
              <w:top w:w="80" w:type="dxa"/>
              <w:left w:w="100" w:type="dxa"/>
              <w:bottom w:w="80" w:type="dxa"/>
              <w:right w:w="100" w:type="dxa"/>
            </w:tcMar>
            <w:vAlign w:val="center"/>
          </w:tcPr>
          <w:p w14:paraId="171C36DA" w14:textId="77777777" w:rsidR="00BB71F1" w:rsidRDefault="00893538">
            <w:pPr>
              <w:spacing w:line="300" w:lineRule="exact"/>
              <w:jc w:val="center"/>
            </w:pPr>
            <w:proofErr w:type="spellStart"/>
            <w:r>
              <w:rPr>
                <w:sz w:val="20"/>
              </w:rPr>
              <w:t>next_action</w:t>
            </w:r>
            <w:r>
              <w:rPr>
                <w:sz w:val="20"/>
              </w:rPr>
              <w:t>、</w:t>
            </w:r>
            <w:r>
              <w:rPr>
                <w:sz w:val="20"/>
              </w:rPr>
              <w:t>route_history</w:t>
            </w:r>
            <w:proofErr w:type="spellEnd"/>
          </w:p>
        </w:tc>
      </w:tr>
      <w:tr w:rsidR="00BB71F1" w14:paraId="44B5557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F8A8DD" w14:textId="77777777" w:rsidR="00BB71F1" w:rsidRDefault="00893538">
            <w:pPr>
              <w:spacing w:line="300" w:lineRule="exact"/>
              <w:jc w:val="center"/>
            </w:pPr>
            <w:proofErr w:type="spellStart"/>
            <w:r>
              <w:rPr>
                <w:sz w:val="20"/>
              </w:rPr>
              <w:t>audit_router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D7332DB" w14:textId="77777777" w:rsidR="00BB71F1" w:rsidRDefault="00893538">
            <w:pPr>
              <w:spacing w:line="300" w:lineRule="exact"/>
              <w:jc w:val="center"/>
            </w:pPr>
            <w:proofErr w:type="spellStart"/>
            <w:r>
              <w:rPr>
                <w:sz w:val="20"/>
              </w:rPr>
              <w:t>主路由</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772A5BF" w14:textId="77777777" w:rsidR="00BB71F1" w:rsidRDefault="00893538">
            <w:pPr>
              <w:spacing w:line="300" w:lineRule="exact"/>
              <w:jc w:val="center"/>
            </w:pPr>
            <w:proofErr w:type="spellStart"/>
            <w:r>
              <w:rPr>
                <w:sz w:val="20"/>
              </w:rPr>
              <w:t>根据</w:t>
            </w:r>
            <w:proofErr w:type="spellEnd"/>
            <w:r>
              <w:rPr>
                <w:sz w:val="20"/>
              </w:rPr>
              <w:t xml:space="preserve"> </w:t>
            </w:r>
            <w:proofErr w:type="spellStart"/>
            <w:r>
              <w:rPr>
                <w:sz w:val="20"/>
              </w:rPr>
              <w:t>completed_agents</w:t>
            </w:r>
            <w:proofErr w:type="spellEnd"/>
            <w:r>
              <w:rPr>
                <w:sz w:val="20"/>
              </w:rPr>
              <w:t xml:space="preserve"> </w:t>
            </w:r>
            <w:proofErr w:type="spellStart"/>
            <w:r>
              <w:rPr>
                <w:sz w:val="20"/>
              </w:rPr>
              <w:t>和证据状态选择下一个审计节点</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44D4DFB" w14:textId="77777777" w:rsidR="00BB71F1" w:rsidRDefault="00893538">
            <w:pPr>
              <w:spacing w:line="300" w:lineRule="exact"/>
              <w:jc w:val="center"/>
            </w:pPr>
            <w:proofErr w:type="spellStart"/>
            <w:r>
              <w:rPr>
                <w:sz w:val="20"/>
              </w:rPr>
              <w:t>next_action</w:t>
            </w:r>
            <w:proofErr w:type="spellEnd"/>
          </w:p>
        </w:tc>
      </w:tr>
      <w:tr w:rsidR="00BB71F1" w14:paraId="328DD78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9DD5A1" w14:textId="77777777" w:rsidR="00BB71F1" w:rsidRDefault="00893538">
            <w:pPr>
              <w:spacing w:line="300" w:lineRule="exact"/>
              <w:jc w:val="center"/>
            </w:pPr>
            <w:proofErr w:type="spellStart"/>
            <w:r>
              <w:rPr>
                <w:sz w:val="20"/>
              </w:rPr>
              <w:t>document_quality_agent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119824A" w14:textId="77777777" w:rsidR="00BB71F1" w:rsidRDefault="00893538">
            <w:pPr>
              <w:spacing w:line="300" w:lineRule="exact"/>
              <w:jc w:val="center"/>
            </w:pPr>
            <w:proofErr w:type="spellStart"/>
            <w:r>
              <w:rPr>
                <w:sz w:val="20"/>
              </w:rPr>
              <w:t>文档质量审计</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AA83402" w14:textId="77777777" w:rsidR="00BB71F1" w:rsidRDefault="00893538">
            <w:pPr>
              <w:spacing w:line="300" w:lineRule="exact"/>
              <w:jc w:val="center"/>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Borders>
              <w:top w:val="nil"/>
              <w:left w:val="nil"/>
              <w:bottom w:val="nil"/>
              <w:right w:val="nil"/>
            </w:tcBorders>
            <w:tcMar>
              <w:top w:w="80" w:type="dxa"/>
              <w:left w:w="100" w:type="dxa"/>
              <w:bottom w:w="80" w:type="dxa"/>
              <w:right w:w="100" w:type="dxa"/>
            </w:tcMar>
            <w:vAlign w:val="center"/>
          </w:tcPr>
          <w:p w14:paraId="21E03CEB" w14:textId="77777777" w:rsidR="00BB71F1" w:rsidRDefault="00893538">
            <w:pPr>
              <w:spacing w:line="300" w:lineRule="exact"/>
              <w:jc w:val="center"/>
            </w:pPr>
            <w:proofErr w:type="spellStart"/>
            <w:r>
              <w:rPr>
                <w:sz w:val="20"/>
              </w:rPr>
              <w:t>quality_findings</w:t>
            </w:r>
            <w:proofErr w:type="spellEnd"/>
          </w:p>
        </w:tc>
      </w:tr>
      <w:tr w:rsidR="00BB71F1" w14:paraId="6B7D8B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691BC1F" w14:textId="77777777" w:rsidR="00BB71F1" w:rsidRDefault="00893538">
            <w:pPr>
              <w:spacing w:line="300" w:lineRule="exact"/>
              <w:jc w:val="center"/>
            </w:pPr>
            <w:proofErr w:type="spellStart"/>
            <w:r>
              <w:rPr>
                <w:sz w:val="20"/>
              </w:rPr>
              <w:t>timeline_builder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FEAAA96" w14:textId="77777777" w:rsidR="00BB71F1" w:rsidRDefault="00893538">
            <w:pPr>
              <w:spacing w:line="300" w:lineRule="exact"/>
              <w:jc w:val="center"/>
            </w:pPr>
            <w:proofErr w:type="spellStart"/>
            <w:r>
              <w:rPr>
                <w:sz w:val="20"/>
              </w:rPr>
              <w:t>时间线构建</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89EEE40" w14:textId="77777777" w:rsidR="00BB71F1" w:rsidRDefault="00893538">
            <w:pPr>
              <w:spacing w:line="300" w:lineRule="exact"/>
              <w:jc w:val="center"/>
              <w:rPr>
                <w:lang w:eastAsia="zh-CN"/>
              </w:rPr>
            </w:pPr>
            <w:r>
              <w:rPr>
                <w:sz w:val="20"/>
                <w:lang w:eastAsia="zh-CN"/>
              </w:rPr>
              <w:t>按报告日期和指标时间生成时间线</w:t>
            </w:r>
          </w:p>
        </w:tc>
        <w:tc>
          <w:tcPr>
            <w:tcW w:w="2197" w:type="dxa"/>
            <w:tcBorders>
              <w:top w:val="nil"/>
              <w:left w:val="nil"/>
              <w:bottom w:val="nil"/>
              <w:right w:val="nil"/>
            </w:tcBorders>
            <w:tcMar>
              <w:top w:w="80" w:type="dxa"/>
              <w:left w:w="100" w:type="dxa"/>
              <w:bottom w:w="80" w:type="dxa"/>
              <w:right w:w="100" w:type="dxa"/>
            </w:tcMar>
            <w:vAlign w:val="center"/>
          </w:tcPr>
          <w:p w14:paraId="5426B1BD" w14:textId="77777777" w:rsidR="00BB71F1" w:rsidRDefault="00893538">
            <w:pPr>
              <w:spacing w:line="300" w:lineRule="exact"/>
              <w:jc w:val="center"/>
            </w:pPr>
            <w:r>
              <w:rPr>
                <w:sz w:val="20"/>
              </w:rPr>
              <w:t>timeline</w:t>
            </w:r>
          </w:p>
        </w:tc>
      </w:tr>
      <w:tr w:rsidR="00BB71F1" w14:paraId="13EB2BB9"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4E76C8" w14:textId="77777777" w:rsidR="00BB71F1" w:rsidRDefault="00893538">
            <w:pPr>
              <w:spacing w:line="300" w:lineRule="exact"/>
              <w:jc w:val="center"/>
            </w:pPr>
            <w:proofErr w:type="spellStart"/>
            <w:r>
              <w:rPr>
                <w:sz w:val="20"/>
              </w:rPr>
              <w:t>measurement_consistency_agent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F2FA6C1" w14:textId="77777777" w:rsidR="00BB71F1" w:rsidRDefault="00893538">
            <w:pPr>
              <w:spacing w:line="300" w:lineRule="exact"/>
              <w:jc w:val="center"/>
            </w:pPr>
            <w:proofErr w:type="spellStart"/>
            <w:r>
              <w:rPr>
                <w:sz w:val="20"/>
              </w:rPr>
              <w:t>指标一致性审计</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21D1AA0" w14:textId="77777777" w:rsidR="00BB71F1" w:rsidRDefault="00893538">
            <w:pPr>
              <w:spacing w:line="300" w:lineRule="exact"/>
              <w:jc w:val="center"/>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Borders>
              <w:top w:val="nil"/>
              <w:left w:val="nil"/>
              <w:bottom w:val="nil"/>
              <w:right w:val="nil"/>
            </w:tcBorders>
            <w:tcMar>
              <w:top w:w="80" w:type="dxa"/>
              <w:left w:w="100" w:type="dxa"/>
              <w:bottom w:w="80" w:type="dxa"/>
              <w:right w:w="100" w:type="dxa"/>
            </w:tcMar>
            <w:vAlign w:val="center"/>
          </w:tcPr>
          <w:p w14:paraId="51931DCD" w14:textId="77777777" w:rsidR="00BB71F1" w:rsidRDefault="00893538">
            <w:pPr>
              <w:spacing w:line="300" w:lineRule="exact"/>
              <w:jc w:val="center"/>
            </w:pPr>
            <w:proofErr w:type="spellStart"/>
            <w:r>
              <w:rPr>
                <w:sz w:val="20"/>
              </w:rPr>
              <w:t>consistency_findings</w:t>
            </w:r>
            <w:proofErr w:type="spellEnd"/>
          </w:p>
        </w:tc>
      </w:tr>
      <w:tr w:rsidR="00BB71F1" w14:paraId="45EE3AB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FF9216A" w14:textId="77777777" w:rsidR="00BB71F1" w:rsidRDefault="00893538">
            <w:pPr>
              <w:spacing w:line="300" w:lineRule="exact"/>
              <w:jc w:val="center"/>
            </w:pPr>
            <w:proofErr w:type="spellStart"/>
            <w:r>
              <w:rPr>
                <w:sz w:val="20"/>
              </w:rPr>
              <w:lastRenderedPageBreak/>
              <w:t>risk_agent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383A4BE" w14:textId="77777777" w:rsidR="00BB71F1" w:rsidRDefault="00893538">
            <w:pPr>
              <w:spacing w:line="300" w:lineRule="exact"/>
              <w:jc w:val="center"/>
            </w:pPr>
            <w:proofErr w:type="spellStart"/>
            <w:r>
              <w:rPr>
                <w:sz w:val="20"/>
              </w:rPr>
              <w:t>风险提示</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C53E091" w14:textId="77777777" w:rsidR="00BB71F1" w:rsidRDefault="00893538">
            <w:pPr>
              <w:spacing w:line="300" w:lineRule="exact"/>
              <w:jc w:val="center"/>
              <w:rPr>
                <w:lang w:eastAsia="zh-CN"/>
              </w:rPr>
            </w:pPr>
            <w:r>
              <w:rPr>
                <w:sz w:val="20"/>
                <w:lang w:eastAsia="zh-CN"/>
              </w:rPr>
              <w:t>将异常指标转化为非诊断</w:t>
            </w:r>
            <w:proofErr w:type="gramStart"/>
            <w:r>
              <w:rPr>
                <w:sz w:val="20"/>
                <w:lang w:eastAsia="zh-CN"/>
              </w:rPr>
              <w:t>性关注项</w:t>
            </w:r>
            <w:proofErr w:type="gramEnd"/>
          </w:p>
        </w:tc>
        <w:tc>
          <w:tcPr>
            <w:tcW w:w="2197" w:type="dxa"/>
            <w:tcBorders>
              <w:top w:val="nil"/>
              <w:left w:val="nil"/>
              <w:bottom w:val="nil"/>
              <w:right w:val="nil"/>
            </w:tcBorders>
            <w:tcMar>
              <w:top w:w="80" w:type="dxa"/>
              <w:left w:w="100" w:type="dxa"/>
              <w:bottom w:w="80" w:type="dxa"/>
              <w:right w:w="100" w:type="dxa"/>
            </w:tcMar>
            <w:vAlign w:val="center"/>
          </w:tcPr>
          <w:p w14:paraId="38DB08D2" w14:textId="77777777" w:rsidR="00BB71F1" w:rsidRDefault="00893538">
            <w:pPr>
              <w:spacing w:line="300" w:lineRule="exact"/>
              <w:jc w:val="center"/>
            </w:pPr>
            <w:proofErr w:type="spellStart"/>
            <w:r>
              <w:rPr>
                <w:sz w:val="20"/>
              </w:rPr>
              <w:t>risk_findings</w:t>
            </w:r>
            <w:proofErr w:type="spellEnd"/>
          </w:p>
        </w:tc>
      </w:tr>
      <w:tr w:rsidR="00BB71F1" w14:paraId="343818C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F4FD4A0" w14:textId="77777777" w:rsidR="00BB71F1" w:rsidRDefault="00893538">
            <w:pPr>
              <w:spacing w:line="300" w:lineRule="exact"/>
              <w:jc w:val="center"/>
            </w:pPr>
            <w:proofErr w:type="spellStart"/>
            <w:r>
              <w:rPr>
                <w:sz w:val="20"/>
              </w:rPr>
              <w:t>knowledge_retrieval_agent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49CDCEA" w14:textId="77777777" w:rsidR="00BB71F1" w:rsidRDefault="00893538">
            <w:pPr>
              <w:spacing w:line="300" w:lineRule="exact"/>
              <w:jc w:val="center"/>
            </w:pPr>
            <w:proofErr w:type="spellStart"/>
            <w:r>
              <w:rPr>
                <w:sz w:val="20"/>
              </w:rPr>
              <w:t>知识检索</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60D3A7DD" w14:textId="77777777" w:rsidR="00BB71F1" w:rsidRDefault="00893538">
            <w:pPr>
              <w:spacing w:line="300" w:lineRule="exact"/>
              <w:jc w:val="center"/>
              <w:rPr>
                <w:lang w:eastAsia="zh-CN"/>
              </w:rPr>
            </w:pPr>
            <w:r>
              <w:rPr>
                <w:sz w:val="20"/>
                <w:lang w:eastAsia="zh-CN"/>
              </w:rPr>
              <w:t>根据异常指标、风险点和医学审计知识</w:t>
            </w:r>
            <w:proofErr w:type="gramStart"/>
            <w:r>
              <w:rPr>
                <w:sz w:val="20"/>
                <w:lang w:eastAsia="zh-CN"/>
              </w:rPr>
              <w:t>块执行</w:t>
            </w:r>
            <w:proofErr w:type="gramEnd"/>
            <w:r>
              <w:rPr>
                <w:sz w:val="20"/>
                <w:lang w:eastAsia="zh-CN"/>
              </w:rPr>
              <w:t xml:space="preserve"> RAG </w:t>
            </w:r>
            <w:r>
              <w:rPr>
                <w:sz w:val="20"/>
                <w:lang w:eastAsia="zh-CN"/>
              </w:rPr>
              <w:t>召回</w:t>
            </w:r>
          </w:p>
        </w:tc>
        <w:tc>
          <w:tcPr>
            <w:tcW w:w="2197" w:type="dxa"/>
            <w:tcBorders>
              <w:top w:val="nil"/>
              <w:left w:val="nil"/>
              <w:bottom w:val="nil"/>
              <w:right w:val="nil"/>
            </w:tcBorders>
            <w:tcMar>
              <w:top w:w="80" w:type="dxa"/>
              <w:left w:w="100" w:type="dxa"/>
              <w:bottom w:w="80" w:type="dxa"/>
              <w:right w:w="100" w:type="dxa"/>
            </w:tcMar>
            <w:vAlign w:val="center"/>
          </w:tcPr>
          <w:p w14:paraId="32DBC598" w14:textId="77777777" w:rsidR="00BB71F1" w:rsidRDefault="00893538">
            <w:pPr>
              <w:spacing w:line="300" w:lineRule="exact"/>
              <w:jc w:val="center"/>
            </w:pPr>
            <w:proofErr w:type="spellStart"/>
            <w:r>
              <w:rPr>
                <w:sz w:val="20"/>
              </w:rPr>
              <w:t>knowledge_queries</w:t>
            </w:r>
            <w:r>
              <w:rPr>
                <w:sz w:val="20"/>
              </w:rPr>
              <w:t>、</w:t>
            </w:r>
            <w:r>
              <w:rPr>
                <w:sz w:val="20"/>
              </w:rPr>
              <w:t>knowledge_context</w:t>
            </w:r>
            <w:proofErr w:type="spellEnd"/>
          </w:p>
        </w:tc>
      </w:tr>
      <w:tr w:rsidR="00BB71F1" w14:paraId="00B93D6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671C86B4" w14:textId="77777777" w:rsidR="00BB71F1" w:rsidRDefault="00893538">
            <w:pPr>
              <w:spacing w:line="300" w:lineRule="exact"/>
              <w:jc w:val="center"/>
            </w:pPr>
            <w:proofErr w:type="spellStart"/>
            <w:r>
              <w:rPr>
                <w:sz w:val="20"/>
              </w:rPr>
              <w:t>evidence_agent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C68887F" w14:textId="77777777" w:rsidR="00BB71F1" w:rsidRDefault="00893538">
            <w:pPr>
              <w:spacing w:line="300" w:lineRule="exact"/>
              <w:jc w:val="center"/>
            </w:pPr>
            <w:proofErr w:type="spellStart"/>
            <w:r>
              <w:rPr>
                <w:sz w:val="20"/>
              </w:rPr>
              <w:t>证据绑定</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6149598F" w14:textId="77777777" w:rsidR="00BB71F1" w:rsidRDefault="00893538">
            <w:pPr>
              <w:spacing w:line="300" w:lineRule="exact"/>
              <w:jc w:val="center"/>
              <w:rPr>
                <w:lang w:eastAsia="zh-CN"/>
              </w:rPr>
            </w:pPr>
            <w:r>
              <w:rPr>
                <w:sz w:val="20"/>
                <w:lang w:eastAsia="zh-CN"/>
              </w:rPr>
              <w:t>为风险、冲突和指标结论绑定原文或指标证据</w:t>
            </w:r>
          </w:p>
        </w:tc>
        <w:tc>
          <w:tcPr>
            <w:tcW w:w="2197" w:type="dxa"/>
            <w:tcBorders>
              <w:top w:val="nil"/>
              <w:left w:val="nil"/>
              <w:bottom w:val="nil"/>
              <w:right w:val="nil"/>
            </w:tcBorders>
            <w:tcMar>
              <w:top w:w="80" w:type="dxa"/>
              <w:left w:w="100" w:type="dxa"/>
              <w:bottom w:w="80" w:type="dxa"/>
              <w:right w:w="100" w:type="dxa"/>
            </w:tcMar>
            <w:vAlign w:val="center"/>
          </w:tcPr>
          <w:p w14:paraId="55FDB297" w14:textId="77777777" w:rsidR="00BB71F1" w:rsidRDefault="00893538">
            <w:pPr>
              <w:spacing w:line="300" w:lineRule="exact"/>
              <w:jc w:val="center"/>
            </w:pPr>
            <w:proofErr w:type="spellStart"/>
            <w:r>
              <w:rPr>
                <w:sz w:val="20"/>
              </w:rPr>
              <w:t>evidence_items</w:t>
            </w:r>
            <w:proofErr w:type="spellEnd"/>
          </w:p>
        </w:tc>
      </w:tr>
      <w:tr w:rsidR="00BB71F1" w14:paraId="5E992E30"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D7627A8" w14:textId="77777777" w:rsidR="00BB71F1" w:rsidRDefault="00893538">
            <w:pPr>
              <w:spacing w:line="300" w:lineRule="exact"/>
              <w:jc w:val="center"/>
            </w:pPr>
            <w:proofErr w:type="spellStart"/>
            <w:r>
              <w:rPr>
                <w:sz w:val="20"/>
              </w:rPr>
              <w:t>conflict_agent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8DC468E" w14:textId="77777777" w:rsidR="00BB71F1" w:rsidRDefault="00893538">
            <w:pPr>
              <w:spacing w:line="300" w:lineRule="exact"/>
              <w:jc w:val="center"/>
            </w:pPr>
            <w:proofErr w:type="spellStart"/>
            <w:r>
              <w:rPr>
                <w:sz w:val="20"/>
              </w:rPr>
              <w:t>冲突复核</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58B7174" w14:textId="77777777" w:rsidR="00BB71F1" w:rsidRDefault="00893538">
            <w:pPr>
              <w:spacing w:line="300" w:lineRule="exact"/>
              <w:jc w:val="center"/>
              <w:rPr>
                <w:lang w:eastAsia="zh-CN"/>
              </w:rPr>
            </w:pPr>
            <w:r>
              <w:rPr>
                <w:sz w:val="20"/>
                <w:lang w:eastAsia="zh-CN"/>
              </w:rPr>
              <w:t>检查叙事事实与结构化指标是否存在复核点</w:t>
            </w:r>
          </w:p>
        </w:tc>
        <w:tc>
          <w:tcPr>
            <w:tcW w:w="2197" w:type="dxa"/>
            <w:tcBorders>
              <w:top w:val="nil"/>
              <w:left w:val="nil"/>
              <w:bottom w:val="nil"/>
              <w:right w:val="nil"/>
            </w:tcBorders>
            <w:tcMar>
              <w:top w:w="80" w:type="dxa"/>
              <w:left w:w="100" w:type="dxa"/>
              <w:bottom w:w="80" w:type="dxa"/>
              <w:right w:w="100" w:type="dxa"/>
            </w:tcMar>
            <w:vAlign w:val="center"/>
          </w:tcPr>
          <w:p w14:paraId="618C4E00" w14:textId="77777777" w:rsidR="00BB71F1" w:rsidRDefault="00893538">
            <w:pPr>
              <w:spacing w:line="300" w:lineRule="exact"/>
              <w:jc w:val="center"/>
            </w:pPr>
            <w:proofErr w:type="spellStart"/>
            <w:r>
              <w:rPr>
                <w:sz w:val="20"/>
              </w:rPr>
              <w:t>conflict_findings</w:t>
            </w:r>
            <w:proofErr w:type="spellEnd"/>
          </w:p>
        </w:tc>
      </w:tr>
      <w:tr w:rsidR="00BB71F1" w14:paraId="52A763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58DDFA0" w14:textId="77777777" w:rsidR="00BB71F1" w:rsidRDefault="00893538">
            <w:pPr>
              <w:spacing w:line="300" w:lineRule="exact"/>
              <w:jc w:val="center"/>
            </w:pPr>
            <w:proofErr w:type="spellStart"/>
            <w:r>
              <w:rPr>
                <w:sz w:val="20"/>
              </w:rPr>
              <w:t>compliance_agent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EC8BE17" w14:textId="77777777" w:rsidR="00BB71F1" w:rsidRDefault="00893538">
            <w:pPr>
              <w:spacing w:line="300" w:lineRule="exact"/>
              <w:jc w:val="center"/>
            </w:pPr>
            <w:proofErr w:type="spellStart"/>
            <w:r>
              <w:rPr>
                <w:sz w:val="20"/>
              </w:rPr>
              <w:t>合规检查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6313E57" w14:textId="77777777" w:rsidR="00BB71F1" w:rsidRDefault="00893538">
            <w:pPr>
              <w:spacing w:line="300" w:lineRule="exact"/>
              <w:jc w:val="center"/>
              <w:rPr>
                <w:lang w:eastAsia="zh-CN"/>
              </w:rPr>
            </w:pPr>
            <w:r>
              <w:rPr>
                <w:sz w:val="20"/>
                <w:lang w:eastAsia="zh-CN"/>
              </w:rPr>
              <w:t>检查关键结论是否仍缺少证据</w:t>
            </w:r>
          </w:p>
        </w:tc>
        <w:tc>
          <w:tcPr>
            <w:tcW w:w="2197" w:type="dxa"/>
            <w:tcBorders>
              <w:top w:val="nil"/>
              <w:left w:val="nil"/>
              <w:bottom w:val="nil"/>
              <w:right w:val="nil"/>
            </w:tcBorders>
            <w:tcMar>
              <w:top w:w="80" w:type="dxa"/>
              <w:left w:w="100" w:type="dxa"/>
              <w:bottom w:w="80" w:type="dxa"/>
              <w:right w:w="100" w:type="dxa"/>
            </w:tcMar>
            <w:vAlign w:val="center"/>
          </w:tcPr>
          <w:p w14:paraId="7A315C1B" w14:textId="77777777" w:rsidR="00BB71F1" w:rsidRDefault="00893538">
            <w:pPr>
              <w:spacing w:line="300" w:lineRule="exact"/>
              <w:jc w:val="center"/>
            </w:pPr>
            <w:proofErr w:type="spellStart"/>
            <w:r>
              <w:rPr>
                <w:sz w:val="20"/>
              </w:rPr>
              <w:t>compliance_findings</w:t>
            </w:r>
            <w:proofErr w:type="spellEnd"/>
          </w:p>
        </w:tc>
      </w:tr>
      <w:tr w:rsidR="00BB71F1" w14:paraId="28AC2CA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A91E0D7" w14:textId="77777777" w:rsidR="00BB71F1" w:rsidRDefault="00893538">
            <w:pPr>
              <w:spacing w:line="300" w:lineRule="exact"/>
              <w:jc w:val="center"/>
            </w:pPr>
            <w:proofErr w:type="spellStart"/>
            <w:r>
              <w:rPr>
                <w:sz w:val="20"/>
              </w:rPr>
              <w:t>quality_gate</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96B96BC" w14:textId="77777777" w:rsidR="00BB71F1" w:rsidRDefault="00893538">
            <w:pPr>
              <w:spacing w:line="300" w:lineRule="exact"/>
              <w:jc w:val="center"/>
            </w:pPr>
            <w:proofErr w:type="spellStart"/>
            <w:r>
              <w:rPr>
                <w:sz w:val="20"/>
              </w:rPr>
              <w:t>质量门禁</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F82833D" w14:textId="77777777" w:rsidR="00BB71F1" w:rsidRDefault="00893538">
            <w:pPr>
              <w:spacing w:line="300" w:lineRule="exact"/>
              <w:jc w:val="center"/>
              <w:rPr>
                <w:lang w:eastAsia="zh-CN"/>
              </w:rPr>
            </w:pPr>
            <w:r>
              <w:rPr>
                <w:sz w:val="20"/>
                <w:lang w:eastAsia="zh-CN"/>
              </w:rPr>
              <w:t>判断是否具备进入报告生成的最低条件</w:t>
            </w:r>
          </w:p>
        </w:tc>
        <w:tc>
          <w:tcPr>
            <w:tcW w:w="2197" w:type="dxa"/>
            <w:tcBorders>
              <w:top w:val="nil"/>
              <w:left w:val="nil"/>
              <w:bottom w:val="nil"/>
              <w:right w:val="nil"/>
            </w:tcBorders>
            <w:tcMar>
              <w:top w:w="80" w:type="dxa"/>
              <w:left w:w="100" w:type="dxa"/>
              <w:bottom w:w="80" w:type="dxa"/>
              <w:right w:w="100" w:type="dxa"/>
            </w:tcMar>
            <w:vAlign w:val="center"/>
          </w:tcPr>
          <w:p w14:paraId="0CF185F1" w14:textId="77777777" w:rsidR="00BB71F1" w:rsidRDefault="00893538">
            <w:pPr>
              <w:spacing w:line="300" w:lineRule="exact"/>
              <w:jc w:val="center"/>
            </w:pPr>
            <w:proofErr w:type="spellStart"/>
            <w:r>
              <w:rPr>
                <w:sz w:val="20"/>
              </w:rPr>
              <w:t>quality_gate</w:t>
            </w:r>
            <w:proofErr w:type="spellEnd"/>
          </w:p>
        </w:tc>
      </w:tr>
      <w:tr w:rsidR="00BB71F1" w14:paraId="6C762017"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03A65D9" w14:textId="77777777" w:rsidR="00BB71F1" w:rsidRDefault="00893538">
            <w:pPr>
              <w:spacing w:line="300" w:lineRule="exact"/>
              <w:jc w:val="center"/>
            </w:pPr>
            <w:proofErr w:type="spellStart"/>
            <w:r>
              <w:rPr>
                <w:sz w:val="20"/>
              </w:rPr>
              <w:t>report_composer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B622BD9" w14:textId="77777777" w:rsidR="00BB71F1" w:rsidRDefault="00893538">
            <w:pPr>
              <w:spacing w:line="300" w:lineRule="exact"/>
              <w:jc w:val="center"/>
            </w:pPr>
            <w:proofErr w:type="spellStart"/>
            <w:r>
              <w:rPr>
                <w:sz w:val="20"/>
              </w:rPr>
              <w:t>报告生成</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038DA9B" w14:textId="77777777" w:rsidR="00BB71F1" w:rsidRDefault="00893538">
            <w:pPr>
              <w:spacing w:line="300" w:lineRule="exact"/>
              <w:jc w:val="center"/>
              <w:rPr>
                <w:lang w:eastAsia="zh-CN"/>
              </w:rPr>
            </w:pPr>
            <w:r>
              <w:rPr>
                <w:sz w:val="20"/>
                <w:lang w:eastAsia="zh-CN"/>
              </w:rPr>
              <w:t>组织最终报告结构、结论和证据项</w:t>
            </w:r>
          </w:p>
        </w:tc>
        <w:tc>
          <w:tcPr>
            <w:tcW w:w="2197" w:type="dxa"/>
            <w:tcBorders>
              <w:top w:val="nil"/>
              <w:left w:val="nil"/>
              <w:bottom w:val="nil"/>
              <w:right w:val="nil"/>
            </w:tcBorders>
            <w:tcMar>
              <w:top w:w="80" w:type="dxa"/>
              <w:left w:w="100" w:type="dxa"/>
              <w:bottom w:w="80" w:type="dxa"/>
              <w:right w:w="100" w:type="dxa"/>
            </w:tcMar>
            <w:vAlign w:val="center"/>
          </w:tcPr>
          <w:p w14:paraId="30273DAF" w14:textId="77777777" w:rsidR="00BB71F1" w:rsidRDefault="00893538">
            <w:pPr>
              <w:spacing w:line="300" w:lineRule="exact"/>
              <w:jc w:val="center"/>
            </w:pPr>
            <w:proofErr w:type="spellStart"/>
            <w:r>
              <w:rPr>
                <w:sz w:val="20"/>
              </w:rPr>
              <w:t>report_draft</w:t>
            </w:r>
            <w:proofErr w:type="spellEnd"/>
          </w:p>
        </w:tc>
      </w:tr>
      <w:tr w:rsidR="00BB71F1" w14:paraId="2E3CF081"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AB9F112" w14:textId="77777777" w:rsidR="00BB71F1" w:rsidRDefault="00893538">
            <w:pPr>
              <w:spacing w:line="300" w:lineRule="exact"/>
              <w:jc w:val="center"/>
            </w:pPr>
            <w:proofErr w:type="spellStart"/>
            <w:r>
              <w:rPr>
                <w:sz w:val="20"/>
              </w:rPr>
              <w:t>citation_checker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A61E36F" w14:textId="77777777" w:rsidR="00BB71F1" w:rsidRDefault="00893538">
            <w:pPr>
              <w:spacing w:line="300" w:lineRule="exact"/>
              <w:jc w:val="center"/>
            </w:pPr>
            <w:proofErr w:type="spellStart"/>
            <w:r>
              <w:rPr>
                <w:sz w:val="20"/>
              </w:rPr>
              <w:t>引用检查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85ECD07" w14:textId="77777777" w:rsidR="00BB71F1" w:rsidRDefault="00893538">
            <w:pPr>
              <w:spacing w:line="300" w:lineRule="exact"/>
              <w:jc w:val="center"/>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Borders>
              <w:top w:val="nil"/>
              <w:left w:val="nil"/>
              <w:bottom w:val="nil"/>
              <w:right w:val="nil"/>
            </w:tcBorders>
            <w:tcMar>
              <w:top w:w="80" w:type="dxa"/>
              <w:left w:w="100" w:type="dxa"/>
              <w:bottom w:w="80" w:type="dxa"/>
              <w:right w:w="100" w:type="dxa"/>
            </w:tcMar>
            <w:vAlign w:val="center"/>
          </w:tcPr>
          <w:p w14:paraId="27EC45C2" w14:textId="77777777" w:rsidR="00BB71F1" w:rsidRDefault="00893538">
            <w:pPr>
              <w:spacing w:line="300" w:lineRule="exact"/>
              <w:jc w:val="center"/>
            </w:pPr>
            <w:proofErr w:type="spellStart"/>
            <w:r>
              <w:rPr>
                <w:sz w:val="20"/>
              </w:rPr>
              <w:t>citation_issues</w:t>
            </w:r>
            <w:proofErr w:type="spellEnd"/>
          </w:p>
        </w:tc>
      </w:tr>
      <w:tr w:rsidR="00BB71F1" w14:paraId="342617C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2E35436" w14:textId="77777777" w:rsidR="00BB71F1" w:rsidRDefault="00893538">
            <w:pPr>
              <w:spacing w:line="300" w:lineRule="exact"/>
              <w:jc w:val="center"/>
            </w:pPr>
            <w:proofErr w:type="spellStart"/>
            <w:r>
              <w:rPr>
                <w:sz w:val="20"/>
              </w:rPr>
              <w:t>safety_reviewer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622832C" w14:textId="77777777" w:rsidR="00BB71F1" w:rsidRDefault="00893538">
            <w:pPr>
              <w:spacing w:line="300" w:lineRule="exact"/>
              <w:jc w:val="center"/>
            </w:pPr>
            <w:proofErr w:type="spellStart"/>
            <w:r>
              <w:rPr>
                <w:sz w:val="20"/>
              </w:rPr>
              <w:t>安全审查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50EE3A9" w14:textId="77777777" w:rsidR="00BB71F1" w:rsidRDefault="00893538">
            <w:pPr>
              <w:spacing w:line="300" w:lineRule="exact"/>
              <w:jc w:val="center"/>
              <w:rPr>
                <w:lang w:eastAsia="zh-CN"/>
              </w:rPr>
            </w:pPr>
            <w:r>
              <w:rPr>
                <w:sz w:val="20"/>
                <w:lang w:eastAsia="zh-CN"/>
              </w:rPr>
              <w:t>拦截不适合审计场景的医疗表述</w:t>
            </w:r>
          </w:p>
        </w:tc>
        <w:tc>
          <w:tcPr>
            <w:tcW w:w="2197" w:type="dxa"/>
            <w:tcBorders>
              <w:top w:val="nil"/>
              <w:left w:val="nil"/>
              <w:bottom w:val="nil"/>
              <w:right w:val="nil"/>
            </w:tcBorders>
            <w:tcMar>
              <w:top w:w="80" w:type="dxa"/>
              <w:left w:w="100" w:type="dxa"/>
              <w:bottom w:w="80" w:type="dxa"/>
              <w:right w:w="100" w:type="dxa"/>
            </w:tcMar>
            <w:vAlign w:val="center"/>
          </w:tcPr>
          <w:p w14:paraId="67409878" w14:textId="77777777" w:rsidR="00BB71F1" w:rsidRDefault="00893538">
            <w:pPr>
              <w:spacing w:line="300" w:lineRule="exact"/>
              <w:jc w:val="center"/>
            </w:pPr>
            <w:proofErr w:type="spellStart"/>
            <w:r>
              <w:rPr>
                <w:sz w:val="20"/>
              </w:rPr>
              <w:t>safety_issues</w:t>
            </w:r>
            <w:proofErr w:type="spellEnd"/>
          </w:p>
        </w:tc>
      </w:tr>
      <w:tr w:rsidR="00BB71F1" w14:paraId="6E0610D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46ADB26" w14:textId="77777777" w:rsidR="00BB71F1" w:rsidRDefault="00893538">
            <w:pPr>
              <w:spacing w:line="300" w:lineRule="exact"/>
              <w:jc w:val="center"/>
            </w:pPr>
            <w:proofErr w:type="spellStart"/>
            <w:r>
              <w:rPr>
                <w:sz w:val="20"/>
              </w:rPr>
              <w:t>final_router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26620F1" w14:textId="77777777" w:rsidR="00BB71F1" w:rsidRDefault="00893538">
            <w:pPr>
              <w:spacing w:line="300" w:lineRule="exact"/>
              <w:jc w:val="center"/>
            </w:pPr>
            <w:proofErr w:type="spellStart"/>
            <w:r>
              <w:rPr>
                <w:sz w:val="20"/>
              </w:rPr>
              <w:t>终态路由</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30A72C1" w14:textId="77777777" w:rsidR="00BB71F1" w:rsidRDefault="00893538">
            <w:pPr>
              <w:spacing w:line="300" w:lineRule="exact"/>
              <w:jc w:val="center"/>
              <w:rPr>
                <w:lang w:eastAsia="zh-CN"/>
              </w:rPr>
            </w:pPr>
            <w:r>
              <w:rPr>
                <w:sz w:val="20"/>
                <w:lang w:eastAsia="zh-CN"/>
              </w:rPr>
              <w:t>根据引用和安全检查决定回退或持久化</w:t>
            </w:r>
          </w:p>
        </w:tc>
        <w:tc>
          <w:tcPr>
            <w:tcW w:w="2197" w:type="dxa"/>
            <w:tcBorders>
              <w:top w:val="nil"/>
              <w:left w:val="nil"/>
              <w:bottom w:val="nil"/>
              <w:right w:val="nil"/>
            </w:tcBorders>
            <w:tcMar>
              <w:top w:w="80" w:type="dxa"/>
              <w:left w:w="100" w:type="dxa"/>
              <w:bottom w:w="80" w:type="dxa"/>
              <w:right w:w="100" w:type="dxa"/>
            </w:tcMar>
            <w:vAlign w:val="center"/>
          </w:tcPr>
          <w:p w14:paraId="62E1083E" w14:textId="77777777" w:rsidR="00BB71F1" w:rsidRDefault="00893538">
            <w:pPr>
              <w:spacing w:line="300" w:lineRule="exact"/>
              <w:jc w:val="center"/>
            </w:pPr>
            <w:proofErr w:type="spellStart"/>
            <w:r>
              <w:rPr>
                <w:sz w:val="20"/>
              </w:rPr>
              <w:t>next_action</w:t>
            </w:r>
            <w:r>
              <w:rPr>
                <w:sz w:val="20"/>
              </w:rPr>
              <w:t>、</w:t>
            </w:r>
            <w:r>
              <w:rPr>
                <w:sz w:val="20"/>
              </w:rPr>
              <w:t>stop_reason</w:t>
            </w:r>
            <w:proofErr w:type="spellEnd"/>
          </w:p>
        </w:tc>
      </w:tr>
      <w:tr w:rsidR="00BB71F1" w14:paraId="1B166BC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9C195B2" w14:textId="77777777" w:rsidR="00BB71F1" w:rsidRDefault="00893538">
            <w:pPr>
              <w:spacing w:line="300" w:lineRule="exact"/>
              <w:jc w:val="center"/>
            </w:pPr>
            <w:proofErr w:type="spellStart"/>
            <w:r>
              <w:rPr>
                <w:sz w:val="20"/>
              </w:rPr>
              <w:t>persist_report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298BC7C" w14:textId="77777777" w:rsidR="00BB71F1" w:rsidRDefault="00893538">
            <w:pPr>
              <w:spacing w:line="300" w:lineRule="exact"/>
              <w:jc w:val="center"/>
            </w:pPr>
            <w:proofErr w:type="spellStart"/>
            <w:r>
              <w:rPr>
                <w:sz w:val="20"/>
              </w:rPr>
              <w:t>持久化</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883AD67" w14:textId="77777777" w:rsidR="00BB71F1" w:rsidRDefault="00893538">
            <w:pPr>
              <w:spacing w:line="300" w:lineRule="exact"/>
              <w:jc w:val="center"/>
              <w:rPr>
                <w:lang w:eastAsia="zh-CN"/>
              </w:rPr>
            </w:pPr>
            <w:r>
              <w:rPr>
                <w:sz w:val="20"/>
                <w:lang w:eastAsia="zh-CN"/>
              </w:rPr>
              <w:t>写入最终报告并结束图执行</w:t>
            </w:r>
          </w:p>
        </w:tc>
        <w:tc>
          <w:tcPr>
            <w:tcW w:w="2197" w:type="dxa"/>
            <w:tcBorders>
              <w:top w:val="nil"/>
              <w:left w:val="nil"/>
              <w:bottom w:val="nil"/>
              <w:right w:val="nil"/>
            </w:tcBorders>
            <w:tcMar>
              <w:top w:w="80" w:type="dxa"/>
              <w:left w:w="100" w:type="dxa"/>
              <w:bottom w:w="80" w:type="dxa"/>
              <w:right w:w="100" w:type="dxa"/>
            </w:tcMar>
            <w:vAlign w:val="center"/>
          </w:tcPr>
          <w:p w14:paraId="3E9FFF6A" w14:textId="77777777" w:rsidR="00BB71F1" w:rsidRDefault="00893538">
            <w:pPr>
              <w:spacing w:line="300" w:lineRule="exact"/>
              <w:jc w:val="center"/>
            </w:pPr>
            <w:proofErr w:type="spellStart"/>
            <w:r>
              <w:rPr>
                <w:sz w:val="20"/>
              </w:rPr>
              <w:t>final_report</w:t>
            </w:r>
            <w:proofErr w:type="spellEnd"/>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w:t>
      </w:r>
      <w:proofErr w:type="gramStart"/>
      <w:r>
        <w:rPr>
          <w:sz w:val="21"/>
          <w:lang w:eastAsia="zh-CN"/>
        </w:rPr>
        <w:t>层创建</w:t>
      </w:r>
      <w:proofErr w:type="gramEnd"/>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proofErr w:type="spellStart"/>
      <w:r>
        <w:rPr>
          <w:sz w:val="21"/>
        </w:rPr>
        <w:t>会使路由回到</w:t>
      </w:r>
      <w:proofErr w:type="spellEnd"/>
      <w:r>
        <w:rPr>
          <w:sz w:val="21"/>
        </w:rPr>
        <w:t xml:space="preserve"> </w:t>
      </w:r>
      <w:proofErr w:type="spellStart"/>
      <w:r>
        <w:rPr>
          <w:sz w:val="21"/>
        </w:rPr>
        <w:t>evidence_agent</w:t>
      </w:r>
      <w:r>
        <w:rPr>
          <w:sz w:val="21"/>
        </w:rPr>
        <w:t>。普通审计节点完成后均回到</w:t>
      </w:r>
      <w:proofErr w:type="spellEnd"/>
      <w:r>
        <w:rPr>
          <w:sz w:val="21"/>
        </w:rPr>
        <w:t xml:space="preserve"> </w:t>
      </w:r>
      <w:proofErr w:type="spellStart"/>
      <w:r>
        <w:rPr>
          <w:sz w:val="21"/>
        </w:rPr>
        <w:t>audit_router</w:t>
      </w:r>
      <w:r>
        <w:rPr>
          <w:sz w:val="21"/>
        </w:rPr>
        <w:t>，这种回环不是前端动画，而是</w:t>
      </w:r>
      <w:proofErr w:type="spellEnd"/>
      <w:r>
        <w:rPr>
          <w:sz w:val="21"/>
        </w:rPr>
        <w:t xml:space="preserve"> LangGraph </w:t>
      </w:r>
      <w:proofErr w:type="spellStart"/>
      <w:r>
        <w:rPr>
          <w:sz w:val="21"/>
        </w:rPr>
        <w:t>中真实存在的条件边和状态迁移</w:t>
      </w:r>
      <w:proofErr w:type="spellEnd"/>
      <w:r>
        <w:rPr>
          <w:sz w:val="21"/>
        </w:rPr>
        <w:t>。</w:t>
      </w:r>
    </w:p>
    <w:p w14:paraId="79E09C9C" w14:textId="77777777" w:rsidR="00BB71F1" w:rsidRDefault="00893538">
      <w:pPr>
        <w:spacing w:line="360" w:lineRule="atLeast"/>
        <w:ind w:firstLine="420"/>
        <w:jc w:val="both"/>
      </w:pPr>
      <w:proofErr w:type="spellStart"/>
      <w:r>
        <w:rPr>
          <w:sz w:val="21"/>
        </w:rPr>
        <w:t>状态机的第二阶段由</w:t>
      </w:r>
      <w:proofErr w:type="spellEnd"/>
      <w:r>
        <w:rPr>
          <w:sz w:val="21"/>
        </w:rPr>
        <w:t xml:space="preserve"> </w:t>
      </w:r>
      <w:proofErr w:type="spellStart"/>
      <w:r>
        <w:rPr>
          <w:sz w:val="21"/>
        </w:rPr>
        <w:t>final_router</w:t>
      </w:r>
      <w:proofErr w:type="spellEnd"/>
      <w:r>
        <w:rPr>
          <w:sz w:val="21"/>
        </w:rPr>
        <w:t xml:space="preserve"> </w:t>
      </w:r>
      <w:proofErr w:type="spellStart"/>
      <w:r>
        <w:rPr>
          <w:sz w:val="21"/>
        </w:rPr>
        <w:t>控制。</w:t>
      </w:r>
      <w:r>
        <w:rPr>
          <w:sz w:val="21"/>
        </w:rPr>
        <w:t>report_composer</w:t>
      </w:r>
      <w:proofErr w:type="spellEnd"/>
      <w:r>
        <w:rPr>
          <w:sz w:val="21"/>
        </w:rPr>
        <w:t xml:space="preserve"> </w:t>
      </w:r>
      <w:proofErr w:type="spellStart"/>
      <w:r>
        <w:rPr>
          <w:sz w:val="21"/>
        </w:rPr>
        <w:t>生成报告草稿后，</w:t>
      </w:r>
      <w:r>
        <w:rPr>
          <w:sz w:val="21"/>
        </w:rPr>
        <w:t>citation_checker</w:t>
      </w:r>
      <w:proofErr w:type="spellEnd"/>
      <w:r>
        <w:rPr>
          <w:sz w:val="21"/>
        </w:rPr>
        <w:t xml:space="preserve"> </w:t>
      </w:r>
      <w:proofErr w:type="spellStart"/>
      <w:r>
        <w:rPr>
          <w:sz w:val="21"/>
        </w:rPr>
        <w:t>检查关键结论是否绑定证据，</w:t>
      </w:r>
      <w:r>
        <w:rPr>
          <w:sz w:val="21"/>
        </w:rPr>
        <w:t>safety_reviewer</w:t>
      </w:r>
      <w:proofErr w:type="spellEnd"/>
      <w:r>
        <w:rPr>
          <w:sz w:val="21"/>
        </w:rPr>
        <w:t xml:space="preserve"> </w:t>
      </w:r>
      <w:proofErr w:type="spellStart"/>
      <w:r>
        <w:rPr>
          <w:sz w:val="21"/>
        </w:rPr>
        <w:t>检查报告中是否包含不适合审计场景的医疗承诺。如果</w:t>
      </w:r>
      <w:proofErr w:type="spellEnd"/>
      <w:r>
        <w:rPr>
          <w:sz w:val="21"/>
        </w:rPr>
        <w:t xml:space="preserve"> </w:t>
      </w:r>
      <w:proofErr w:type="spellStart"/>
      <w:r>
        <w:rPr>
          <w:sz w:val="21"/>
        </w:rPr>
        <w:lastRenderedPageBreak/>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会回到</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补充审计；如果</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重写报告；只有检查通过或达到最大迭代保护条件时，流程才进入</w:t>
      </w:r>
      <w:proofErr w:type="spellEnd"/>
      <w:r>
        <w:rPr>
          <w:sz w:val="21"/>
        </w:rPr>
        <w:t xml:space="preserve"> </w:t>
      </w:r>
      <w:proofErr w:type="spellStart"/>
      <w:r>
        <w:rPr>
          <w:sz w:val="21"/>
        </w:rPr>
        <w:t>persist_report</w:t>
      </w:r>
      <w:proofErr w:type="spellEnd"/>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LangGraph </w:t>
      </w:r>
      <w:r>
        <w:rPr>
          <w:sz w:val="21"/>
          <w:lang w:eastAsia="zh-CN"/>
        </w:rPr>
        <w:t>状态流转图</w:t>
      </w:r>
    </w:p>
    <w:p w14:paraId="77A02EBF" w14:textId="77777777" w:rsidR="00BB71F1" w:rsidRDefault="00893538">
      <w:pPr>
        <w:pStyle w:val="21"/>
        <w:rPr>
          <w:lang w:eastAsia="zh-CN"/>
        </w:rPr>
      </w:pPr>
      <w:bookmarkStart w:id="27" w:name="_Toc230120492"/>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7"/>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w:t>
      </w:r>
      <w:proofErr w:type="spellStart"/>
      <w:r>
        <w:rPr>
          <w:sz w:val="21"/>
        </w:rPr>
        <w:t>run_id</w:t>
      </w:r>
      <w:proofErr w:type="spellEnd"/>
      <w:r>
        <w:rPr>
          <w:sz w:val="21"/>
        </w:rPr>
        <w:t xml:space="preserve">}/nodes </w:t>
      </w:r>
      <w:proofErr w:type="spellStart"/>
      <w:r>
        <w:rPr>
          <w:sz w:val="21"/>
        </w:rPr>
        <w:t>轮询。前端不需要猜测流程走到哪里，而是根据真实事件高亮节点和边。若某个节点被回环再次访问，</w:t>
      </w:r>
      <w:r>
        <w:rPr>
          <w:sz w:val="21"/>
        </w:rPr>
        <w:t>visit_count</w:t>
      </w:r>
      <w:proofErr w:type="spellEnd"/>
      <w:r>
        <w:rPr>
          <w:sz w:val="21"/>
        </w:rPr>
        <w:t xml:space="preserve"> </w:t>
      </w:r>
      <w:proofErr w:type="spellStart"/>
      <w:r>
        <w:rPr>
          <w:sz w:val="21"/>
        </w:rPr>
        <w:t>会增加，</w:t>
      </w:r>
      <w:r>
        <w:rPr>
          <w:sz w:val="21"/>
        </w:rPr>
        <w:t>route_history</w:t>
      </w:r>
      <w:proofErr w:type="spellEnd"/>
      <w:r>
        <w:rPr>
          <w:sz w:val="21"/>
        </w:rPr>
        <w:t xml:space="preserve"> </w:t>
      </w:r>
      <w:proofErr w:type="spellStart"/>
      <w:r>
        <w:rPr>
          <w:sz w:val="21"/>
        </w:rPr>
        <w:t>也会体现重复流转</w:t>
      </w:r>
      <w:proofErr w:type="spellEnd"/>
      <w:r>
        <w:rPr>
          <w:sz w:val="21"/>
        </w:rPr>
        <w:t>。</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proofErr w:type="spellStart"/>
      <w:r>
        <w:rPr>
          <w:sz w:val="21"/>
        </w:rPr>
        <w:t>AuditReportRun</w:t>
      </w:r>
      <w:proofErr w:type="spellEnd"/>
      <w:r>
        <w:rPr>
          <w:sz w:val="21"/>
        </w:rPr>
        <w:t xml:space="preserve"> </w:t>
      </w:r>
      <w:proofErr w:type="spellStart"/>
      <w:r>
        <w:rPr>
          <w:sz w:val="21"/>
        </w:rPr>
        <w:t>保存整体运行状态和最终报告，</w:t>
      </w:r>
      <w:r>
        <w:rPr>
          <w:sz w:val="21"/>
        </w:rPr>
        <w:t>AuditReportEvent</w:t>
      </w:r>
      <w:proofErr w:type="spellEnd"/>
      <w:r>
        <w:rPr>
          <w:sz w:val="21"/>
        </w:rPr>
        <w:t xml:space="preserve"> </w:t>
      </w:r>
      <w:proofErr w:type="spellStart"/>
      <w:r>
        <w:rPr>
          <w:sz w:val="21"/>
        </w:rPr>
        <w:t>保存边和节点执行事件，</w:t>
      </w:r>
      <w:r>
        <w:rPr>
          <w:sz w:val="21"/>
        </w:rPr>
        <w:t>AuditReportNodeState</w:t>
      </w:r>
      <w:proofErr w:type="spellEnd"/>
      <w:r>
        <w:rPr>
          <w:sz w:val="21"/>
        </w:rPr>
        <w:t xml:space="preserve"> </w:t>
      </w:r>
      <w:proofErr w:type="spellStart"/>
      <w:r>
        <w:rPr>
          <w:sz w:val="21"/>
        </w:rPr>
        <w:t>保存每个节点的最新状态和输出，前端通过轮询接口展示节点高亮、边流转和完整报告按钮</w:t>
      </w:r>
      <w:proofErr w:type="spellEnd"/>
      <w:r>
        <w:rPr>
          <w:sz w:val="21"/>
        </w:rPr>
        <w:t>。</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7AC06FCB" w14:textId="77777777" w:rsidR="00BB71F1" w:rsidRDefault="00893538">
      <w:pPr>
        <w:pStyle w:val="21"/>
        <w:rPr>
          <w:lang w:eastAsia="zh-CN"/>
        </w:rPr>
      </w:pPr>
      <w:bookmarkStart w:id="28" w:name="_Toc230120493"/>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8"/>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w:t>
      </w:r>
      <w:proofErr w:type="gramStart"/>
      <w:r>
        <w:rPr>
          <w:sz w:val="21"/>
          <w:lang w:eastAsia="zh-CN"/>
        </w:rPr>
        <w:t>库展示</w:t>
      </w:r>
      <w:proofErr w:type="gramEnd"/>
      <w:r>
        <w:rPr>
          <w:sz w:val="21"/>
          <w:lang w:eastAsia="zh-CN"/>
        </w:rPr>
        <w:t>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w:t>
      </w:r>
      <w:proofErr w:type="gramStart"/>
      <w:r>
        <w:rPr>
          <w:sz w:val="21"/>
          <w:lang w:eastAsia="zh-CN"/>
        </w:rPr>
        <w:t>边</w:t>
      </w:r>
      <w:proofErr w:type="gramEnd"/>
      <w:r>
        <w:rPr>
          <w:sz w:val="21"/>
          <w:lang w:eastAsia="zh-CN"/>
        </w:rPr>
        <w:t>，最终通过按钮打开完整报告。右上角任务状态按钮用于查看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w:t>
      </w:r>
      <w:proofErr w:type="spellStart"/>
      <w:r>
        <w:rPr>
          <w:sz w:val="21"/>
          <w:lang w:eastAsia="zh-CN"/>
        </w:rPr>
        <w:t>src</w:t>
      </w:r>
      <w:proofErr w:type="spellEnd"/>
      <w:r>
        <w:rPr>
          <w:sz w:val="21"/>
          <w:lang w:eastAsia="zh-CN"/>
        </w:rPr>
        <w:t>/</w:t>
      </w:r>
      <w:proofErr w:type="spellStart"/>
      <w:r>
        <w:rPr>
          <w:sz w:val="21"/>
          <w:lang w:eastAsia="zh-CN"/>
        </w:rPr>
        <w:t>App.jsx</w:t>
      </w:r>
      <w:proofErr w:type="spellEnd"/>
      <w:r>
        <w:rPr>
          <w:sz w:val="21"/>
          <w:lang w:eastAsia="zh-CN"/>
        </w:rPr>
        <w:t xml:space="preserve">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120" w:line="360" w:lineRule="atLeast"/>
        <w:jc w:val="center"/>
      </w:pPr>
      <w:r>
        <w:rPr>
          <w:sz w:val="21"/>
        </w:rPr>
        <w:t>图</w:t>
      </w:r>
      <w:r>
        <w:rPr>
          <w:sz w:val="21"/>
        </w:rPr>
        <w:t xml:space="preserve">4-5 </w:t>
      </w:r>
      <w:proofErr w:type="spellStart"/>
      <w:r>
        <w:rPr>
          <w:sz w:val="21"/>
        </w:rPr>
        <w:t>前端模块结构</w:t>
      </w:r>
      <w:proofErr w:type="spellEnd"/>
    </w:p>
    <w:p w14:paraId="1A879E3E" w14:textId="77777777" w:rsidR="00BB71F1" w:rsidRDefault="00893538">
      <w:pPr>
        <w:spacing w:line="360" w:lineRule="atLeast"/>
        <w:ind w:firstLine="420"/>
        <w:jc w:val="both"/>
      </w:pPr>
      <w:proofErr w:type="spellStart"/>
      <w:r>
        <w:rPr>
          <w:sz w:val="21"/>
        </w:rPr>
        <w:t>文件上传实现中，后端首先验证用户身份，然后创建</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不仅保存文件名和类型，也保存</w:t>
      </w:r>
      <w:proofErr w:type="spellEnd"/>
      <w:r>
        <w:rPr>
          <w:sz w:val="21"/>
        </w:rPr>
        <w:t xml:space="preserve"> </w:t>
      </w:r>
      <w:proofErr w:type="spellStart"/>
      <w:r>
        <w:rPr>
          <w:sz w:val="21"/>
        </w:rPr>
        <w:t>storage_provider</w:t>
      </w:r>
      <w:r>
        <w:rPr>
          <w:sz w:val="21"/>
        </w:rPr>
        <w:t>、</w:t>
      </w:r>
      <w:r>
        <w:rPr>
          <w:sz w:val="21"/>
        </w:rPr>
        <w:t>storage_key</w:t>
      </w:r>
      <w:r>
        <w:rPr>
          <w:sz w:val="21"/>
        </w:rPr>
        <w:t>、</w:t>
      </w:r>
      <w:r>
        <w:rPr>
          <w:sz w:val="21"/>
        </w:rPr>
        <w:t>size_bytes</w:t>
      </w:r>
      <w:proofErr w:type="spellEnd"/>
      <w:r>
        <w:rPr>
          <w:sz w:val="21"/>
        </w:rPr>
        <w:t xml:space="preserve"> </w:t>
      </w:r>
      <w:r>
        <w:rPr>
          <w:sz w:val="21"/>
        </w:rPr>
        <w:t>和</w:t>
      </w:r>
      <w:r>
        <w:rPr>
          <w:sz w:val="21"/>
        </w:rPr>
        <w:t xml:space="preserve"> </w:t>
      </w:r>
      <w:proofErr w:type="spellStart"/>
      <w:r>
        <w:rPr>
          <w:sz w:val="21"/>
        </w:rPr>
        <w:t>content_bytes</w:t>
      </w:r>
      <w:proofErr w:type="spellEnd"/>
      <w:r>
        <w:rPr>
          <w:sz w:val="21"/>
        </w:rPr>
        <w:t xml:space="preserve"> </w:t>
      </w:r>
      <w:proofErr w:type="spellStart"/>
      <w:r>
        <w:rPr>
          <w:sz w:val="21"/>
        </w:rPr>
        <w:t>等字段。当前演示环境使用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存储，是为了降低部署复杂度并保证测试可复现；若后续接入对象存储，业务层只需替换</w:t>
      </w:r>
      <w:proofErr w:type="spellEnd"/>
      <w:r>
        <w:rPr>
          <w:sz w:val="21"/>
        </w:rPr>
        <w:t xml:space="preserve"> </w:t>
      </w:r>
      <w:proofErr w:type="spellStart"/>
      <w:r>
        <w:rPr>
          <w:sz w:val="21"/>
        </w:rPr>
        <w:t>StorageProvider</w:t>
      </w:r>
      <w:r>
        <w:rPr>
          <w:sz w:val="21"/>
        </w:rPr>
        <w:t>，不需要修改</w:t>
      </w:r>
      <w:proofErr w:type="spellEnd"/>
      <w:r>
        <w:rPr>
          <w:sz w:val="21"/>
        </w:rPr>
        <w:t xml:space="preserve"> OCR </w:t>
      </w:r>
      <w:proofErr w:type="spellStart"/>
      <w:r>
        <w:rPr>
          <w:sz w:val="21"/>
        </w:rPr>
        <w:t>和标准化主流程。这体现了</w:t>
      </w:r>
      <w:proofErr w:type="spellEnd"/>
      <w:r>
        <w:rPr>
          <w:sz w:val="21"/>
        </w:rPr>
        <w:t xml:space="preserve"> Provider </w:t>
      </w:r>
      <w:proofErr w:type="spellStart"/>
      <w:r>
        <w:rPr>
          <w:sz w:val="21"/>
        </w:rPr>
        <w:t>抽象在工程实现中的实际价值</w:t>
      </w:r>
      <w:proofErr w:type="spellEnd"/>
      <w:r>
        <w:rPr>
          <w:sz w:val="21"/>
        </w:rPr>
        <w:t>。</w:t>
      </w:r>
    </w:p>
    <w:p w14:paraId="5FCE7681" w14:textId="77777777" w:rsidR="00BB71F1" w:rsidRDefault="00893538">
      <w:pPr>
        <w:spacing w:line="360" w:lineRule="atLeast"/>
        <w:ind w:firstLine="420"/>
        <w:jc w:val="both"/>
      </w:pPr>
      <w:r>
        <w:rPr>
          <w:sz w:val="21"/>
        </w:rPr>
        <w:t xml:space="preserve">OCR </w:t>
      </w:r>
      <w:proofErr w:type="spellStart"/>
      <w:r>
        <w:rPr>
          <w:sz w:val="21"/>
        </w:rPr>
        <w:t>处理并不是简单返回字符串。系统会为</w:t>
      </w:r>
      <w:proofErr w:type="spellEnd"/>
      <w:r>
        <w:rPr>
          <w:sz w:val="21"/>
        </w:rPr>
        <w:t xml:space="preserve"> OCR </w:t>
      </w:r>
      <w:proofErr w:type="spellStart"/>
      <w:r>
        <w:rPr>
          <w:sz w:val="21"/>
        </w:rPr>
        <w:t>创建后台任务，记录</w:t>
      </w:r>
      <w:proofErr w:type="spellEnd"/>
      <w:r>
        <w:rPr>
          <w:sz w:val="21"/>
        </w:rPr>
        <w:t xml:space="preserve"> </w:t>
      </w:r>
      <w:proofErr w:type="spellStart"/>
      <w:proofErr w:type="gramStart"/>
      <w:r>
        <w:rPr>
          <w:sz w:val="21"/>
        </w:rPr>
        <w:t>tasks.status</w:t>
      </w:r>
      <w:proofErr w:type="gramEnd"/>
      <w:r>
        <w:rPr>
          <w:sz w:val="21"/>
        </w:rPr>
        <w:t>，并在</w:t>
      </w:r>
      <w:proofErr w:type="spellEnd"/>
      <w:r>
        <w:rPr>
          <w:sz w:val="21"/>
        </w:rPr>
        <w:t xml:space="preserve"> </w:t>
      </w:r>
      <w:proofErr w:type="spellStart"/>
      <w:r>
        <w:rPr>
          <w:sz w:val="21"/>
        </w:rPr>
        <w:t>task_events</w:t>
      </w:r>
      <w:proofErr w:type="spellEnd"/>
      <w:r>
        <w:rPr>
          <w:sz w:val="21"/>
        </w:rPr>
        <w:t xml:space="preserve"> </w:t>
      </w:r>
      <w:proofErr w:type="spellStart"/>
      <w:r>
        <w:rPr>
          <w:sz w:val="21"/>
        </w:rPr>
        <w:t>中保存状态变化。</w:t>
      </w:r>
      <w:r>
        <w:rPr>
          <w:sz w:val="21"/>
        </w:rPr>
        <w:t>OCRProvider</w:t>
      </w:r>
      <w:proofErr w:type="spellEnd"/>
      <w:r>
        <w:rPr>
          <w:sz w:val="21"/>
        </w:rPr>
        <w:t xml:space="preserve"> </w:t>
      </w:r>
      <w:proofErr w:type="spellStart"/>
      <w:r>
        <w:rPr>
          <w:sz w:val="21"/>
        </w:rPr>
        <w:t>执行后，系统将</w:t>
      </w:r>
      <w:proofErr w:type="spellEnd"/>
      <w:r>
        <w:rPr>
          <w:sz w:val="21"/>
        </w:rPr>
        <w:t xml:space="preserve"> </w:t>
      </w:r>
      <w:proofErr w:type="spellStart"/>
      <w:r>
        <w:rPr>
          <w:sz w:val="21"/>
        </w:rPr>
        <w:t>raw_text</w:t>
      </w:r>
      <w:r>
        <w:rPr>
          <w:sz w:val="21"/>
        </w:rPr>
        <w:t>、</w:t>
      </w:r>
      <w:r>
        <w:rPr>
          <w:sz w:val="21"/>
        </w:rPr>
        <w:t>raw_payload</w:t>
      </w:r>
      <w:r>
        <w:rPr>
          <w:sz w:val="21"/>
        </w:rPr>
        <w:t>、</w:t>
      </w:r>
      <w:r>
        <w:rPr>
          <w:sz w:val="21"/>
        </w:rPr>
        <w:t>provider_name</w:t>
      </w:r>
      <w:r>
        <w:rPr>
          <w:sz w:val="21"/>
        </w:rPr>
        <w:t>、</w:t>
      </w:r>
      <w:r>
        <w:rPr>
          <w:sz w:val="21"/>
        </w:rPr>
        <w:t>revision_number</w:t>
      </w:r>
      <w:proofErr w:type="spellEnd"/>
      <w:r>
        <w:rPr>
          <w:sz w:val="21"/>
        </w:rPr>
        <w:t xml:space="preserve"> </w:t>
      </w:r>
      <w:r>
        <w:rPr>
          <w:sz w:val="21"/>
        </w:rPr>
        <w:t>和</w:t>
      </w:r>
      <w:r>
        <w:rPr>
          <w:sz w:val="21"/>
        </w:rPr>
        <w:t xml:space="preserve"> </w:t>
      </w:r>
      <w:proofErr w:type="spellStart"/>
      <w:r>
        <w:rPr>
          <w:sz w:val="21"/>
        </w:rPr>
        <w:t>is_current</w:t>
      </w:r>
      <w:proofErr w:type="spellEnd"/>
      <w:r>
        <w:rPr>
          <w:sz w:val="21"/>
        </w:rPr>
        <w:t xml:space="preserve"> </w:t>
      </w:r>
      <w:proofErr w:type="spellStart"/>
      <w:r>
        <w:rPr>
          <w:sz w:val="21"/>
        </w:rPr>
        <w:t>写入</w:t>
      </w:r>
      <w:proofErr w:type="spellEnd"/>
      <w:r>
        <w:rPr>
          <w:sz w:val="21"/>
        </w:rPr>
        <w:t xml:space="preserve"> </w:t>
      </w:r>
      <w:proofErr w:type="spellStart"/>
      <w:r>
        <w:rPr>
          <w:sz w:val="21"/>
        </w:rPr>
        <w:t>ocr_results</w:t>
      </w:r>
      <w:r>
        <w:rPr>
          <w:sz w:val="21"/>
        </w:rPr>
        <w:t>。若同一文件重新识别，旧</w:t>
      </w:r>
      <w:proofErr w:type="spellEnd"/>
      <w:r>
        <w:rPr>
          <w:sz w:val="21"/>
        </w:rPr>
        <w:t xml:space="preserve"> OCR </w:t>
      </w:r>
      <w:proofErr w:type="spellStart"/>
      <w:r>
        <w:rPr>
          <w:sz w:val="21"/>
        </w:rPr>
        <w:t>结果不会立即删除，而是通过</w:t>
      </w:r>
      <w:proofErr w:type="spellEnd"/>
      <w:r>
        <w:rPr>
          <w:sz w:val="21"/>
        </w:rPr>
        <w:t xml:space="preserve"> </w:t>
      </w:r>
      <w:proofErr w:type="spellStart"/>
      <w:r>
        <w:rPr>
          <w:sz w:val="21"/>
        </w:rPr>
        <w:t>revision_number</w:t>
      </w:r>
      <w:proofErr w:type="spellEnd"/>
      <w:r>
        <w:rPr>
          <w:sz w:val="21"/>
        </w:rPr>
        <w:t xml:space="preserve"> </w:t>
      </w:r>
      <w:r>
        <w:rPr>
          <w:sz w:val="21"/>
        </w:rPr>
        <w:t>和</w:t>
      </w:r>
      <w:r>
        <w:rPr>
          <w:sz w:val="21"/>
        </w:rPr>
        <w:t xml:space="preserve"> </w:t>
      </w:r>
      <w:proofErr w:type="spellStart"/>
      <w:r>
        <w:rPr>
          <w:sz w:val="21"/>
        </w:rPr>
        <w:t>supersedes_ocr_result_id</w:t>
      </w:r>
      <w:proofErr w:type="spellEnd"/>
      <w:r>
        <w:rPr>
          <w:sz w:val="21"/>
        </w:rPr>
        <w:t xml:space="preserve"> </w:t>
      </w:r>
      <w:proofErr w:type="spellStart"/>
      <w:r>
        <w:rPr>
          <w:sz w:val="21"/>
        </w:rPr>
        <w:t>保留历史关系。这样可以解释不同时间生成的标准化结果为何存在差异</w:t>
      </w:r>
      <w:proofErr w:type="spellEnd"/>
      <w:r>
        <w:rPr>
          <w:sz w:val="21"/>
        </w:rPr>
        <w:t>。</w:t>
      </w:r>
    </w:p>
    <w:p w14:paraId="0EA525BB" w14:textId="77777777" w:rsidR="00BB71F1" w:rsidRDefault="00893538">
      <w:pPr>
        <w:spacing w:line="360" w:lineRule="atLeast"/>
        <w:ind w:firstLine="420"/>
        <w:jc w:val="both"/>
        <w:rPr>
          <w:lang w:eastAsia="zh-CN"/>
        </w:rPr>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，得到</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r>
        <w:rPr>
          <w:sz w:val="21"/>
        </w:rPr>
        <w:t>。对于可数值化的指标，系统写入</w:t>
      </w:r>
      <w:proofErr w:type="spellEnd"/>
      <w:r>
        <w:rPr>
          <w:sz w:val="21"/>
        </w:rPr>
        <w:t xml:space="preserve"> </w:t>
      </w:r>
      <w:proofErr w:type="spellStart"/>
      <w:r>
        <w:rPr>
          <w:sz w:val="21"/>
        </w:rPr>
        <w:t>measurements</w:t>
      </w:r>
      <w:r>
        <w:rPr>
          <w:sz w:val="21"/>
        </w:rPr>
        <w:t>；对于病历描述和影像结论，系统保存到</w:t>
      </w:r>
      <w:proofErr w:type="spellEnd"/>
      <w:r>
        <w:rPr>
          <w:sz w:val="21"/>
        </w:rPr>
        <w:t xml:space="preserve"> </w:t>
      </w:r>
      <w:proofErr w:type="spellStart"/>
      <w:r>
        <w:rPr>
          <w:sz w:val="21"/>
        </w:rPr>
        <w:t>normalized_payload</w:t>
      </w:r>
      <w:proofErr w:type="spellEnd"/>
      <w:r>
        <w:rPr>
          <w:sz w:val="21"/>
        </w:rPr>
        <w:t xml:space="preserve"> </w:t>
      </w:r>
      <w:proofErr w:type="spellStart"/>
      <w:r>
        <w:rPr>
          <w:sz w:val="21"/>
        </w:rPr>
        <w:t>中。为提升稳定性，服务在</w:t>
      </w:r>
      <w:proofErr w:type="spellEnd"/>
      <w:r>
        <w:rPr>
          <w:sz w:val="21"/>
        </w:rPr>
        <w:t xml:space="preserve"> LLM </w:t>
      </w:r>
      <w:proofErr w:type="spellStart"/>
      <w:r>
        <w:rPr>
          <w:sz w:val="21"/>
        </w:rPr>
        <w:t>输出缺字段或解析失败时使用规则兜底，至少保证日期、常见指标和叙事事实能够被提取</w:t>
      </w:r>
      <w:proofErr w:type="spellEnd"/>
      <w:r>
        <w:rPr>
          <w:sz w:val="21"/>
        </w:rPr>
        <w:t>。</w:t>
      </w:r>
      <w:r>
        <w:rPr>
          <w:sz w:val="21"/>
          <w:lang w:eastAsia="zh-CN"/>
        </w:rPr>
        <w:t>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proofErr w:type="spellStart"/>
      <w:r>
        <w:rPr>
          <w:sz w:val="21"/>
          <w:lang w:eastAsia="zh-CN"/>
        </w:rPr>
        <w:t>load_graph_state</w:t>
      </w:r>
      <w:proofErr w:type="spellEnd"/>
      <w:r>
        <w:rPr>
          <w:sz w:val="21"/>
          <w:lang w:eastAsia="zh-CN"/>
        </w:rPr>
        <w:t xml:space="preserve"> </w:t>
      </w:r>
      <w:r>
        <w:rPr>
          <w:sz w:val="21"/>
          <w:lang w:eastAsia="zh-CN"/>
        </w:rPr>
        <w:t>从数据库读取用户选择的</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和关联</w:t>
      </w:r>
      <w:r>
        <w:rPr>
          <w:sz w:val="21"/>
          <w:lang w:eastAsia="zh-CN"/>
        </w:rPr>
        <w:t xml:space="preserve"> measurements</w:t>
      </w:r>
      <w:r>
        <w:rPr>
          <w:sz w:val="21"/>
          <w:lang w:eastAsia="zh-CN"/>
        </w:rPr>
        <w:t>，构造</w:t>
      </w:r>
      <w:r>
        <w:rPr>
          <w:sz w:val="21"/>
          <w:lang w:eastAsia="zh-CN"/>
        </w:rPr>
        <w:t xml:space="preserve"> </w:t>
      </w:r>
      <w:proofErr w:type="spellStart"/>
      <w:r>
        <w:rPr>
          <w:sz w:val="21"/>
          <w:lang w:eastAsia="zh-CN"/>
        </w:rPr>
        <w:t>AuditGraphState</w:t>
      </w:r>
      <w:proofErr w:type="spellEnd"/>
      <w:r>
        <w:rPr>
          <w:sz w:val="21"/>
          <w:lang w:eastAsia="zh-CN"/>
        </w:rPr>
        <w:t>。每个</w:t>
      </w:r>
      <w:r>
        <w:rPr>
          <w:sz w:val="21"/>
          <w:lang w:eastAsia="zh-CN"/>
        </w:rPr>
        <w:t xml:space="preserve"> Agent </w:t>
      </w:r>
      <w:r>
        <w:rPr>
          <w:sz w:val="21"/>
          <w:lang w:eastAsia="zh-CN"/>
        </w:rPr>
        <w:t>节点只负责一个有限任务，并把结果写入对应字段。</w:t>
      </w:r>
      <w:proofErr w:type="spellStart"/>
      <w:r>
        <w:rPr>
          <w:sz w:val="21"/>
          <w:lang w:eastAsia="zh-CN"/>
        </w:rPr>
        <w:t>Engine.stream</w:t>
      </w:r>
      <w:proofErr w:type="spellEnd"/>
      <w:r>
        <w:rPr>
          <w:sz w:val="21"/>
          <w:lang w:eastAsia="zh-CN"/>
        </w:rPr>
        <w:t xml:space="preserve"> </w:t>
      </w:r>
      <w:r>
        <w:rPr>
          <w:sz w:val="21"/>
          <w:lang w:eastAsia="zh-CN"/>
        </w:rPr>
        <w:t>在每次节点执行后产出事件，服务层立即写入</w:t>
      </w:r>
      <w:r>
        <w:rPr>
          <w:sz w:val="21"/>
          <w:lang w:eastAsia="zh-CN"/>
        </w:rPr>
        <w:t xml:space="preserve"> </w:t>
      </w:r>
      <w:proofErr w:type="spellStart"/>
      <w:r>
        <w:rPr>
          <w:sz w:val="21"/>
          <w:lang w:eastAsia="zh-CN"/>
        </w:rPr>
        <w:t>audit_report_events</w:t>
      </w:r>
      <w:proofErr w:type="spellEnd"/>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proofErr w:type="spellStart"/>
      <w:r>
        <w:rPr>
          <w:sz w:val="21"/>
        </w:rPr>
        <w:t>audit_router</w:t>
      </w:r>
      <w:proofErr w:type="spellEnd"/>
      <w:r>
        <w:rPr>
          <w:sz w:val="21"/>
        </w:rPr>
        <w:t xml:space="preserve"> </w:t>
      </w:r>
      <w:proofErr w:type="spellStart"/>
      <w:r>
        <w:rPr>
          <w:sz w:val="21"/>
        </w:rPr>
        <w:t>的路由策略以</w:t>
      </w:r>
      <w:proofErr w:type="spellEnd"/>
      <w:r>
        <w:rPr>
          <w:sz w:val="21"/>
        </w:rPr>
        <w:t xml:space="preserve"> </w:t>
      </w:r>
      <w:proofErr w:type="spellStart"/>
      <w:r>
        <w:rPr>
          <w:sz w:val="21"/>
        </w:rPr>
        <w:t>completed_agents</w:t>
      </w:r>
      <w:proofErr w:type="spellEnd"/>
      <w:r>
        <w:rPr>
          <w:sz w:val="21"/>
        </w:rPr>
        <w:t xml:space="preserve"> </w:t>
      </w:r>
      <w:proofErr w:type="spellStart"/>
      <w:r>
        <w:rPr>
          <w:sz w:val="21"/>
        </w:rPr>
        <w:t>为核心。若文档质量节点尚未执行，则先进入</w:t>
      </w:r>
      <w:proofErr w:type="spellEnd"/>
      <w:r>
        <w:rPr>
          <w:sz w:val="21"/>
        </w:rPr>
        <w:t xml:space="preserve"> </w:t>
      </w:r>
      <w:proofErr w:type="spellStart"/>
      <w:r>
        <w:rPr>
          <w:sz w:val="21"/>
        </w:rPr>
        <w:t>document_quality_agent</w:t>
      </w:r>
      <w:r>
        <w:rPr>
          <w:sz w:val="21"/>
        </w:rPr>
        <w:t>；若时间线尚未构建，则进入</w:t>
      </w:r>
      <w:proofErr w:type="spellEnd"/>
      <w:r>
        <w:rPr>
          <w:sz w:val="21"/>
        </w:rPr>
        <w:t xml:space="preserve"> </w:t>
      </w:r>
      <w:proofErr w:type="spellStart"/>
      <w:r>
        <w:rPr>
          <w:sz w:val="21"/>
        </w:rPr>
        <w:t>timeline_builder</w:t>
      </w:r>
      <w:r>
        <w:rPr>
          <w:sz w:val="21"/>
        </w:rPr>
        <w:t>；若指标一致性、风险、知识检索、证据、冲突和合规节点尚未完成，则依次进入对应</w:t>
      </w:r>
      <w:proofErr w:type="spellEnd"/>
      <w:r>
        <w:rPr>
          <w:sz w:val="21"/>
        </w:rPr>
        <w:t xml:space="preserve"> </w:t>
      </w:r>
      <w:proofErr w:type="spellStart"/>
      <w:r>
        <w:rPr>
          <w:sz w:val="21"/>
        </w:rPr>
        <w:t>Agent</w:t>
      </w:r>
      <w:r>
        <w:rPr>
          <w:sz w:val="21"/>
        </w:rPr>
        <w:t>；当必要审计节点完成后，进入</w:t>
      </w:r>
      <w:proofErr w:type="spellEnd"/>
      <w:r>
        <w:rPr>
          <w:sz w:val="21"/>
        </w:rPr>
        <w:t xml:space="preserve"> </w:t>
      </w:r>
      <w:proofErr w:type="spellStart"/>
      <w:r>
        <w:rPr>
          <w:sz w:val="21"/>
        </w:rPr>
        <w:lastRenderedPageBreak/>
        <w:t>quality_gate</w:t>
      </w:r>
      <w:r>
        <w:rPr>
          <w:sz w:val="21"/>
        </w:rPr>
        <w:t>。</w:t>
      </w:r>
      <w:r>
        <w:rPr>
          <w:sz w:val="21"/>
        </w:rPr>
        <w:t>quality_gate</w:t>
      </w:r>
      <w:proofErr w:type="spellEnd"/>
      <w:r>
        <w:rPr>
          <w:sz w:val="21"/>
        </w:rPr>
        <w:t xml:space="preserve"> </w:t>
      </w:r>
      <w:proofErr w:type="spellStart"/>
      <w:r>
        <w:rPr>
          <w:sz w:val="21"/>
        </w:rPr>
        <w:t>不负责生成报告，而是判断当前状态是否具备进入</w:t>
      </w:r>
      <w:proofErr w:type="spellEnd"/>
      <w:r>
        <w:rPr>
          <w:sz w:val="21"/>
        </w:rPr>
        <w:t xml:space="preserve"> </w:t>
      </w:r>
      <w:proofErr w:type="spellStart"/>
      <w:r>
        <w:rPr>
          <w:sz w:val="21"/>
        </w:rPr>
        <w:t>report_composer</w:t>
      </w:r>
      <w:proofErr w:type="spellEnd"/>
      <w:r>
        <w:rPr>
          <w:sz w:val="21"/>
        </w:rPr>
        <w:t xml:space="preserve"> </w:t>
      </w:r>
      <w:proofErr w:type="spellStart"/>
      <w:r>
        <w:rPr>
          <w:sz w:val="21"/>
        </w:rPr>
        <w:t>的最低条件。这个设计避免报告生成节点承担过多判断职责</w:t>
      </w:r>
      <w:proofErr w:type="spellEnd"/>
      <w:r>
        <w:rPr>
          <w:sz w:val="21"/>
        </w:rPr>
        <w:t>。</w:t>
      </w:r>
    </w:p>
    <w:p w14:paraId="473FBEEA" w14:textId="77777777" w:rsidR="00BB71F1" w:rsidRDefault="00893538">
      <w:pPr>
        <w:spacing w:line="360" w:lineRule="atLeast"/>
        <w:ind w:firstLine="420"/>
        <w:jc w:val="both"/>
        <w:rPr>
          <w:lang w:eastAsia="zh-CN"/>
        </w:rPr>
      </w:pPr>
      <w:proofErr w:type="spellStart"/>
      <w:r>
        <w:rPr>
          <w:sz w:val="21"/>
        </w:rPr>
        <w:t>final_router</w:t>
      </w:r>
      <w:proofErr w:type="spellEnd"/>
      <w:r>
        <w:rPr>
          <w:sz w:val="21"/>
        </w:rPr>
        <w:t xml:space="preserve"> </w:t>
      </w:r>
      <w:proofErr w:type="spellStart"/>
      <w:r>
        <w:rPr>
          <w:sz w:val="21"/>
        </w:rPr>
        <w:t>的价值在于处理报告生成后的回环。</w:t>
      </w:r>
      <w:r>
        <w:rPr>
          <w:sz w:val="21"/>
        </w:rPr>
        <w:t>report_composer</w:t>
      </w:r>
      <w:proofErr w:type="spellEnd"/>
      <w:r>
        <w:rPr>
          <w:sz w:val="21"/>
        </w:rPr>
        <w:t xml:space="preserve"> </w:t>
      </w:r>
      <w:proofErr w:type="spellStart"/>
      <w:r>
        <w:rPr>
          <w:sz w:val="21"/>
        </w:rPr>
        <w:t>生成草稿后，</w:t>
      </w:r>
      <w:r>
        <w:rPr>
          <w:sz w:val="21"/>
        </w:rPr>
        <w:t>citation_checker</w:t>
      </w:r>
      <w:proofErr w:type="spellEnd"/>
      <w:r>
        <w:rPr>
          <w:sz w:val="21"/>
        </w:rPr>
        <w:t xml:space="preserve"> </w:t>
      </w:r>
      <w:proofErr w:type="spellStart"/>
      <w:r>
        <w:rPr>
          <w:sz w:val="21"/>
        </w:rPr>
        <w:t>会检查报告中的关键结论是否绑定</w:t>
      </w:r>
      <w:proofErr w:type="spellEnd"/>
      <w:r>
        <w:rPr>
          <w:sz w:val="21"/>
        </w:rPr>
        <w:t xml:space="preserve"> </w:t>
      </w:r>
      <w:proofErr w:type="spellStart"/>
      <w:r>
        <w:rPr>
          <w:sz w:val="21"/>
        </w:rPr>
        <w:t>evidence_items</w:t>
      </w:r>
      <w:r>
        <w:rPr>
          <w:sz w:val="21"/>
        </w:rPr>
        <w:t>；</w:t>
      </w:r>
      <w:r>
        <w:rPr>
          <w:sz w:val="21"/>
        </w:rPr>
        <w:t>safety_reviewer</w:t>
      </w:r>
      <w:proofErr w:type="spellEnd"/>
      <w:r>
        <w:rPr>
          <w:sz w:val="21"/>
        </w:rPr>
        <w:t xml:space="preserve"> </w:t>
      </w:r>
      <w:proofErr w:type="spellStart"/>
      <w:r>
        <w:rPr>
          <w:sz w:val="21"/>
        </w:rPr>
        <w:t>会检查报告语言是否越过医疗审计边界。若</w:t>
      </w:r>
      <w:proofErr w:type="spellEnd"/>
      <w:r>
        <w:rPr>
          <w:sz w:val="21"/>
        </w:rPr>
        <w:t xml:space="preserve"> </w:t>
      </w:r>
      <w:proofErr w:type="spellStart"/>
      <w:r>
        <w:rPr>
          <w:sz w:val="21"/>
        </w:rPr>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将流程引回</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补充审计；若</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存在，则引回</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重写报告；只有当引用和安全审查通过，或者达到最大迭代保护条件时，流程才进入</w:t>
      </w:r>
      <w:proofErr w:type="spellEnd"/>
      <w:r>
        <w:rPr>
          <w:sz w:val="21"/>
        </w:rPr>
        <w:t xml:space="preserve"> </w:t>
      </w:r>
      <w:proofErr w:type="spellStart"/>
      <w:r>
        <w:rPr>
          <w:sz w:val="21"/>
        </w:rPr>
        <w:t>persist_report</w:t>
      </w:r>
      <w:proofErr w:type="spellEnd"/>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proofErr w:type="spellStart"/>
      <w:r>
        <w:rPr>
          <w:sz w:val="21"/>
        </w:rPr>
        <w:t>AuditReportEvent</w:t>
      </w:r>
      <w:proofErr w:type="spellEnd"/>
      <w:r>
        <w:rPr>
          <w:sz w:val="21"/>
        </w:rPr>
        <w:t xml:space="preserve"> </w:t>
      </w:r>
      <w:proofErr w:type="spellStart"/>
      <w:r>
        <w:rPr>
          <w:sz w:val="21"/>
        </w:rPr>
        <w:t>保存</w:t>
      </w:r>
      <w:proofErr w:type="spellEnd"/>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w:t>
      </w:r>
      <w:proofErr w:type="spellStart"/>
      <w:r>
        <w:rPr>
          <w:sz w:val="21"/>
        </w:rPr>
        <w:t>payload</w:t>
      </w:r>
      <w:r>
        <w:rPr>
          <w:sz w:val="21"/>
        </w:rPr>
        <w:t>；</w:t>
      </w:r>
      <w:r>
        <w:rPr>
          <w:sz w:val="21"/>
        </w:rPr>
        <w:t>AuditReportNodeState</w:t>
      </w:r>
      <w:proofErr w:type="spellEnd"/>
      <w:r>
        <w:rPr>
          <w:sz w:val="21"/>
        </w:rPr>
        <w:t xml:space="preserve"> </w:t>
      </w:r>
      <w:proofErr w:type="spellStart"/>
      <w:r>
        <w:rPr>
          <w:sz w:val="21"/>
        </w:rPr>
        <w:t>保存</w:t>
      </w:r>
      <w:proofErr w:type="spellEnd"/>
      <w:r>
        <w:rPr>
          <w:sz w:val="21"/>
        </w:rPr>
        <w:t xml:space="preserve"> </w:t>
      </w:r>
      <w:proofErr w:type="spellStart"/>
      <w:r>
        <w:rPr>
          <w:sz w:val="21"/>
        </w:rPr>
        <w:t>node_name</w:t>
      </w:r>
      <w:r>
        <w:rPr>
          <w:sz w:val="21"/>
        </w:rPr>
        <w:t>、</w:t>
      </w:r>
      <w:r>
        <w:rPr>
          <w:sz w:val="21"/>
        </w:rPr>
        <w:t>status</w:t>
      </w:r>
      <w:r>
        <w:rPr>
          <w:sz w:val="21"/>
        </w:rPr>
        <w:t>、</w:t>
      </w:r>
      <w:r>
        <w:rPr>
          <w:sz w:val="21"/>
        </w:rPr>
        <w:t>visit_count</w:t>
      </w:r>
      <w:r>
        <w:rPr>
          <w:sz w:val="21"/>
        </w:rPr>
        <w:t>、</w:t>
      </w:r>
      <w:r>
        <w:rPr>
          <w:sz w:val="21"/>
        </w:rPr>
        <w:t>last_event_id</w:t>
      </w:r>
      <w:proofErr w:type="spellEnd"/>
      <w:r>
        <w:rPr>
          <w:sz w:val="21"/>
        </w:rPr>
        <w:t xml:space="preserve"> </w:t>
      </w:r>
      <w:r>
        <w:rPr>
          <w:sz w:val="21"/>
        </w:rPr>
        <w:t>和</w:t>
      </w:r>
      <w:r>
        <w:rPr>
          <w:sz w:val="21"/>
        </w:rPr>
        <w:t xml:space="preserve"> </w:t>
      </w:r>
      <w:proofErr w:type="spellStart"/>
      <w:r>
        <w:rPr>
          <w:sz w:val="21"/>
        </w:rPr>
        <w:t>output</w:t>
      </w:r>
      <w:r>
        <w:rPr>
          <w:sz w:val="21"/>
        </w:rPr>
        <w:t>。当前端轮询</w:t>
      </w:r>
      <w:proofErr w:type="spellEnd"/>
      <w:r>
        <w:rPr>
          <w:sz w:val="21"/>
        </w:rPr>
        <w:t xml:space="preserve"> events </w:t>
      </w:r>
      <w:r>
        <w:rPr>
          <w:sz w:val="21"/>
        </w:rPr>
        <w:t>和</w:t>
      </w:r>
      <w:r>
        <w:rPr>
          <w:sz w:val="21"/>
        </w:rPr>
        <w:t xml:space="preserve"> nodes </w:t>
      </w:r>
      <w:proofErr w:type="spellStart"/>
      <w:r>
        <w:rPr>
          <w:sz w:val="21"/>
        </w:rPr>
        <w:t>接口时，可以根据</w:t>
      </w:r>
      <w:proofErr w:type="spellEnd"/>
      <w:r>
        <w:rPr>
          <w:sz w:val="21"/>
        </w:rPr>
        <w:t xml:space="preserve"> </w:t>
      </w:r>
      <w:proofErr w:type="spellStart"/>
      <w:r>
        <w:rPr>
          <w:sz w:val="21"/>
        </w:rPr>
        <w:t>edge_source</w:t>
      </w:r>
      <w:proofErr w:type="spellEnd"/>
      <w:r>
        <w:rPr>
          <w:sz w:val="21"/>
        </w:rPr>
        <w:t xml:space="preserve"> </w:t>
      </w:r>
      <w:r>
        <w:rPr>
          <w:sz w:val="21"/>
        </w:rPr>
        <w:t>和</w:t>
      </w:r>
      <w:r>
        <w:rPr>
          <w:sz w:val="21"/>
        </w:rPr>
        <w:t xml:space="preserve"> </w:t>
      </w:r>
      <w:proofErr w:type="spellStart"/>
      <w:r>
        <w:rPr>
          <w:sz w:val="21"/>
        </w:rPr>
        <w:t>edge_target</w:t>
      </w:r>
      <w:proofErr w:type="spellEnd"/>
      <w:r>
        <w:rPr>
          <w:sz w:val="21"/>
        </w:rPr>
        <w:t xml:space="preserve"> </w:t>
      </w:r>
      <w:proofErr w:type="spellStart"/>
      <w:r>
        <w:rPr>
          <w:sz w:val="21"/>
        </w:rPr>
        <w:t>高亮边，根据</w:t>
      </w:r>
      <w:proofErr w:type="spellEnd"/>
      <w:r>
        <w:rPr>
          <w:sz w:val="21"/>
        </w:rPr>
        <w:t xml:space="preserve"> </w:t>
      </w:r>
      <w:proofErr w:type="spellStart"/>
      <w:r>
        <w:rPr>
          <w:sz w:val="21"/>
        </w:rPr>
        <w:t>node_name</w:t>
      </w:r>
      <w:proofErr w:type="spellEnd"/>
      <w:r>
        <w:rPr>
          <w:sz w:val="21"/>
        </w:rPr>
        <w:t xml:space="preserve"> </w:t>
      </w:r>
      <w:r>
        <w:rPr>
          <w:sz w:val="21"/>
        </w:rPr>
        <w:t>和</w:t>
      </w:r>
      <w:r>
        <w:rPr>
          <w:sz w:val="21"/>
        </w:rPr>
        <w:t xml:space="preserve"> status </w:t>
      </w:r>
      <w:proofErr w:type="spellStart"/>
      <w:r>
        <w:rPr>
          <w:sz w:val="21"/>
        </w:rPr>
        <w:t>高亮节点，根据</w:t>
      </w:r>
      <w:proofErr w:type="spellEnd"/>
      <w:r>
        <w:rPr>
          <w:sz w:val="21"/>
        </w:rPr>
        <w:t xml:space="preserve"> </w:t>
      </w:r>
      <w:proofErr w:type="spellStart"/>
      <w:r>
        <w:rPr>
          <w:sz w:val="21"/>
        </w:rPr>
        <w:t>visit_count</w:t>
      </w:r>
      <w:proofErr w:type="spellEnd"/>
      <w:r>
        <w:rPr>
          <w:sz w:val="21"/>
        </w:rPr>
        <w:t xml:space="preserve"> </w:t>
      </w:r>
      <w:proofErr w:type="spellStart"/>
      <w:r>
        <w:rPr>
          <w:sz w:val="21"/>
        </w:rPr>
        <w:t>展示节点是否被回环访问</w:t>
      </w:r>
      <w:proofErr w:type="spellEnd"/>
      <w:r>
        <w:rPr>
          <w:sz w:val="21"/>
        </w:rPr>
        <w:t>。</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w:t>
      </w:r>
      <w:proofErr w:type="gramStart"/>
      <w:r>
        <w:rPr>
          <w:sz w:val="21"/>
          <w:lang w:eastAsia="zh-CN"/>
        </w:rPr>
        <w:t>规</w:t>
      </w:r>
      <w:proofErr w:type="gramEnd"/>
      <w:r>
        <w:rPr>
          <w:sz w:val="21"/>
          <w:lang w:eastAsia="zh-CN"/>
        </w:rPr>
        <w:t>说明和非诊断性声明。报告中的每一条关键结论都应尽量绑定</w:t>
      </w:r>
      <w:r>
        <w:rPr>
          <w:sz w:val="21"/>
          <w:lang w:eastAsia="zh-CN"/>
        </w:rPr>
        <w:t xml:space="preserve"> </w:t>
      </w:r>
      <w:proofErr w:type="spellStart"/>
      <w:r>
        <w:rPr>
          <w:sz w:val="21"/>
          <w:lang w:eastAsia="zh-CN"/>
        </w:rPr>
        <w:t>evidence_items</w:t>
      </w:r>
      <w:proofErr w:type="spellEnd"/>
      <w:r>
        <w:rPr>
          <w:sz w:val="21"/>
          <w:lang w:eastAsia="zh-CN"/>
        </w:rPr>
        <w:t>，证据对象包含</w:t>
      </w:r>
      <w:r>
        <w:rPr>
          <w:sz w:val="21"/>
          <w:lang w:eastAsia="zh-CN"/>
        </w:rPr>
        <w:t xml:space="preserve"> </w:t>
      </w:r>
      <w:proofErr w:type="spellStart"/>
      <w:r>
        <w:rPr>
          <w:sz w:val="21"/>
          <w:lang w:eastAsia="zh-CN"/>
        </w:rPr>
        <w:t>document_version_id</w:t>
      </w:r>
      <w:proofErr w:type="spellEnd"/>
      <w:r>
        <w:rPr>
          <w:sz w:val="21"/>
          <w:lang w:eastAsia="zh-CN"/>
        </w:rPr>
        <w:t>、</w:t>
      </w:r>
      <w:proofErr w:type="spellStart"/>
      <w:r>
        <w:rPr>
          <w:sz w:val="21"/>
          <w:lang w:eastAsia="zh-CN"/>
        </w:rPr>
        <w:t>measurement_id</w:t>
      </w:r>
      <w:proofErr w:type="spellEnd"/>
      <w:r>
        <w:rPr>
          <w:sz w:val="21"/>
          <w:lang w:eastAsia="zh-CN"/>
        </w:rPr>
        <w:t>、</w:t>
      </w:r>
      <w:proofErr w:type="spellStart"/>
      <w:r>
        <w:rPr>
          <w:sz w:val="21"/>
          <w:lang w:eastAsia="zh-CN"/>
        </w:rPr>
        <w:t>source_text</w:t>
      </w:r>
      <w:proofErr w:type="spellEnd"/>
      <w:r>
        <w:rPr>
          <w:sz w:val="21"/>
          <w:lang w:eastAsia="zh-CN"/>
        </w:rPr>
        <w:t>、</w:t>
      </w:r>
      <w:proofErr w:type="spellStart"/>
      <w:r>
        <w:rPr>
          <w:sz w:val="21"/>
          <w:lang w:eastAsia="zh-CN"/>
        </w:rPr>
        <w:t>knowledge_chunk</w:t>
      </w:r>
      <w:proofErr w:type="spellEnd"/>
      <w:r>
        <w:rPr>
          <w:sz w:val="21"/>
          <w:lang w:eastAsia="zh-CN"/>
        </w:rPr>
        <w:t xml:space="preserve"> </w:t>
      </w:r>
      <w:r>
        <w:rPr>
          <w:sz w:val="21"/>
          <w:lang w:eastAsia="zh-CN"/>
        </w:rPr>
        <w:t>或字段路径。若某条结论无法绑定证据，</w:t>
      </w:r>
      <w:proofErr w:type="spellStart"/>
      <w:r>
        <w:rPr>
          <w:sz w:val="21"/>
          <w:lang w:eastAsia="zh-CN"/>
        </w:rPr>
        <w:t>citation_checker</w:t>
      </w:r>
      <w:proofErr w:type="spellEnd"/>
      <w:r>
        <w:rPr>
          <w:sz w:val="21"/>
          <w:lang w:eastAsia="zh-CN"/>
        </w:rPr>
        <w:t xml:space="preserve">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proofErr w:type="spellStart"/>
      <w:r>
        <w:rPr>
          <w:sz w:val="21"/>
        </w:rPr>
        <w:t>异常处理方面，系统需要处理空文档、无</w:t>
      </w:r>
      <w:proofErr w:type="spellEnd"/>
      <w:r>
        <w:rPr>
          <w:sz w:val="21"/>
        </w:rPr>
        <w:t xml:space="preserve"> OCR </w:t>
      </w:r>
      <w:proofErr w:type="spellStart"/>
      <w:r>
        <w:rPr>
          <w:sz w:val="21"/>
        </w:rPr>
        <w:t>文本、标准化失败、缺少</w:t>
      </w:r>
      <w:proofErr w:type="spellEnd"/>
      <w:r>
        <w:rPr>
          <w:sz w:val="21"/>
        </w:rPr>
        <w:t xml:space="preserve"> </w:t>
      </w:r>
      <w:proofErr w:type="spellStart"/>
      <w:r>
        <w:rPr>
          <w:sz w:val="21"/>
        </w:rPr>
        <w:t>report_date</w:t>
      </w:r>
      <w:r>
        <w:rPr>
          <w:sz w:val="21"/>
        </w:rPr>
        <w:t>、无</w:t>
      </w:r>
      <w:proofErr w:type="spellEnd"/>
      <w:r>
        <w:rPr>
          <w:sz w:val="21"/>
        </w:rPr>
        <w:t xml:space="preserve"> </w:t>
      </w:r>
      <w:proofErr w:type="spellStart"/>
      <w:r>
        <w:rPr>
          <w:sz w:val="21"/>
        </w:rPr>
        <w:t>measurements</w:t>
      </w:r>
      <w:r>
        <w:rPr>
          <w:sz w:val="21"/>
        </w:rPr>
        <w:t>、</w:t>
      </w:r>
      <w:r>
        <w:rPr>
          <w:sz w:val="21"/>
        </w:rPr>
        <w:t>Provider</w:t>
      </w:r>
      <w:proofErr w:type="spellEnd"/>
      <w:r>
        <w:rPr>
          <w:sz w:val="21"/>
        </w:rPr>
        <w:t xml:space="preserve"> </w:t>
      </w:r>
      <w:proofErr w:type="spellStart"/>
      <w:r>
        <w:rPr>
          <w:sz w:val="21"/>
        </w:rPr>
        <w:t>超时和</w:t>
      </w:r>
      <w:proofErr w:type="spellEnd"/>
      <w:r>
        <w:rPr>
          <w:sz w:val="21"/>
        </w:rPr>
        <w:t xml:space="preserve"> LLM </w:t>
      </w:r>
      <w:proofErr w:type="spellStart"/>
      <w:r>
        <w:rPr>
          <w:sz w:val="21"/>
        </w:rPr>
        <w:t>输出格式错误等情况</w:t>
      </w:r>
      <w:proofErr w:type="spellEnd"/>
      <w:r>
        <w:rPr>
          <w:sz w:val="21"/>
        </w:rPr>
        <w:t>。</w:t>
      </w:r>
      <w:r>
        <w:rPr>
          <w:sz w:val="21"/>
          <w:lang w:eastAsia="zh-CN"/>
        </w:rPr>
        <w:t>当前实现采用任务状态、错误消息和规则兜底降低失败影响。对于综合审计报告，若输入文档不足，</w:t>
      </w:r>
      <w:proofErr w:type="spellStart"/>
      <w:r>
        <w:rPr>
          <w:sz w:val="21"/>
          <w:lang w:eastAsia="zh-CN"/>
        </w:rPr>
        <w:t>document_quality_agent</w:t>
      </w:r>
      <w:proofErr w:type="spellEnd"/>
      <w:r>
        <w:rPr>
          <w:sz w:val="21"/>
          <w:lang w:eastAsia="zh-CN"/>
        </w:rPr>
        <w:t xml:space="preserve"> </w:t>
      </w:r>
      <w:r>
        <w:rPr>
          <w:sz w:val="21"/>
          <w:lang w:eastAsia="zh-CN"/>
        </w:rPr>
        <w:t>会输出质量发现；若证据不足，</w:t>
      </w:r>
      <w:proofErr w:type="spellStart"/>
      <w:r>
        <w:rPr>
          <w:sz w:val="21"/>
          <w:lang w:eastAsia="zh-CN"/>
        </w:rPr>
        <w:t>evidence_agent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citation_checker</w:t>
      </w:r>
      <w:proofErr w:type="spellEnd"/>
      <w:r>
        <w:rPr>
          <w:sz w:val="21"/>
          <w:lang w:eastAsia="zh-CN"/>
        </w:rPr>
        <w:t xml:space="preserve"> </w:t>
      </w:r>
      <w:r>
        <w:rPr>
          <w:sz w:val="21"/>
          <w:lang w:eastAsia="zh-CN"/>
        </w:rPr>
        <w:t>会触发回环；若迭代次数过多，</w:t>
      </w:r>
      <w:proofErr w:type="spellStart"/>
      <w:r>
        <w:rPr>
          <w:sz w:val="21"/>
          <w:lang w:eastAsia="zh-CN"/>
        </w:rPr>
        <w:t>final_router</w:t>
      </w:r>
      <w:proofErr w:type="spellEnd"/>
      <w:r>
        <w:rPr>
          <w:sz w:val="21"/>
          <w:lang w:eastAsia="zh-CN"/>
        </w:rPr>
        <w:t xml:space="preserve"> </w:t>
      </w:r>
      <w:r>
        <w:rPr>
          <w:sz w:val="21"/>
          <w:lang w:eastAsia="zh-CN"/>
        </w:rPr>
        <w:t>会根据</w:t>
      </w:r>
      <w:r>
        <w:rPr>
          <w:sz w:val="21"/>
          <w:lang w:eastAsia="zh-CN"/>
        </w:rPr>
        <w:t xml:space="preserve"> </w:t>
      </w:r>
      <w:proofErr w:type="spellStart"/>
      <w:r>
        <w:rPr>
          <w:sz w:val="21"/>
          <w:lang w:eastAsia="zh-CN"/>
        </w:rPr>
        <w:t>max_iterations</w:t>
      </w:r>
      <w:proofErr w:type="spellEnd"/>
      <w:r>
        <w:rPr>
          <w:sz w:val="21"/>
          <w:lang w:eastAsia="zh-CN"/>
        </w:rPr>
        <w:t xml:space="preserve"> </w:t>
      </w:r>
      <w:r>
        <w:rPr>
          <w:sz w:val="21"/>
          <w:lang w:eastAsia="zh-CN"/>
        </w:rPr>
        <w:t>保护流程结束，避免无限循环。</w:t>
      </w:r>
    </w:p>
    <w:p w14:paraId="4E0C09AA" w14:textId="77777777" w:rsidR="00DA4FF8" w:rsidRPr="009211D0" w:rsidRDefault="00DA4FF8" w:rsidP="009211D0">
      <w:pPr>
        <w:pStyle w:val="21"/>
        <w:rPr>
          <w:rFonts w:ascii="Times New Roman" w:eastAsia="宋体" w:hAnsi="Times New Roman" w:cs="Times New Roman"/>
          <w:lang w:eastAsia="zh-CN"/>
        </w:rPr>
      </w:pPr>
      <w:bookmarkStart w:id="29" w:name="_Toc230120494"/>
      <w:r w:rsidRPr="009211D0">
        <w:rPr>
          <w:rFonts w:ascii="Times New Roman" w:eastAsia="宋体" w:hAnsi="Times New Roman" w:cs="Times New Roman"/>
          <w:lang w:eastAsia="zh-CN"/>
        </w:rPr>
        <w:t xml:space="preserve">4.6 </w:t>
      </w:r>
      <w:r w:rsidRPr="009211D0">
        <w:rPr>
          <w:rFonts w:ascii="Times New Roman" w:eastAsia="宋体" w:hAnsi="Times New Roman" w:cs="Times New Roman"/>
          <w:lang w:eastAsia="zh-CN"/>
        </w:rPr>
        <w:t>本章小结</w:t>
      </w:r>
      <w:bookmarkEnd w:id="29"/>
    </w:p>
    <w:p w14:paraId="3EDBA243" w14:textId="77777777" w:rsidR="00BB71F1" w:rsidRDefault="00893538">
      <w:pPr>
        <w:spacing w:line="360" w:lineRule="atLeast"/>
        <w:ind w:firstLine="420"/>
        <w:jc w:val="both"/>
        <w:rPr>
          <w:lang w:eastAsia="zh-CN"/>
        </w:rPr>
      </w:pPr>
      <w:r>
        <w:rPr>
          <w:sz w:val="21"/>
          <w:lang w:eastAsia="zh-CN"/>
        </w:rPr>
        <w:t>本章从文件上传与</w:t>
      </w:r>
      <w:r>
        <w:rPr>
          <w:sz w:val="21"/>
          <w:lang w:eastAsia="zh-CN"/>
        </w:rPr>
        <w:t xml:space="preserve"> OCR</w:t>
      </w:r>
      <w:r>
        <w:rPr>
          <w:sz w:val="21"/>
          <w:lang w:eastAsia="zh-CN"/>
        </w:rPr>
        <w:t>、标准化与版本化入库、</w:t>
      </w:r>
      <w:r>
        <w:rPr>
          <w:sz w:val="21"/>
          <w:lang w:eastAsia="zh-CN"/>
        </w:rPr>
        <w:t xml:space="preserve">LangGraph </w:t>
      </w:r>
      <w:r>
        <w:rPr>
          <w:sz w:val="21"/>
          <w:lang w:eastAsia="zh-CN"/>
        </w:rPr>
        <w:t>审计状态机、审计事件持久化和前端模块五个方面说明了系统的具体实现。综合审计报告模块通过节点、条件边和路由函数表达多</w:t>
      </w:r>
      <w:r>
        <w:rPr>
          <w:sz w:val="21"/>
          <w:lang w:eastAsia="zh-CN"/>
        </w:rPr>
        <w:t xml:space="preserve"> Agent </w:t>
      </w:r>
      <w:r>
        <w:rPr>
          <w:sz w:val="21"/>
          <w:lang w:eastAsia="zh-CN"/>
        </w:rPr>
        <w:t>协作流程，并将运行事件写入数据库，使前端能够真实展示数据在节点间的流转过程，从实现层面回应了课题</w:t>
      </w:r>
      <w:r>
        <w:rPr>
          <w:sz w:val="21"/>
          <w:lang w:eastAsia="zh-CN"/>
        </w:rPr>
        <w:t>“</w:t>
      </w:r>
      <w:r>
        <w:rPr>
          <w:sz w:val="21"/>
          <w:lang w:eastAsia="zh-CN"/>
        </w:rPr>
        <w:t>基于</w:t>
      </w:r>
      <w:r>
        <w:rPr>
          <w:sz w:val="21"/>
          <w:lang w:eastAsia="zh-CN"/>
        </w:rPr>
        <w:t xml:space="preserve"> LangGraph”</w:t>
      </w:r>
      <w:r>
        <w:rPr>
          <w:sz w:val="21"/>
          <w:lang w:eastAsia="zh-CN"/>
        </w:rPr>
        <w:t>的核心要求。</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30" w:name="_Toc230120495"/>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30"/>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w:t>
      </w:r>
      <w:proofErr w:type="gramStart"/>
      <w:r>
        <w:rPr>
          <w:sz w:val="21"/>
          <w:lang w:eastAsia="zh-CN"/>
        </w:rPr>
        <w:t>端运行</w:t>
      </w:r>
      <w:proofErr w:type="gramEnd"/>
      <w:r>
        <w:rPr>
          <w:sz w:val="21"/>
          <w:lang w:eastAsia="zh-CN"/>
        </w:rPr>
        <w:t>链路和真实演示截图说明系统运行效果，并对当前版本的完成度、可展示内容和后续完善方向进行分析。</w:t>
      </w:r>
    </w:p>
    <w:p w14:paraId="237A860A" w14:textId="77777777" w:rsidR="00BB71F1" w:rsidRDefault="00893538">
      <w:pPr>
        <w:pStyle w:val="21"/>
      </w:pPr>
      <w:bookmarkStart w:id="31" w:name="_Toc230120496"/>
      <w:r>
        <w:rPr>
          <w:rFonts w:ascii="Times New Roman" w:eastAsia="宋体" w:hAnsi="Times New Roman" w:cs="Times New Roman"/>
        </w:rPr>
        <w:t xml:space="preserve">5.1 Mock </w:t>
      </w:r>
      <w:proofErr w:type="spellStart"/>
      <w:r>
        <w:rPr>
          <w:rFonts w:ascii="Times New Roman" w:eastAsia="宋体" w:hAnsi="Times New Roman" w:cs="Times New Roman"/>
        </w:rPr>
        <w:t>体检数据构造</w:t>
      </w:r>
      <w:bookmarkEnd w:id="31"/>
      <w:proofErr w:type="spellEnd"/>
    </w:p>
    <w:p w14:paraId="2E74FF15" w14:textId="77777777" w:rsidR="00BB71F1" w:rsidRDefault="00893538">
      <w:pPr>
        <w:spacing w:after="120" w:line="360" w:lineRule="atLeast"/>
        <w:jc w:val="center"/>
      </w:pPr>
      <w:r>
        <w:rPr>
          <w:sz w:val="21"/>
        </w:rPr>
        <w:t>表</w:t>
      </w:r>
      <w:r>
        <w:rPr>
          <w:sz w:val="21"/>
        </w:rPr>
        <w:t xml:space="preserve">5-1 Mock </w:t>
      </w:r>
      <w:proofErr w:type="spellStart"/>
      <w:r>
        <w:rPr>
          <w:sz w:val="21"/>
        </w:rPr>
        <w:t>数据构成</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61"/>
      </w:tblGrid>
      <w:tr w:rsidR="00BB71F1" w14:paraId="4122DE28"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596A8D1D" w14:textId="77777777" w:rsidR="00BB71F1" w:rsidRDefault="00893538">
            <w:pPr>
              <w:spacing w:line="300" w:lineRule="exact"/>
              <w:jc w:val="center"/>
            </w:pPr>
            <w:proofErr w:type="spellStart"/>
            <w:r>
              <w:rPr>
                <w:b/>
                <w:sz w:val="20"/>
              </w:rPr>
              <w:lastRenderedPageBreak/>
              <w:t>项目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7B46C1F" w14:textId="77777777" w:rsidR="00BB71F1" w:rsidRDefault="00893538">
            <w:pPr>
              <w:spacing w:line="300" w:lineRule="exact"/>
              <w:jc w:val="center"/>
            </w:pPr>
            <w:proofErr w:type="spellStart"/>
            <w:r>
              <w:rPr>
                <w:b/>
                <w:sz w:val="20"/>
              </w:rPr>
              <w:t>数量</w:t>
            </w:r>
            <w:proofErr w:type="spellEnd"/>
            <w:r>
              <w:rPr>
                <w:b/>
                <w:sz w:val="20"/>
              </w:rPr>
              <w:t>/</w:t>
            </w:r>
            <w:proofErr w:type="spellStart"/>
            <w:r>
              <w:rPr>
                <w:b/>
                <w:sz w:val="20"/>
              </w:rPr>
              <w:t>分布</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FA4D242" w14:textId="77777777" w:rsidR="00BB71F1" w:rsidRDefault="00893538">
            <w:pPr>
              <w:spacing w:line="300" w:lineRule="exact"/>
              <w:jc w:val="center"/>
            </w:pPr>
            <w:proofErr w:type="spellStart"/>
            <w:r>
              <w:rPr>
                <w:b/>
                <w:sz w:val="20"/>
              </w:rPr>
              <w:t>来源说明</w:t>
            </w:r>
            <w:proofErr w:type="spellEnd"/>
          </w:p>
        </w:tc>
      </w:tr>
      <w:tr w:rsidR="00BB71F1" w14:paraId="7B61E60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1B17680" w14:textId="77777777" w:rsidR="00BB71F1" w:rsidRDefault="00893538">
            <w:pPr>
              <w:spacing w:line="300" w:lineRule="exact"/>
              <w:jc w:val="center"/>
            </w:pPr>
            <w:proofErr w:type="spellStart"/>
            <w:r>
              <w:rPr>
                <w:sz w:val="20"/>
              </w:rPr>
              <w:t>演示账号</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01C01C3" w14:textId="77777777" w:rsidR="00BB71F1" w:rsidRDefault="00893538">
            <w:pPr>
              <w:spacing w:line="300" w:lineRule="exact"/>
              <w:jc w:val="center"/>
            </w:pPr>
            <w:r>
              <w:rPr>
                <w:sz w:val="20"/>
              </w:rPr>
              <w:t>admin@qq.com / 123123123</w:t>
            </w:r>
          </w:p>
        </w:tc>
        <w:tc>
          <w:tcPr>
            <w:tcW w:w="2929" w:type="dxa"/>
            <w:tcBorders>
              <w:top w:val="nil"/>
              <w:left w:val="nil"/>
              <w:bottom w:val="nil"/>
              <w:right w:val="nil"/>
            </w:tcBorders>
            <w:tcMar>
              <w:top w:w="80" w:type="dxa"/>
              <w:left w:w="100" w:type="dxa"/>
              <w:bottom w:w="80" w:type="dxa"/>
              <w:right w:w="100" w:type="dxa"/>
            </w:tcMar>
            <w:vAlign w:val="center"/>
          </w:tcPr>
          <w:p w14:paraId="0D7C7A06" w14:textId="77777777" w:rsidR="00BB71F1" w:rsidRDefault="00893538">
            <w:pPr>
              <w:spacing w:line="300" w:lineRule="exact"/>
              <w:jc w:val="center"/>
            </w:pPr>
            <w:proofErr w:type="spellStart"/>
            <w:r>
              <w:rPr>
                <w:sz w:val="20"/>
              </w:rPr>
              <w:t>来自</w:t>
            </w:r>
            <w:proofErr w:type="spellEnd"/>
            <w:r>
              <w:rPr>
                <w:sz w:val="20"/>
              </w:rPr>
              <w:t xml:space="preserve"> scripts/seed_admin_mock_data.py</w:t>
            </w:r>
          </w:p>
        </w:tc>
      </w:tr>
      <w:tr w:rsidR="00BB71F1" w14:paraId="47407B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C2C766" w14:textId="77777777" w:rsidR="00BB71F1" w:rsidRDefault="00893538">
            <w:pPr>
              <w:spacing w:line="300" w:lineRule="exact"/>
              <w:jc w:val="center"/>
            </w:pPr>
            <w:proofErr w:type="spellStart"/>
            <w:r>
              <w:rPr>
                <w:sz w:val="20"/>
              </w:rPr>
              <w:t>文档总数</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C68960E" w14:textId="77777777" w:rsidR="00BB71F1" w:rsidRDefault="00893538">
            <w:pPr>
              <w:spacing w:line="300" w:lineRule="exact"/>
              <w:jc w:val="center"/>
            </w:pPr>
            <w:r>
              <w:rPr>
                <w:sz w:val="20"/>
              </w:rPr>
              <w:t>25</w:t>
            </w:r>
          </w:p>
        </w:tc>
        <w:tc>
          <w:tcPr>
            <w:tcW w:w="2929" w:type="dxa"/>
            <w:tcBorders>
              <w:top w:val="nil"/>
              <w:left w:val="nil"/>
              <w:bottom w:val="nil"/>
              <w:right w:val="nil"/>
            </w:tcBorders>
            <w:tcMar>
              <w:top w:w="80" w:type="dxa"/>
              <w:left w:w="100" w:type="dxa"/>
              <w:bottom w:w="80" w:type="dxa"/>
              <w:right w:w="100" w:type="dxa"/>
            </w:tcMar>
            <w:vAlign w:val="center"/>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DF9FA6" w14:textId="77777777" w:rsidR="00BB71F1" w:rsidRDefault="00893538">
            <w:pPr>
              <w:spacing w:line="300" w:lineRule="exact"/>
              <w:jc w:val="center"/>
            </w:pPr>
            <w:proofErr w:type="spellStart"/>
            <w:r>
              <w:rPr>
                <w:sz w:val="20"/>
              </w:rPr>
              <w:t>结构化指标</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0FC67A4" w14:textId="77777777" w:rsidR="00BB71F1" w:rsidRDefault="00893538">
            <w:pPr>
              <w:spacing w:line="300" w:lineRule="exact"/>
              <w:jc w:val="center"/>
            </w:pPr>
            <w:r>
              <w:rPr>
                <w:sz w:val="20"/>
              </w:rPr>
              <w:t>85</w:t>
            </w:r>
          </w:p>
        </w:tc>
        <w:tc>
          <w:tcPr>
            <w:tcW w:w="2929" w:type="dxa"/>
            <w:tcBorders>
              <w:top w:val="nil"/>
              <w:left w:val="nil"/>
              <w:bottom w:val="nil"/>
              <w:right w:val="nil"/>
            </w:tcBorders>
            <w:tcMar>
              <w:top w:w="80" w:type="dxa"/>
              <w:left w:w="100" w:type="dxa"/>
              <w:bottom w:w="80" w:type="dxa"/>
              <w:right w:w="100" w:type="dxa"/>
            </w:tcMar>
            <w:vAlign w:val="center"/>
          </w:tcPr>
          <w:p w14:paraId="3E20CB3B" w14:textId="77777777" w:rsidR="00BB71F1" w:rsidRDefault="00893538">
            <w:pPr>
              <w:spacing w:line="300" w:lineRule="exact"/>
              <w:jc w:val="center"/>
            </w:pPr>
            <w:proofErr w:type="spellStart"/>
            <w:r>
              <w:rPr>
                <w:sz w:val="20"/>
              </w:rPr>
              <w:t>写入</w:t>
            </w:r>
            <w:proofErr w:type="spellEnd"/>
            <w:r>
              <w:rPr>
                <w:sz w:val="20"/>
              </w:rPr>
              <w:t xml:space="preserve"> </w:t>
            </w:r>
            <w:proofErr w:type="spellStart"/>
            <w:r>
              <w:rPr>
                <w:sz w:val="20"/>
              </w:rPr>
              <w:t>measurements</w:t>
            </w:r>
            <w:r>
              <w:rPr>
                <w:sz w:val="20"/>
              </w:rPr>
              <w:t>，用于指标查询和审计</w:t>
            </w:r>
            <w:proofErr w:type="spellEnd"/>
          </w:p>
        </w:tc>
      </w:tr>
      <w:tr w:rsidR="00BB71F1" w14:paraId="7E1EE48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BD1AB22" w14:textId="77777777" w:rsidR="00BB71F1" w:rsidRDefault="00893538">
            <w:pPr>
              <w:spacing w:line="300" w:lineRule="exact"/>
              <w:jc w:val="center"/>
            </w:pPr>
            <w:proofErr w:type="spellStart"/>
            <w:r>
              <w:rPr>
                <w:sz w:val="20"/>
              </w:rPr>
              <w:t>文档类型</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59EEA01" w14:textId="77777777" w:rsidR="00BB71F1" w:rsidRDefault="00893538">
            <w:pPr>
              <w:spacing w:line="300" w:lineRule="exact"/>
              <w:jc w:val="center"/>
              <w:rPr>
                <w:lang w:eastAsia="zh-CN"/>
              </w:rPr>
            </w:pPr>
            <w:r>
              <w:rPr>
                <w:sz w:val="20"/>
                <w:lang w:eastAsia="zh-CN"/>
              </w:rPr>
              <w:t>体检、检验、影像、病历摘要、报告型文档</w:t>
            </w:r>
          </w:p>
        </w:tc>
        <w:tc>
          <w:tcPr>
            <w:tcW w:w="2929" w:type="dxa"/>
            <w:tcBorders>
              <w:top w:val="nil"/>
              <w:left w:val="nil"/>
              <w:bottom w:val="nil"/>
              <w:right w:val="nil"/>
            </w:tcBorders>
            <w:tcMar>
              <w:top w:w="80" w:type="dxa"/>
              <w:left w:w="100" w:type="dxa"/>
              <w:bottom w:w="80" w:type="dxa"/>
              <w:right w:w="100" w:type="dxa"/>
            </w:tcMar>
            <w:vAlign w:val="center"/>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31FF84" w14:textId="77777777" w:rsidR="00BB71F1" w:rsidRDefault="00893538">
            <w:pPr>
              <w:spacing w:line="300" w:lineRule="exact"/>
              <w:jc w:val="center"/>
            </w:pPr>
            <w:proofErr w:type="spellStart"/>
            <w:r>
              <w:rPr>
                <w:sz w:val="20"/>
              </w:rPr>
              <w:t>知识块</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32410CB" w14:textId="77777777" w:rsidR="00BB71F1" w:rsidRDefault="00893538">
            <w:pPr>
              <w:spacing w:line="300" w:lineRule="exact"/>
              <w:jc w:val="center"/>
            </w:pPr>
            <w:r>
              <w:rPr>
                <w:sz w:val="20"/>
              </w:rPr>
              <w:t>17</w:t>
            </w:r>
          </w:p>
        </w:tc>
        <w:tc>
          <w:tcPr>
            <w:tcW w:w="2929" w:type="dxa"/>
            <w:tcBorders>
              <w:top w:val="nil"/>
              <w:left w:val="nil"/>
              <w:bottom w:val="nil"/>
              <w:right w:val="nil"/>
            </w:tcBorders>
            <w:tcMar>
              <w:top w:w="80" w:type="dxa"/>
              <w:left w:w="100" w:type="dxa"/>
              <w:bottom w:w="80" w:type="dxa"/>
              <w:right w:w="100" w:type="dxa"/>
            </w:tcMar>
            <w:vAlign w:val="center"/>
          </w:tcPr>
          <w:p w14:paraId="29A50B2D" w14:textId="77777777" w:rsidR="00BB71F1" w:rsidRDefault="00893538">
            <w:pPr>
              <w:spacing w:line="300" w:lineRule="exact"/>
              <w:jc w:val="center"/>
            </w:pPr>
            <w:r>
              <w:rPr>
                <w:sz w:val="20"/>
              </w:rPr>
              <w:t xml:space="preserve">9 </w:t>
            </w:r>
            <w:proofErr w:type="spellStart"/>
            <w:r>
              <w:rPr>
                <w:sz w:val="20"/>
              </w:rPr>
              <w:t>条默沙东医学手册摘要知识块，来自</w:t>
            </w:r>
            <w:proofErr w:type="spellEnd"/>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w:t>
      </w:r>
      <w:proofErr w:type="spellStart"/>
      <w:r>
        <w:rPr>
          <w:sz w:val="21"/>
          <w:lang w:eastAsia="zh-CN"/>
        </w:rPr>
        <w:t>ExtractedDocument</w:t>
      </w:r>
      <w:proofErr w:type="spellEnd"/>
      <w:r>
        <w:rPr>
          <w:sz w:val="21"/>
          <w:lang w:eastAsia="zh-CN"/>
        </w:rPr>
        <w:t>、</w:t>
      </w:r>
      <w:proofErr w:type="spellStart"/>
      <w:r>
        <w:rPr>
          <w:sz w:val="21"/>
          <w:lang w:eastAsia="zh-CN"/>
        </w:rPr>
        <w:t>DocumentVersion</w:t>
      </w:r>
      <w:proofErr w:type="spellEnd"/>
      <w:r>
        <w:rPr>
          <w:sz w:val="21"/>
          <w:lang w:eastAsia="zh-CN"/>
        </w:rPr>
        <w:t xml:space="preserve">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proofErr w:type="spellStart"/>
      <w:r>
        <w:rPr>
          <w:sz w:val="21"/>
        </w:rPr>
        <w:t>体检数据分布</w:t>
      </w:r>
      <w:proofErr w:type="spellEnd"/>
      <w:r>
        <w:rPr>
          <w:sz w:val="21"/>
        </w:rPr>
        <w:t>。</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5F89878F" w14:textId="77777777" w:rsidR="00BB71F1" w:rsidRDefault="00893538">
      <w:pPr>
        <w:pStyle w:val="21"/>
        <w:rPr>
          <w:lang w:eastAsia="zh-CN"/>
        </w:rPr>
      </w:pPr>
      <w:bookmarkStart w:id="32" w:name="_Toc230120497"/>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32"/>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09"/>
        <w:gridCol w:w="1713"/>
        <w:gridCol w:w="2192"/>
        <w:gridCol w:w="1753"/>
        <w:gridCol w:w="1704"/>
      </w:tblGrid>
      <w:tr w:rsidR="00BB71F1" w14:paraId="005E9664" w14:textId="77777777">
        <w:trPr>
          <w:tblHeader/>
          <w:jc w:val="center"/>
        </w:trPr>
        <w:tc>
          <w:tcPr>
            <w:tcW w:w="1758" w:type="dxa"/>
            <w:tcBorders>
              <w:top w:val="nil"/>
              <w:left w:val="nil"/>
              <w:bottom w:val="single" w:sz="6" w:space="0" w:color="000000"/>
              <w:right w:val="nil"/>
            </w:tcBorders>
            <w:tcMar>
              <w:top w:w="80" w:type="dxa"/>
              <w:left w:w="100" w:type="dxa"/>
              <w:bottom w:w="80" w:type="dxa"/>
              <w:right w:w="100" w:type="dxa"/>
            </w:tcMar>
            <w:vAlign w:val="center"/>
          </w:tcPr>
          <w:p w14:paraId="52251D2D" w14:textId="77777777" w:rsidR="00BB71F1" w:rsidRDefault="00893538">
            <w:pPr>
              <w:spacing w:line="300" w:lineRule="exact"/>
              <w:jc w:val="center"/>
            </w:pPr>
            <w:proofErr w:type="spellStart"/>
            <w:r>
              <w:rPr>
                <w:b/>
                <w:sz w:val="20"/>
              </w:rPr>
              <w:lastRenderedPageBreak/>
              <w:t>编号</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74DD1831" w14:textId="77777777" w:rsidR="00BB71F1" w:rsidRDefault="00893538">
            <w:pPr>
              <w:spacing w:line="300" w:lineRule="exact"/>
              <w:jc w:val="center"/>
            </w:pPr>
            <w:proofErr w:type="spellStart"/>
            <w:r>
              <w:rPr>
                <w:b/>
                <w:sz w:val="20"/>
              </w:rPr>
              <w:t>功能</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0F60FA0" w14:textId="77777777" w:rsidR="00BB71F1" w:rsidRDefault="00893538">
            <w:pPr>
              <w:spacing w:line="300" w:lineRule="exact"/>
              <w:jc w:val="center"/>
            </w:pPr>
            <w:proofErr w:type="spellStart"/>
            <w:r>
              <w:rPr>
                <w:b/>
                <w:sz w:val="20"/>
              </w:rPr>
              <w:t>接口</w:t>
            </w:r>
            <w:proofErr w:type="spellEnd"/>
            <w:r>
              <w:rPr>
                <w:b/>
                <w:sz w:val="20"/>
              </w:rPr>
              <w:t>/</w:t>
            </w:r>
            <w:proofErr w:type="spellStart"/>
            <w:r>
              <w:rPr>
                <w:b/>
                <w:sz w:val="20"/>
              </w:rPr>
              <w:t>对象</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5AC268D5" w14:textId="77777777" w:rsidR="00BB71F1" w:rsidRDefault="00893538">
            <w:pPr>
              <w:spacing w:line="300" w:lineRule="exact"/>
              <w:jc w:val="center"/>
            </w:pPr>
            <w:proofErr w:type="spellStart"/>
            <w:r>
              <w:rPr>
                <w:b/>
                <w:sz w:val="20"/>
              </w:rPr>
              <w:t>预期结果</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F3C88F2" w14:textId="77777777" w:rsidR="00BB71F1" w:rsidRDefault="00893538">
            <w:pPr>
              <w:spacing w:line="300" w:lineRule="exact"/>
              <w:jc w:val="center"/>
            </w:pPr>
            <w:proofErr w:type="spellStart"/>
            <w:r>
              <w:rPr>
                <w:b/>
                <w:sz w:val="20"/>
              </w:rPr>
              <w:t>结果</w:t>
            </w:r>
            <w:proofErr w:type="spellEnd"/>
          </w:p>
        </w:tc>
      </w:tr>
      <w:tr w:rsidR="00BB71F1" w14:paraId="48A0F44C"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7BC3226" w14:textId="77777777" w:rsidR="00BB71F1" w:rsidRDefault="00893538">
            <w:pPr>
              <w:spacing w:line="300" w:lineRule="exact"/>
              <w:jc w:val="center"/>
            </w:pPr>
            <w:r>
              <w:rPr>
                <w:sz w:val="20"/>
              </w:rPr>
              <w:t>T01</w:t>
            </w:r>
          </w:p>
        </w:tc>
        <w:tc>
          <w:tcPr>
            <w:tcW w:w="1758" w:type="dxa"/>
            <w:tcBorders>
              <w:top w:val="nil"/>
              <w:left w:val="nil"/>
              <w:bottom w:val="nil"/>
              <w:right w:val="nil"/>
            </w:tcBorders>
            <w:tcMar>
              <w:top w:w="80" w:type="dxa"/>
              <w:left w:w="100" w:type="dxa"/>
              <w:bottom w:w="80" w:type="dxa"/>
              <w:right w:w="100" w:type="dxa"/>
            </w:tcMar>
            <w:vAlign w:val="center"/>
          </w:tcPr>
          <w:p w14:paraId="19DCC203" w14:textId="77777777" w:rsidR="00BB71F1" w:rsidRDefault="00893538">
            <w:pPr>
              <w:spacing w:line="300" w:lineRule="exact"/>
              <w:jc w:val="center"/>
            </w:pPr>
            <w:proofErr w:type="spellStart"/>
            <w:r>
              <w:rPr>
                <w:sz w:val="20"/>
              </w:rPr>
              <w:t>用户登录</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50BA5A9" w14:textId="77777777" w:rsidR="00BB71F1" w:rsidRDefault="00893538">
            <w:pPr>
              <w:spacing w:line="300" w:lineRule="exact"/>
              <w:jc w:val="center"/>
            </w:pPr>
            <w:r>
              <w:rPr>
                <w:sz w:val="20"/>
              </w:rPr>
              <w:t>POST /auth/login</w:t>
            </w:r>
          </w:p>
        </w:tc>
        <w:tc>
          <w:tcPr>
            <w:tcW w:w="1758" w:type="dxa"/>
            <w:tcBorders>
              <w:top w:val="nil"/>
              <w:left w:val="nil"/>
              <w:bottom w:val="nil"/>
              <w:right w:val="nil"/>
            </w:tcBorders>
            <w:tcMar>
              <w:top w:w="80" w:type="dxa"/>
              <w:left w:w="100" w:type="dxa"/>
              <w:bottom w:w="80" w:type="dxa"/>
              <w:right w:w="100" w:type="dxa"/>
            </w:tcMar>
            <w:vAlign w:val="center"/>
          </w:tcPr>
          <w:p w14:paraId="6ADF238D" w14:textId="77777777" w:rsidR="00BB71F1" w:rsidRDefault="00893538">
            <w:pPr>
              <w:spacing w:line="300" w:lineRule="exact"/>
              <w:jc w:val="center"/>
            </w:pPr>
            <w:proofErr w:type="spellStart"/>
            <w:r>
              <w:rPr>
                <w:sz w:val="20"/>
              </w:rPr>
              <w:t>返回</w:t>
            </w:r>
            <w:proofErr w:type="spellEnd"/>
            <w:r>
              <w:rPr>
                <w:sz w:val="20"/>
              </w:rPr>
              <w:t xml:space="preserve"> </w:t>
            </w:r>
            <w:proofErr w:type="spellStart"/>
            <w:r>
              <w:rPr>
                <w:sz w:val="20"/>
              </w:rPr>
              <w:t>access_token</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D63CC4A" w14:textId="77777777" w:rsidR="00BB71F1" w:rsidRDefault="00893538">
            <w:pPr>
              <w:spacing w:line="300" w:lineRule="exact"/>
              <w:jc w:val="center"/>
            </w:pPr>
            <w:proofErr w:type="spellStart"/>
            <w:r>
              <w:rPr>
                <w:sz w:val="20"/>
              </w:rPr>
              <w:t>通过</w:t>
            </w:r>
            <w:proofErr w:type="spellEnd"/>
          </w:p>
        </w:tc>
      </w:tr>
      <w:tr w:rsidR="00BB71F1" w14:paraId="4620B7B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1C8D10A" w14:textId="77777777" w:rsidR="00BB71F1" w:rsidRDefault="00893538">
            <w:pPr>
              <w:spacing w:line="300" w:lineRule="exact"/>
              <w:jc w:val="center"/>
            </w:pPr>
            <w:r>
              <w:rPr>
                <w:sz w:val="20"/>
              </w:rPr>
              <w:t>T02</w:t>
            </w:r>
          </w:p>
        </w:tc>
        <w:tc>
          <w:tcPr>
            <w:tcW w:w="1758" w:type="dxa"/>
            <w:tcBorders>
              <w:top w:val="nil"/>
              <w:left w:val="nil"/>
              <w:bottom w:val="nil"/>
              <w:right w:val="nil"/>
            </w:tcBorders>
            <w:tcMar>
              <w:top w:w="80" w:type="dxa"/>
              <w:left w:w="100" w:type="dxa"/>
              <w:bottom w:w="80" w:type="dxa"/>
              <w:right w:w="100" w:type="dxa"/>
            </w:tcMar>
            <w:vAlign w:val="center"/>
          </w:tcPr>
          <w:p w14:paraId="700846C5" w14:textId="77777777" w:rsidR="00BB71F1" w:rsidRDefault="00893538">
            <w:pPr>
              <w:spacing w:line="300" w:lineRule="exact"/>
              <w:jc w:val="center"/>
            </w:pPr>
            <w:proofErr w:type="spellStart"/>
            <w:r>
              <w:rPr>
                <w:sz w:val="20"/>
              </w:rPr>
              <w:t>文件上传</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88FE11E" w14:textId="77777777" w:rsidR="00BB71F1" w:rsidRDefault="00893538">
            <w:pPr>
              <w:spacing w:line="300" w:lineRule="exact"/>
              <w:jc w:val="center"/>
            </w:pPr>
            <w:r>
              <w:rPr>
                <w:sz w:val="20"/>
              </w:rPr>
              <w:t>POST /files/upload</w:t>
            </w:r>
          </w:p>
        </w:tc>
        <w:tc>
          <w:tcPr>
            <w:tcW w:w="1758" w:type="dxa"/>
            <w:tcBorders>
              <w:top w:val="nil"/>
              <w:left w:val="nil"/>
              <w:bottom w:val="nil"/>
              <w:right w:val="nil"/>
            </w:tcBorders>
            <w:tcMar>
              <w:top w:w="80" w:type="dxa"/>
              <w:left w:w="100" w:type="dxa"/>
              <w:bottom w:w="80" w:type="dxa"/>
              <w:right w:w="100" w:type="dxa"/>
            </w:tcMar>
            <w:vAlign w:val="center"/>
          </w:tcPr>
          <w:p w14:paraId="12BBDE98" w14:textId="77777777" w:rsidR="00BB71F1" w:rsidRDefault="00893538">
            <w:pPr>
              <w:spacing w:line="300" w:lineRule="exact"/>
              <w:jc w:val="center"/>
            </w:pPr>
            <w:proofErr w:type="spellStart"/>
            <w:r>
              <w:rPr>
                <w:sz w:val="20"/>
              </w:rPr>
              <w:t>创建</w:t>
            </w:r>
            <w:proofErr w:type="spellEnd"/>
            <w:r>
              <w:rPr>
                <w:sz w:val="20"/>
              </w:rPr>
              <w:t xml:space="preserve"> records </w:t>
            </w:r>
            <w:r>
              <w:rPr>
                <w:sz w:val="20"/>
              </w:rPr>
              <w:t>和</w:t>
            </w:r>
            <w:r>
              <w:rPr>
                <w:sz w:val="20"/>
              </w:rPr>
              <w:t xml:space="preserve"> </w:t>
            </w:r>
            <w:proofErr w:type="spellStart"/>
            <w:r>
              <w:rPr>
                <w:sz w:val="20"/>
              </w:rPr>
              <w:t>record_files</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C572484" w14:textId="77777777" w:rsidR="00BB71F1" w:rsidRDefault="00893538">
            <w:pPr>
              <w:spacing w:line="300" w:lineRule="exact"/>
              <w:jc w:val="center"/>
            </w:pPr>
            <w:proofErr w:type="spellStart"/>
            <w:r>
              <w:rPr>
                <w:sz w:val="20"/>
              </w:rPr>
              <w:t>通过</w:t>
            </w:r>
            <w:proofErr w:type="spellEnd"/>
          </w:p>
        </w:tc>
      </w:tr>
      <w:tr w:rsidR="00BB71F1" w14:paraId="529E4D0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7035BB0E" w14:textId="77777777" w:rsidR="00BB71F1" w:rsidRDefault="00893538">
            <w:pPr>
              <w:spacing w:line="300" w:lineRule="exact"/>
              <w:jc w:val="center"/>
            </w:pPr>
            <w:r>
              <w:rPr>
                <w:sz w:val="20"/>
              </w:rPr>
              <w:t>T03</w:t>
            </w:r>
          </w:p>
        </w:tc>
        <w:tc>
          <w:tcPr>
            <w:tcW w:w="1758" w:type="dxa"/>
            <w:tcBorders>
              <w:top w:val="nil"/>
              <w:left w:val="nil"/>
              <w:bottom w:val="nil"/>
              <w:right w:val="nil"/>
            </w:tcBorders>
            <w:tcMar>
              <w:top w:w="80" w:type="dxa"/>
              <w:left w:w="100" w:type="dxa"/>
              <w:bottom w:w="80" w:type="dxa"/>
              <w:right w:w="100" w:type="dxa"/>
            </w:tcMar>
            <w:vAlign w:val="center"/>
          </w:tcPr>
          <w:p w14:paraId="5855E96B" w14:textId="77777777" w:rsidR="00BB71F1" w:rsidRDefault="00893538">
            <w:pPr>
              <w:spacing w:line="300" w:lineRule="exact"/>
              <w:jc w:val="center"/>
            </w:pPr>
            <w:r>
              <w:rPr>
                <w:sz w:val="20"/>
              </w:rPr>
              <w:t xml:space="preserve">OCR </w:t>
            </w:r>
            <w:proofErr w:type="spellStart"/>
            <w:r>
              <w:rPr>
                <w:sz w:val="20"/>
              </w:rPr>
              <w:t>抽取</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2E885E9" w14:textId="77777777" w:rsidR="00BB71F1" w:rsidRDefault="00893538">
            <w:pPr>
              <w:spacing w:line="300" w:lineRule="exact"/>
              <w:jc w:val="center"/>
            </w:pPr>
            <w:r>
              <w:rPr>
                <w:sz w:val="20"/>
              </w:rPr>
              <w:t>POST /</w:t>
            </w:r>
            <w:proofErr w:type="spellStart"/>
            <w:r>
              <w:rPr>
                <w:sz w:val="20"/>
              </w:rPr>
              <w:t>ocr</w:t>
            </w:r>
            <w:proofErr w:type="spellEnd"/>
            <w:r>
              <w:rPr>
                <w:sz w:val="20"/>
              </w:rPr>
              <w:t>/files/{id}/extract</w:t>
            </w:r>
          </w:p>
        </w:tc>
        <w:tc>
          <w:tcPr>
            <w:tcW w:w="1758" w:type="dxa"/>
            <w:tcBorders>
              <w:top w:val="nil"/>
              <w:left w:val="nil"/>
              <w:bottom w:val="nil"/>
              <w:right w:val="nil"/>
            </w:tcBorders>
            <w:tcMar>
              <w:top w:w="80" w:type="dxa"/>
              <w:left w:w="100" w:type="dxa"/>
              <w:bottom w:w="80" w:type="dxa"/>
              <w:right w:w="100" w:type="dxa"/>
            </w:tcMar>
            <w:vAlign w:val="center"/>
          </w:tcPr>
          <w:p w14:paraId="5D6625E4"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ocr_results</w:t>
            </w:r>
            <w:proofErr w:type="spellEnd"/>
            <w:r>
              <w:rPr>
                <w:sz w:val="20"/>
              </w:rPr>
              <w:t xml:space="preserve"> </w:t>
            </w:r>
            <w:proofErr w:type="spellStart"/>
            <w:r>
              <w:rPr>
                <w:sz w:val="20"/>
              </w:rPr>
              <w:t>和任务事件</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32C88B8C" w14:textId="77777777" w:rsidR="00BB71F1" w:rsidRDefault="00893538">
            <w:pPr>
              <w:spacing w:line="300" w:lineRule="exact"/>
              <w:jc w:val="center"/>
            </w:pPr>
            <w:proofErr w:type="spellStart"/>
            <w:r>
              <w:rPr>
                <w:sz w:val="20"/>
              </w:rPr>
              <w:t>通过</w:t>
            </w:r>
            <w:proofErr w:type="spellEnd"/>
          </w:p>
        </w:tc>
      </w:tr>
      <w:tr w:rsidR="00BB71F1" w14:paraId="3712D6FB"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DFDF736" w14:textId="77777777" w:rsidR="00BB71F1" w:rsidRDefault="00893538">
            <w:pPr>
              <w:spacing w:line="300" w:lineRule="exact"/>
              <w:jc w:val="center"/>
            </w:pPr>
            <w:r>
              <w:rPr>
                <w:sz w:val="20"/>
              </w:rPr>
              <w:t>T04</w:t>
            </w:r>
          </w:p>
        </w:tc>
        <w:tc>
          <w:tcPr>
            <w:tcW w:w="1758" w:type="dxa"/>
            <w:tcBorders>
              <w:top w:val="nil"/>
              <w:left w:val="nil"/>
              <w:bottom w:val="nil"/>
              <w:right w:val="nil"/>
            </w:tcBorders>
            <w:tcMar>
              <w:top w:w="80" w:type="dxa"/>
              <w:left w:w="100" w:type="dxa"/>
              <w:bottom w:w="80" w:type="dxa"/>
              <w:right w:w="100" w:type="dxa"/>
            </w:tcMar>
            <w:vAlign w:val="center"/>
          </w:tcPr>
          <w:p w14:paraId="33019B26" w14:textId="77777777" w:rsidR="00BB71F1" w:rsidRDefault="00893538">
            <w:pPr>
              <w:spacing w:line="300" w:lineRule="exact"/>
              <w:jc w:val="center"/>
            </w:pPr>
            <w:proofErr w:type="spellStart"/>
            <w:r>
              <w:rPr>
                <w:sz w:val="20"/>
              </w:rPr>
              <w:t>标准化入库</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FA9D40C" w14:textId="77777777" w:rsidR="00BB71F1" w:rsidRDefault="00893538">
            <w:pPr>
              <w:spacing w:line="300" w:lineRule="exact"/>
              <w:jc w:val="center"/>
            </w:pPr>
            <w:r>
              <w:rPr>
                <w:sz w:val="20"/>
              </w:rPr>
              <w:t>POST /ingestion/</w:t>
            </w:r>
            <w:proofErr w:type="spellStart"/>
            <w:r>
              <w:rPr>
                <w:sz w:val="20"/>
              </w:rPr>
              <w:t>ocr</w:t>
            </w:r>
            <w:proofErr w:type="spellEnd"/>
            <w:r>
              <w:rPr>
                <w:sz w:val="20"/>
              </w:rPr>
              <w:t>-results/{id}/normalize</w:t>
            </w:r>
          </w:p>
        </w:tc>
        <w:tc>
          <w:tcPr>
            <w:tcW w:w="1758" w:type="dxa"/>
            <w:tcBorders>
              <w:top w:val="nil"/>
              <w:left w:val="nil"/>
              <w:bottom w:val="nil"/>
              <w:right w:val="nil"/>
            </w:tcBorders>
            <w:tcMar>
              <w:top w:w="80" w:type="dxa"/>
              <w:left w:w="100" w:type="dxa"/>
              <w:bottom w:w="80" w:type="dxa"/>
              <w:right w:w="100" w:type="dxa"/>
            </w:tcMar>
            <w:vAlign w:val="center"/>
          </w:tcPr>
          <w:p w14:paraId="1138C8FF" w14:textId="77777777" w:rsidR="00BB71F1" w:rsidRDefault="00893538">
            <w:pPr>
              <w:spacing w:line="300" w:lineRule="exact"/>
              <w:jc w:val="center"/>
              <w:rPr>
                <w:lang w:eastAsia="zh-CN"/>
              </w:rPr>
            </w:pPr>
            <w:r>
              <w:rPr>
                <w:sz w:val="20"/>
                <w:lang w:eastAsia="zh-CN"/>
              </w:rPr>
              <w:t>创建文档、版本和指标</w:t>
            </w:r>
          </w:p>
        </w:tc>
        <w:tc>
          <w:tcPr>
            <w:tcW w:w="1758" w:type="dxa"/>
            <w:tcBorders>
              <w:top w:val="nil"/>
              <w:left w:val="nil"/>
              <w:bottom w:val="nil"/>
              <w:right w:val="nil"/>
            </w:tcBorders>
            <w:tcMar>
              <w:top w:w="80" w:type="dxa"/>
              <w:left w:w="100" w:type="dxa"/>
              <w:bottom w:w="80" w:type="dxa"/>
              <w:right w:w="100" w:type="dxa"/>
            </w:tcMar>
            <w:vAlign w:val="center"/>
          </w:tcPr>
          <w:p w14:paraId="4A83A30C" w14:textId="77777777" w:rsidR="00BB71F1" w:rsidRDefault="00893538">
            <w:pPr>
              <w:spacing w:line="300" w:lineRule="exact"/>
              <w:jc w:val="center"/>
            </w:pPr>
            <w:proofErr w:type="spellStart"/>
            <w:r>
              <w:rPr>
                <w:sz w:val="20"/>
              </w:rPr>
              <w:t>通过</w:t>
            </w:r>
            <w:proofErr w:type="spellEnd"/>
          </w:p>
        </w:tc>
      </w:tr>
      <w:tr w:rsidR="00BB71F1" w14:paraId="0828C569"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8CE29EE" w14:textId="77777777" w:rsidR="00BB71F1" w:rsidRDefault="00893538">
            <w:pPr>
              <w:spacing w:line="300" w:lineRule="exact"/>
              <w:jc w:val="center"/>
            </w:pPr>
            <w:r>
              <w:rPr>
                <w:sz w:val="20"/>
              </w:rPr>
              <w:t>T05</w:t>
            </w:r>
          </w:p>
        </w:tc>
        <w:tc>
          <w:tcPr>
            <w:tcW w:w="1758" w:type="dxa"/>
            <w:tcBorders>
              <w:top w:val="nil"/>
              <w:left w:val="nil"/>
              <w:bottom w:val="nil"/>
              <w:right w:val="nil"/>
            </w:tcBorders>
            <w:tcMar>
              <w:top w:w="80" w:type="dxa"/>
              <w:left w:w="100" w:type="dxa"/>
              <w:bottom w:w="80" w:type="dxa"/>
              <w:right w:w="100" w:type="dxa"/>
            </w:tcMar>
            <w:vAlign w:val="center"/>
          </w:tcPr>
          <w:p w14:paraId="482B8BFE" w14:textId="77777777" w:rsidR="00BB71F1" w:rsidRDefault="00893538">
            <w:pPr>
              <w:spacing w:line="300" w:lineRule="exact"/>
              <w:jc w:val="center"/>
            </w:pPr>
            <w:proofErr w:type="spellStart"/>
            <w:r>
              <w:rPr>
                <w:sz w:val="20"/>
              </w:rPr>
              <w:t>文档查询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9A664C4" w14:textId="77777777" w:rsidR="00BB71F1" w:rsidRDefault="00893538">
            <w:pPr>
              <w:spacing w:line="300" w:lineRule="exact"/>
              <w:jc w:val="center"/>
            </w:pPr>
            <w:r>
              <w:rPr>
                <w:sz w:val="20"/>
              </w:rPr>
              <w:t>GET /documents</w:t>
            </w:r>
          </w:p>
        </w:tc>
        <w:tc>
          <w:tcPr>
            <w:tcW w:w="1758" w:type="dxa"/>
            <w:tcBorders>
              <w:top w:val="nil"/>
              <w:left w:val="nil"/>
              <w:bottom w:val="nil"/>
              <w:right w:val="nil"/>
            </w:tcBorders>
            <w:tcMar>
              <w:top w:w="80" w:type="dxa"/>
              <w:left w:w="100" w:type="dxa"/>
              <w:bottom w:w="80" w:type="dxa"/>
              <w:right w:w="100" w:type="dxa"/>
            </w:tcMar>
            <w:vAlign w:val="center"/>
          </w:tcPr>
          <w:p w14:paraId="0F7496B6" w14:textId="77777777" w:rsidR="00BB71F1" w:rsidRDefault="00893538">
            <w:pPr>
              <w:spacing w:line="300" w:lineRule="exact"/>
              <w:jc w:val="center"/>
            </w:pPr>
            <w:proofErr w:type="spellStart"/>
            <w:r>
              <w:rPr>
                <w:sz w:val="20"/>
              </w:rPr>
              <w:t>返回用户文档列表</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6C67FFD" w14:textId="77777777" w:rsidR="00BB71F1" w:rsidRDefault="00893538">
            <w:pPr>
              <w:spacing w:line="300" w:lineRule="exact"/>
              <w:jc w:val="center"/>
            </w:pPr>
            <w:proofErr w:type="spellStart"/>
            <w:r>
              <w:rPr>
                <w:sz w:val="20"/>
              </w:rPr>
              <w:t>通过</w:t>
            </w:r>
            <w:proofErr w:type="spellEnd"/>
          </w:p>
        </w:tc>
      </w:tr>
      <w:tr w:rsidR="00BB71F1" w14:paraId="21FB8C5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F29FEF9" w14:textId="77777777" w:rsidR="00BB71F1" w:rsidRDefault="00893538">
            <w:pPr>
              <w:spacing w:line="300" w:lineRule="exact"/>
              <w:jc w:val="center"/>
            </w:pPr>
            <w:r>
              <w:rPr>
                <w:sz w:val="20"/>
              </w:rPr>
              <w:t>T06</w:t>
            </w:r>
          </w:p>
        </w:tc>
        <w:tc>
          <w:tcPr>
            <w:tcW w:w="1758" w:type="dxa"/>
            <w:tcBorders>
              <w:top w:val="nil"/>
              <w:left w:val="nil"/>
              <w:bottom w:val="nil"/>
              <w:right w:val="nil"/>
            </w:tcBorders>
            <w:tcMar>
              <w:top w:w="80" w:type="dxa"/>
              <w:left w:w="100" w:type="dxa"/>
              <w:bottom w:w="80" w:type="dxa"/>
              <w:right w:w="100" w:type="dxa"/>
            </w:tcMar>
            <w:vAlign w:val="center"/>
          </w:tcPr>
          <w:p w14:paraId="29276848" w14:textId="77777777" w:rsidR="00BB71F1" w:rsidRDefault="00893538">
            <w:pPr>
              <w:spacing w:line="300" w:lineRule="exact"/>
              <w:jc w:val="center"/>
            </w:pPr>
            <w:proofErr w:type="spellStart"/>
            <w:r>
              <w:rPr>
                <w:sz w:val="20"/>
              </w:rPr>
              <w:t>指标搜索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67D8531E" w14:textId="77777777" w:rsidR="00BB71F1" w:rsidRDefault="00893538">
            <w:pPr>
              <w:spacing w:line="300" w:lineRule="exact"/>
              <w:jc w:val="center"/>
            </w:pPr>
            <w:r>
              <w:rPr>
                <w:sz w:val="20"/>
              </w:rPr>
              <w:t>GET /measurements/search</w:t>
            </w:r>
          </w:p>
        </w:tc>
        <w:tc>
          <w:tcPr>
            <w:tcW w:w="1758" w:type="dxa"/>
            <w:tcBorders>
              <w:top w:val="nil"/>
              <w:left w:val="nil"/>
              <w:bottom w:val="nil"/>
              <w:right w:val="nil"/>
            </w:tcBorders>
            <w:tcMar>
              <w:top w:w="80" w:type="dxa"/>
              <w:left w:w="100" w:type="dxa"/>
              <w:bottom w:w="80" w:type="dxa"/>
              <w:right w:w="100" w:type="dxa"/>
            </w:tcMar>
            <w:vAlign w:val="center"/>
          </w:tcPr>
          <w:p w14:paraId="70F9923E" w14:textId="77777777" w:rsidR="00BB71F1" w:rsidRDefault="00893538">
            <w:pPr>
              <w:spacing w:line="300" w:lineRule="exact"/>
              <w:jc w:val="center"/>
            </w:pPr>
            <w:proofErr w:type="spellStart"/>
            <w:r>
              <w:rPr>
                <w:sz w:val="20"/>
              </w:rPr>
              <w:t>返回匹配指标</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316C4764" w14:textId="77777777" w:rsidR="00BB71F1" w:rsidRDefault="00893538">
            <w:pPr>
              <w:spacing w:line="300" w:lineRule="exact"/>
              <w:jc w:val="center"/>
            </w:pPr>
            <w:proofErr w:type="spellStart"/>
            <w:r>
              <w:rPr>
                <w:sz w:val="20"/>
              </w:rPr>
              <w:t>通过</w:t>
            </w:r>
            <w:proofErr w:type="spellEnd"/>
          </w:p>
        </w:tc>
      </w:tr>
      <w:tr w:rsidR="00BB71F1" w14:paraId="47270A8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A43A43F" w14:textId="77777777" w:rsidR="00BB71F1" w:rsidRDefault="00893538">
            <w:pPr>
              <w:spacing w:line="300" w:lineRule="exact"/>
              <w:jc w:val="center"/>
            </w:pPr>
            <w:r>
              <w:rPr>
                <w:sz w:val="20"/>
              </w:rPr>
              <w:t>T07</w:t>
            </w:r>
          </w:p>
        </w:tc>
        <w:tc>
          <w:tcPr>
            <w:tcW w:w="1758" w:type="dxa"/>
            <w:tcBorders>
              <w:top w:val="nil"/>
              <w:left w:val="nil"/>
              <w:bottom w:val="nil"/>
              <w:right w:val="nil"/>
            </w:tcBorders>
            <w:tcMar>
              <w:top w:w="80" w:type="dxa"/>
              <w:left w:w="100" w:type="dxa"/>
              <w:bottom w:w="80" w:type="dxa"/>
              <w:right w:w="100" w:type="dxa"/>
            </w:tcMar>
            <w:vAlign w:val="center"/>
          </w:tcPr>
          <w:p w14:paraId="2000D909" w14:textId="77777777" w:rsidR="00BB71F1" w:rsidRDefault="00893538">
            <w:pPr>
              <w:spacing w:line="300" w:lineRule="exact"/>
              <w:jc w:val="center"/>
            </w:pPr>
            <w:proofErr w:type="spellStart"/>
            <w:r>
              <w:rPr>
                <w:sz w:val="20"/>
              </w:rPr>
              <w:t>任务状态监控</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B92E112" w14:textId="77777777" w:rsidR="00BB71F1" w:rsidRDefault="00893538">
            <w:pPr>
              <w:spacing w:line="300" w:lineRule="exact"/>
              <w:jc w:val="center"/>
            </w:pPr>
            <w:r>
              <w:rPr>
                <w:sz w:val="20"/>
              </w:rPr>
              <w:t>GET /tasks/provider-events/summary</w:t>
            </w:r>
          </w:p>
        </w:tc>
        <w:tc>
          <w:tcPr>
            <w:tcW w:w="1758" w:type="dxa"/>
            <w:tcBorders>
              <w:top w:val="nil"/>
              <w:left w:val="nil"/>
              <w:bottom w:val="nil"/>
              <w:right w:val="nil"/>
            </w:tcBorders>
            <w:tcMar>
              <w:top w:w="80" w:type="dxa"/>
              <w:left w:w="100" w:type="dxa"/>
              <w:bottom w:w="80" w:type="dxa"/>
              <w:right w:w="100" w:type="dxa"/>
            </w:tcMar>
            <w:vAlign w:val="center"/>
          </w:tcPr>
          <w:p w14:paraId="2CD14F39" w14:textId="77777777" w:rsidR="00BB71F1" w:rsidRDefault="00893538">
            <w:pPr>
              <w:spacing w:line="300" w:lineRule="exact"/>
              <w:jc w:val="center"/>
            </w:pPr>
            <w:proofErr w:type="spellStart"/>
            <w:r>
              <w:rPr>
                <w:sz w:val="20"/>
              </w:rPr>
              <w:t>返回</w:t>
            </w:r>
            <w:proofErr w:type="spellEnd"/>
            <w:r>
              <w:rPr>
                <w:sz w:val="20"/>
              </w:rPr>
              <w:t xml:space="preserve"> OCR </w:t>
            </w:r>
            <w:proofErr w:type="spellStart"/>
            <w:r>
              <w:rPr>
                <w:sz w:val="20"/>
              </w:rPr>
              <w:t>与标准化</w:t>
            </w:r>
            <w:proofErr w:type="spellEnd"/>
            <w:r>
              <w:rPr>
                <w:sz w:val="20"/>
              </w:rPr>
              <w:t xml:space="preserve"> Provider </w:t>
            </w:r>
            <w:proofErr w:type="spellStart"/>
            <w:r>
              <w:rPr>
                <w:sz w:val="20"/>
              </w:rPr>
              <w:t>调用概览</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4D915D2" w14:textId="77777777" w:rsidR="00BB71F1" w:rsidRDefault="00893538">
            <w:pPr>
              <w:spacing w:line="300" w:lineRule="exact"/>
              <w:jc w:val="center"/>
            </w:pPr>
            <w:proofErr w:type="spellStart"/>
            <w:r>
              <w:rPr>
                <w:sz w:val="20"/>
              </w:rPr>
              <w:t>通过</w:t>
            </w:r>
            <w:proofErr w:type="spellEnd"/>
          </w:p>
        </w:tc>
      </w:tr>
      <w:tr w:rsidR="00BB71F1" w14:paraId="2A01099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FCAE263" w14:textId="77777777" w:rsidR="00BB71F1" w:rsidRDefault="00893538">
            <w:pPr>
              <w:spacing w:line="300" w:lineRule="exact"/>
              <w:jc w:val="center"/>
            </w:pPr>
            <w:r>
              <w:rPr>
                <w:sz w:val="20"/>
              </w:rPr>
              <w:t>T08</w:t>
            </w:r>
          </w:p>
        </w:tc>
        <w:tc>
          <w:tcPr>
            <w:tcW w:w="1758" w:type="dxa"/>
            <w:tcBorders>
              <w:top w:val="nil"/>
              <w:left w:val="nil"/>
              <w:bottom w:val="nil"/>
              <w:right w:val="nil"/>
            </w:tcBorders>
            <w:tcMar>
              <w:top w:w="80" w:type="dxa"/>
              <w:left w:w="100" w:type="dxa"/>
              <w:bottom w:w="80" w:type="dxa"/>
              <w:right w:w="100" w:type="dxa"/>
            </w:tcMar>
            <w:vAlign w:val="center"/>
          </w:tcPr>
          <w:p w14:paraId="655BBC8A" w14:textId="77777777" w:rsidR="00BB71F1" w:rsidRDefault="00893538">
            <w:pPr>
              <w:spacing w:line="300" w:lineRule="exact"/>
              <w:jc w:val="center"/>
            </w:pPr>
            <w:proofErr w:type="spellStart"/>
            <w:r>
              <w:rPr>
                <w:sz w:val="20"/>
              </w:rPr>
              <w:t>知识库检索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B5CEC67" w14:textId="77777777" w:rsidR="00BB71F1" w:rsidRDefault="00893538">
            <w:pPr>
              <w:spacing w:line="300" w:lineRule="exact"/>
              <w:jc w:val="center"/>
            </w:pPr>
            <w:r>
              <w:rPr>
                <w:sz w:val="20"/>
              </w:rPr>
              <w:t>GET /knowledge/search</w:t>
            </w:r>
          </w:p>
        </w:tc>
        <w:tc>
          <w:tcPr>
            <w:tcW w:w="1758" w:type="dxa"/>
            <w:tcBorders>
              <w:top w:val="nil"/>
              <w:left w:val="nil"/>
              <w:bottom w:val="nil"/>
              <w:right w:val="nil"/>
            </w:tcBorders>
            <w:tcMar>
              <w:top w:w="80" w:type="dxa"/>
              <w:left w:w="100" w:type="dxa"/>
              <w:bottom w:w="80" w:type="dxa"/>
              <w:right w:w="100" w:type="dxa"/>
            </w:tcMar>
            <w:vAlign w:val="center"/>
          </w:tcPr>
          <w:p w14:paraId="06E5DEF9" w14:textId="77777777" w:rsidR="00BB71F1" w:rsidRDefault="00893538">
            <w:pPr>
              <w:spacing w:line="300" w:lineRule="exact"/>
              <w:jc w:val="center"/>
              <w:rPr>
                <w:lang w:eastAsia="zh-CN"/>
              </w:rPr>
            </w:pPr>
            <w:r>
              <w:rPr>
                <w:sz w:val="20"/>
                <w:lang w:eastAsia="zh-CN"/>
              </w:rPr>
              <w:t>返回知识块命中和来源</w:t>
            </w:r>
          </w:p>
        </w:tc>
        <w:tc>
          <w:tcPr>
            <w:tcW w:w="1758" w:type="dxa"/>
            <w:tcBorders>
              <w:top w:val="nil"/>
              <w:left w:val="nil"/>
              <w:bottom w:val="nil"/>
              <w:right w:val="nil"/>
            </w:tcBorders>
            <w:tcMar>
              <w:top w:w="80" w:type="dxa"/>
              <w:left w:w="100" w:type="dxa"/>
              <w:bottom w:w="80" w:type="dxa"/>
              <w:right w:w="100" w:type="dxa"/>
            </w:tcMar>
            <w:vAlign w:val="center"/>
          </w:tcPr>
          <w:p w14:paraId="3BA7A8BC" w14:textId="77777777" w:rsidR="00BB71F1" w:rsidRDefault="00893538">
            <w:pPr>
              <w:spacing w:line="300" w:lineRule="exact"/>
              <w:jc w:val="center"/>
            </w:pPr>
            <w:proofErr w:type="spellStart"/>
            <w:r>
              <w:rPr>
                <w:sz w:val="20"/>
              </w:rPr>
              <w:t>通过</w:t>
            </w:r>
            <w:proofErr w:type="spellEnd"/>
          </w:p>
        </w:tc>
      </w:tr>
      <w:tr w:rsidR="00BB71F1" w14:paraId="09ACCFF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04D8CE48" w14:textId="77777777" w:rsidR="00BB71F1" w:rsidRDefault="00893538">
            <w:pPr>
              <w:spacing w:line="300" w:lineRule="exact"/>
              <w:jc w:val="center"/>
            </w:pPr>
            <w:r>
              <w:rPr>
                <w:sz w:val="20"/>
              </w:rPr>
              <w:t>T09</w:t>
            </w:r>
          </w:p>
        </w:tc>
        <w:tc>
          <w:tcPr>
            <w:tcW w:w="1758" w:type="dxa"/>
            <w:tcBorders>
              <w:top w:val="nil"/>
              <w:left w:val="nil"/>
              <w:bottom w:val="nil"/>
              <w:right w:val="nil"/>
            </w:tcBorders>
            <w:tcMar>
              <w:top w:w="80" w:type="dxa"/>
              <w:left w:w="100" w:type="dxa"/>
              <w:bottom w:w="80" w:type="dxa"/>
              <w:right w:w="100" w:type="dxa"/>
            </w:tcMar>
            <w:vAlign w:val="center"/>
          </w:tcPr>
          <w:p w14:paraId="0C6E4207" w14:textId="77777777" w:rsidR="00BB71F1" w:rsidRDefault="00893538">
            <w:pPr>
              <w:spacing w:line="300" w:lineRule="exact"/>
              <w:jc w:val="center"/>
            </w:pPr>
            <w:proofErr w:type="spellStart"/>
            <w:r>
              <w:rPr>
                <w:sz w:val="20"/>
              </w:rPr>
              <w:t>综合审计创建</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CE7BDE9" w14:textId="77777777" w:rsidR="00BB71F1" w:rsidRDefault="00893538">
            <w:pPr>
              <w:spacing w:line="300" w:lineRule="exact"/>
              <w:jc w:val="center"/>
            </w:pPr>
            <w:r>
              <w:rPr>
                <w:sz w:val="20"/>
              </w:rPr>
              <w:t>POST /audit-reports</w:t>
            </w:r>
          </w:p>
        </w:tc>
        <w:tc>
          <w:tcPr>
            <w:tcW w:w="1758" w:type="dxa"/>
            <w:tcBorders>
              <w:top w:val="nil"/>
              <w:left w:val="nil"/>
              <w:bottom w:val="nil"/>
              <w:right w:val="nil"/>
            </w:tcBorders>
            <w:tcMar>
              <w:top w:w="80" w:type="dxa"/>
              <w:left w:w="100" w:type="dxa"/>
              <w:bottom w:w="80" w:type="dxa"/>
              <w:right w:w="100" w:type="dxa"/>
            </w:tcMar>
            <w:vAlign w:val="center"/>
          </w:tcPr>
          <w:p w14:paraId="616D9CC3"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audit_report_runs</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523CE44" w14:textId="77777777" w:rsidR="00BB71F1" w:rsidRDefault="00893538">
            <w:pPr>
              <w:spacing w:line="300" w:lineRule="exact"/>
              <w:jc w:val="center"/>
            </w:pPr>
            <w:proofErr w:type="spellStart"/>
            <w:r>
              <w:rPr>
                <w:sz w:val="20"/>
              </w:rPr>
              <w:t>通过</w:t>
            </w:r>
            <w:proofErr w:type="spellEnd"/>
          </w:p>
        </w:tc>
      </w:tr>
      <w:tr w:rsidR="00BB71F1" w14:paraId="3F7303AF"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5B3C2C0" w14:textId="77777777" w:rsidR="00BB71F1" w:rsidRDefault="00893538">
            <w:pPr>
              <w:spacing w:line="300" w:lineRule="exact"/>
              <w:jc w:val="center"/>
            </w:pPr>
            <w:r>
              <w:rPr>
                <w:sz w:val="20"/>
              </w:rPr>
              <w:t>T10</w:t>
            </w:r>
          </w:p>
        </w:tc>
        <w:tc>
          <w:tcPr>
            <w:tcW w:w="1758" w:type="dxa"/>
            <w:tcBorders>
              <w:top w:val="nil"/>
              <w:left w:val="nil"/>
              <w:bottom w:val="nil"/>
              <w:right w:val="nil"/>
            </w:tcBorders>
            <w:tcMar>
              <w:top w:w="80" w:type="dxa"/>
              <w:left w:w="100" w:type="dxa"/>
              <w:bottom w:w="80" w:type="dxa"/>
              <w:right w:w="100" w:type="dxa"/>
            </w:tcMar>
            <w:vAlign w:val="center"/>
          </w:tcPr>
          <w:p w14:paraId="1C430F2D" w14:textId="77777777" w:rsidR="00BB71F1" w:rsidRDefault="00893538">
            <w:pPr>
              <w:spacing w:line="300" w:lineRule="exact"/>
              <w:jc w:val="center"/>
            </w:pPr>
            <w:proofErr w:type="spellStart"/>
            <w:r>
              <w:rPr>
                <w:sz w:val="20"/>
              </w:rPr>
              <w:t>综合审计执行</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3A9F981" w14:textId="77777777" w:rsidR="00BB71F1" w:rsidRDefault="00893538">
            <w:pPr>
              <w:spacing w:line="300" w:lineRule="exact"/>
              <w:jc w:val="center"/>
            </w:pPr>
            <w:r>
              <w:rPr>
                <w:sz w:val="20"/>
              </w:rPr>
              <w:t>POST /audit-reports/{</w:t>
            </w:r>
            <w:proofErr w:type="spellStart"/>
            <w:r>
              <w:rPr>
                <w:sz w:val="20"/>
              </w:rPr>
              <w:t>run_id</w:t>
            </w:r>
            <w:proofErr w:type="spellEnd"/>
            <w:r>
              <w:rPr>
                <w:sz w:val="20"/>
              </w:rPr>
              <w:t>}/execute</w:t>
            </w:r>
          </w:p>
        </w:tc>
        <w:tc>
          <w:tcPr>
            <w:tcW w:w="1758" w:type="dxa"/>
            <w:tcBorders>
              <w:top w:val="nil"/>
              <w:left w:val="nil"/>
              <w:bottom w:val="nil"/>
              <w:right w:val="nil"/>
            </w:tcBorders>
            <w:tcMar>
              <w:top w:w="80" w:type="dxa"/>
              <w:left w:w="100" w:type="dxa"/>
              <w:bottom w:w="80" w:type="dxa"/>
              <w:right w:w="100" w:type="dxa"/>
            </w:tcMar>
            <w:vAlign w:val="center"/>
          </w:tcPr>
          <w:p w14:paraId="3AD5A0A2" w14:textId="77777777" w:rsidR="00BB71F1" w:rsidRDefault="00893538">
            <w:pPr>
              <w:spacing w:line="300" w:lineRule="exact"/>
              <w:jc w:val="center"/>
              <w:rPr>
                <w:lang w:eastAsia="zh-CN"/>
              </w:rPr>
            </w:pPr>
            <w:r>
              <w:rPr>
                <w:sz w:val="20"/>
                <w:lang w:eastAsia="zh-CN"/>
              </w:rPr>
              <w:t>产生事件、节点状态和最终报告</w:t>
            </w:r>
          </w:p>
        </w:tc>
        <w:tc>
          <w:tcPr>
            <w:tcW w:w="1758" w:type="dxa"/>
            <w:tcBorders>
              <w:top w:val="nil"/>
              <w:left w:val="nil"/>
              <w:bottom w:val="nil"/>
              <w:right w:val="nil"/>
            </w:tcBorders>
            <w:tcMar>
              <w:top w:w="80" w:type="dxa"/>
              <w:left w:w="100" w:type="dxa"/>
              <w:bottom w:w="80" w:type="dxa"/>
              <w:right w:w="100" w:type="dxa"/>
            </w:tcMar>
            <w:vAlign w:val="center"/>
          </w:tcPr>
          <w:p w14:paraId="3080275E" w14:textId="77777777" w:rsidR="00BB71F1" w:rsidRDefault="00893538">
            <w:pPr>
              <w:spacing w:line="300" w:lineRule="exact"/>
              <w:jc w:val="center"/>
            </w:pPr>
            <w:proofErr w:type="spellStart"/>
            <w:r>
              <w:rPr>
                <w:sz w:val="20"/>
              </w:rPr>
              <w:t>通过</w:t>
            </w:r>
            <w:proofErr w:type="spellEnd"/>
          </w:p>
        </w:tc>
      </w:tr>
      <w:tr w:rsidR="00BB71F1" w14:paraId="7F39CAEA"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A6135CE" w14:textId="77777777" w:rsidR="00BB71F1" w:rsidRDefault="00893538">
            <w:pPr>
              <w:spacing w:line="300" w:lineRule="exact"/>
              <w:jc w:val="center"/>
            </w:pPr>
            <w:r>
              <w:rPr>
                <w:sz w:val="20"/>
              </w:rPr>
              <w:t>T11</w:t>
            </w:r>
          </w:p>
        </w:tc>
        <w:tc>
          <w:tcPr>
            <w:tcW w:w="1758" w:type="dxa"/>
            <w:tcBorders>
              <w:top w:val="nil"/>
              <w:left w:val="nil"/>
              <w:bottom w:val="nil"/>
              <w:right w:val="nil"/>
            </w:tcBorders>
            <w:tcMar>
              <w:top w:w="80" w:type="dxa"/>
              <w:left w:w="100" w:type="dxa"/>
              <w:bottom w:w="80" w:type="dxa"/>
              <w:right w:w="100" w:type="dxa"/>
            </w:tcMar>
            <w:vAlign w:val="center"/>
          </w:tcPr>
          <w:p w14:paraId="3E59E286" w14:textId="77777777" w:rsidR="00BB71F1" w:rsidRDefault="00893538">
            <w:pPr>
              <w:spacing w:line="300" w:lineRule="exact"/>
              <w:jc w:val="center"/>
            </w:pPr>
            <w:proofErr w:type="spellStart"/>
            <w:r>
              <w:rPr>
                <w:sz w:val="20"/>
              </w:rPr>
              <w:t>事件轮询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1953FB7C" w14:textId="77777777" w:rsidR="00BB71F1" w:rsidRDefault="00893538">
            <w:pPr>
              <w:spacing w:line="300" w:lineRule="exact"/>
              <w:jc w:val="center"/>
            </w:pPr>
            <w:r>
              <w:rPr>
                <w:sz w:val="20"/>
              </w:rPr>
              <w:t>GET /audit-reports/{</w:t>
            </w:r>
            <w:proofErr w:type="spellStart"/>
            <w:r>
              <w:rPr>
                <w:sz w:val="20"/>
              </w:rPr>
              <w:t>run_id</w:t>
            </w:r>
            <w:proofErr w:type="spellEnd"/>
            <w:r>
              <w:rPr>
                <w:sz w:val="20"/>
              </w:rPr>
              <w:t>}/events</w:t>
            </w:r>
          </w:p>
        </w:tc>
        <w:tc>
          <w:tcPr>
            <w:tcW w:w="1758" w:type="dxa"/>
            <w:tcBorders>
              <w:top w:val="nil"/>
              <w:left w:val="nil"/>
              <w:bottom w:val="nil"/>
              <w:right w:val="nil"/>
            </w:tcBorders>
            <w:tcMar>
              <w:top w:w="80" w:type="dxa"/>
              <w:left w:w="100" w:type="dxa"/>
              <w:bottom w:w="80" w:type="dxa"/>
              <w:right w:w="100" w:type="dxa"/>
            </w:tcMar>
            <w:vAlign w:val="center"/>
          </w:tcPr>
          <w:p w14:paraId="45E37E7E" w14:textId="77777777" w:rsidR="00BB71F1" w:rsidRDefault="00893538">
            <w:pPr>
              <w:spacing w:line="300" w:lineRule="exact"/>
              <w:jc w:val="center"/>
              <w:rPr>
                <w:lang w:eastAsia="zh-CN"/>
              </w:rPr>
            </w:pPr>
            <w:r>
              <w:rPr>
                <w:sz w:val="20"/>
                <w:lang w:eastAsia="zh-CN"/>
              </w:rPr>
              <w:t>返回边和节点执行事件</w:t>
            </w:r>
          </w:p>
        </w:tc>
        <w:tc>
          <w:tcPr>
            <w:tcW w:w="1758" w:type="dxa"/>
            <w:tcBorders>
              <w:top w:val="nil"/>
              <w:left w:val="nil"/>
              <w:bottom w:val="nil"/>
              <w:right w:val="nil"/>
            </w:tcBorders>
            <w:tcMar>
              <w:top w:w="80" w:type="dxa"/>
              <w:left w:w="100" w:type="dxa"/>
              <w:bottom w:w="80" w:type="dxa"/>
              <w:right w:w="100" w:type="dxa"/>
            </w:tcMar>
            <w:vAlign w:val="center"/>
          </w:tcPr>
          <w:p w14:paraId="43787553" w14:textId="77777777" w:rsidR="00BB71F1" w:rsidRDefault="00893538">
            <w:pPr>
              <w:spacing w:line="300" w:lineRule="exact"/>
              <w:jc w:val="center"/>
            </w:pPr>
            <w:proofErr w:type="spellStart"/>
            <w:r>
              <w:rPr>
                <w:sz w:val="20"/>
              </w:rPr>
              <w:t>通过</w:t>
            </w:r>
            <w:proofErr w:type="spellEnd"/>
          </w:p>
        </w:tc>
      </w:tr>
      <w:tr w:rsidR="00BB71F1" w14:paraId="76E85243"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72A6413" w14:textId="77777777" w:rsidR="00BB71F1" w:rsidRDefault="00893538">
            <w:pPr>
              <w:spacing w:line="300" w:lineRule="exact"/>
              <w:jc w:val="center"/>
            </w:pPr>
            <w:r>
              <w:rPr>
                <w:sz w:val="20"/>
              </w:rPr>
              <w:t>T12</w:t>
            </w:r>
          </w:p>
        </w:tc>
        <w:tc>
          <w:tcPr>
            <w:tcW w:w="1758" w:type="dxa"/>
            <w:tcBorders>
              <w:top w:val="nil"/>
              <w:left w:val="nil"/>
              <w:bottom w:val="nil"/>
              <w:right w:val="nil"/>
            </w:tcBorders>
            <w:tcMar>
              <w:top w:w="80" w:type="dxa"/>
              <w:left w:w="100" w:type="dxa"/>
              <w:bottom w:w="80" w:type="dxa"/>
              <w:right w:w="100" w:type="dxa"/>
            </w:tcMar>
            <w:vAlign w:val="center"/>
          </w:tcPr>
          <w:p w14:paraId="604E0A7C" w14:textId="77777777" w:rsidR="00BB71F1" w:rsidRDefault="00893538">
            <w:pPr>
              <w:spacing w:line="300" w:lineRule="exact"/>
              <w:jc w:val="center"/>
            </w:pPr>
            <w:proofErr w:type="spellStart"/>
            <w:r>
              <w:rPr>
                <w:sz w:val="20"/>
              </w:rPr>
              <w:t>节点轮询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2CF5323B" w14:textId="77777777" w:rsidR="00BB71F1" w:rsidRDefault="00893538">
            <w:pPr>
              <w:spacing w:line="300" w:lineRule="exact"/>
              <w:jc w:val="center"/>
            </w:pPr>
            <w:r>
              <w:rPr>
                <w:sz w:val="20"/>
              </w:rPr>
              <w:t>GET /audit-reports/{</w:t>
            </w:r>
            <w:proofErr w:type="spellStart"/>
            <w:r>
              <w:rPr>
                <w:sz w:val="20"/>
              </w:rPr>
              <w:t>run_id</w:t>
            </w:r>
            <w:proofErr w:type="spellEnd"/>
            <w:r>
              <w:rPr>
                <w:sz w:val="20"/>
              </w:rPr>
              <w:t>}/nodes</w:t>
            </w:r>
          </w:p>
        </w:tc>
        <w:tc>
          <w:tcPr>
            <w:tcW w:w="1758" w:type="dxa"/>
            <w:tcBorders>
              <w:top w:val="nil"/>
              <w:left w:val="nil"/>
              <w:bottom w:val="nil"/>
              <w:right w:val="nil"/>
            </w:tcBorders>
            <w:tcMar>
              <w:top w:w="80" w:type="dxa"/>
              <w:left w:w="100" w:type="dxa"/>
              <w:bottom w:w="80" w:type="dxa"/>
              <w:right w:w="100" w:type="dxa"/>
            </w:tcMar>
            <w:vAlign w:val="center"/>
          </w:tcPr>
          <w:p w14:paraId="5594CC96" w14:textId="77777777" w:rsidR="00BB71F1" w:rsidRDefault="00893538">
            <w:pPr>
              <w:spacing w:line="300" w:lineRule="exact"/>
              <w:jc w:val="center"/>
            </w:pPr>
            <w:proofErr w:type="spellStart"/>
            <w:r>
              <w:rPr>
                <w:sz w:val="20"/>
              </w:rPr>
              <w:t>返回节点状态和</w:t>
            </w:r>
            <w:proofErr w:type="spellEnd"/>
            <w:r>
              <w:rPr>
                <w:sz w:val="20"/>
              </w:rPr>
              <w:t xml:space="preserve"> </w:t>
            </w:r>
            <w:proofErr w:type="spellStart"/>
            <w:r>
              <w:rPr>
                <w:sz w:val="20"/>
              </w:rPr>
              <w:t>visit_count</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8797773" w14:textId="77777777" w:rsidR="00BB71F1" w:rsidRDefault="00893538">
            <w:pPr>
              <w:spacing w:line="300" w:lineRule="exact"/>
              <w:jc w:val="center"/>
            </w:pPr>
            <w:proofErr w:type="spellStart"/>
            <w:r>
              <w:rPr>
                <w:sz w:val="20"/>
              </w:rPr>
              <w:t>通过</w:t>
            </w:r>
            <w:proofErr w:type="spellEnd"/>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2D6C8D2" w14:textId="77777777" w:rsidR="00BB71F1" w:rsidRDefault="00893538">
      <w:pPr>
        <w:pStyle w:val="21"/>
        <w:rPr>
          <w:lang w:eastAsia="zh-CN"/>
        </w:rPr>
      </w:pPr>
      <w:bookmarkStart w:id="33" w:name="_Toc230120498"/>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3"/>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03AE1BA" w14:textId="77777777" w:rsidR="00BB71F1" w:rsidRDefault="00893538">
      <w:pPr>
        <w:pStyle w:val="21"/>
        <w:rPr>
          <w:lang w:eastAsia="zh-CN"/>
        </w:rPr>
      </w:pPr>
      <w:bookmarkStart w:id="34" w:name="_Toc230120499"/>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4"/>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w:t>
      </w:r>
      <w:proofErr w:type="gramStart"/>
      <w:r>
        <w:rPr>
          <w:sz w:val="21"/>
          <w:lang w:eastAsia="zh-CN"/>
        </w:rPr>
        <w:t>亮来自</w:t>
      </w:r>
      <w:proofErr w:type="gramEnd"/>
      <w:r>
        <w:rPr>
          <w:sz w:val="21"/>
          <w:lang w:eastAsia="zh-CN"/>
        </w:rPr>
        <w:t>后端</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，后端事件来自</w:t>
      </w:r>
      <w:r>
        <w:rPr>
          <w:sz w:val="21"/>
          <w:lang w:eastAsia="zh-CN"/>
        </w:rPr>
        <w:t xml:space="preserve"> </w:t>
      </w:r>
      <w:proofErr w:type="spellStart"/>
      <w:r>
        <w:rPr>
          <w:sz w:val="21"/>
          <w:lang w:eastAsia="zh-CN"/>
        </w:rPr>
        <w:t>AuditGraphEngine.stream</w:t>
      </w:r>
      <w:proofErr w:type="spellEnd"/>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w:t>
      </w:r>
      <w:proofErr w:type="gramStart"/>
      <w:r>
        <w:rPr>
          <w:sz w:val="21"/>
          <w:lang w:eastAsia="zh-CN"/>
        </w:rPr>
        <w:t>验证总检</w:t>
      </w:r>
      <w:proofErr w:type="gramEnd"/>
      <w:r>
        <w:rPr>
          <w:sz w:val="21"/>
          <w:lang w:eastAsia="zh-CN"/>
        </w:rPr>
        <w:t>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w:t>
      </w:r>
      <w:proofErr w:type="spellStart"/>
      <w:r>
        <w:rPr>
          <w:sz w:val="21"/>
          <w:lang w:eastAsia="zh-CN"/>
        </w:rPr>
        <w:t>record_files</w:t>
      </w:r>
      <w:proofErr w:type="spellEnd"/>
      <w:r>
        <w:rPr>
          <w:sz w:val="21"/>
          <w:lang w:eastAsia="zh-CN"/>
        </w:rPr>
        <w:t xml:space="preserve">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w:t>
      </w:r>
      <w:proofErr w:type="spellStart"/>
      <w:r>
        <w:rPr>
          <w:sz w:val="21"/>
          <w:lang w:eastAsia="zh-CN"/>
        </w:rPr>
        <w:t>ocr_results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中看到处理结果，标准化接口通过后应能看到</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w:t>
      </w:r>
      <w:proofErr w:type="spellStart"/>
      <w:r>
        <w:rPr>
          <w:sz w:val="21"/>
          <w:lang w:eastAsia="zh-CN"/>
        </w:rPr>
        <w:t>llm_direct</w:t>
      </w:r>
      <w:proofErr w:type="spellEnd"/>
      <w:r>
        <w:rPr>
          <w:sz w:val="21"/>
          <w:lang w:eastAsia="zh-CN"/>
        </w:rPr>
        <w:t xml:space="preserve">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w:t>
      </w:r>
      <w:proofErr w:type="gramStart"/>
      <w:r>
        <w:rPr>
          <w:sz w:val="21"/>
          <w:lang w:eastAsia="zh-CN"/>
        </w:rPr>
        <w:t>图证明</w:t>
      </w:r>
      <w:proofErr w:type="gramEnd"/>
      <w:r>
        <w:rPr>
          <w:sz w:val="21"/>
          <w:lang w:eastAsia="zh-CN"/>
        </w:rPr>
        <w:t>状态机可以被用户理解，最终报告证明审计结果可以落地阅读。</w:t>
      </w:r>
    </w:p>
    <w:p w14:paraId="0AECC693" w14:textId="77777777" w:rsidR="00DA4FF8" w:rsidRPr="009211D0" w:rsidRDefault="00DA4FF8" w:rsidP="009211D0">
      <w:pPr>
        <w:pStyle w:val="21"/>
        <w:rPr>
          <w:rFonts w:ascii="Times New Roman" w:eastAsia="宋体" w:hAnsi="Times New Roman" w:cs="Times New Roman"/>
          <w:lang w:eastAsia="zh-CN"/>
        </w:rPr>
      </w:pPr>
      <w:bookmarkStart w:id="35" w:name="_Toc230120500"/>
      <w:r w:rsidRPr="009211D0">
        <w:rPr>
          <w:rFonts w:ascii="Times New Roman" w:eastAsia="宋体" w:hAnsi="Times New Roman" w:cs="Times New Roman"/>
          <w:lang w:eastAsia="zh-CN"/>
        </w:rPr>
        <w:t xml:space="preserve">5.5 </w:t>
      </w:r>
      <w:r w:rsidRPr="009211D0">
        <w:rPr>
          <w:rFonts w:ascii="Times New Roman" w:eastAsia="宋体" w:hAnsi="Times New Roman" w:cs="Times New Roman"/>
          <w:lang w:eastAsia="zh-CN"/>
        </w:rPr>
        <w:t>本章小结</w:t>
      </w:r>
      <w:bookmarkEnd w:id="35"/>
    </w:p>
    <w:p w14:paraId="388AADE6" w14:textId="77777777" w:rsidR="00BB71F1" w:rsidRDefault="00893538">
      <w:pPr>
        <w:spacing w:line="360" w:lineRule="atLeast"/>
        <w:ind w:firstLine="420"/>
        <w:jc w:val="both"/>
        <w:rPr>
          <w:lang w:eastAsia="zh-CN"/>
        </w:rPr>
      </w:pPr>
      <w:r>
        <w:rPr>
          <w:sz w:val="21"/>
          <w:lang w:eastAsia="zh-CN"/>
        </w:rPr>
        <w:t>本章通过</w:t>
      </w:r>
      <w:r>
        <w:rPr>
          <w:sz w:val="21"/>
          <w:lang w:eastAsia="zh-CN"/>
        </w:rPr>
        <w:t xml:space="preserve"> Mock </w:t>
      </w:r>
      <w:r>
        <w:rPr>
          <w:sz w:val="21"/>
          <w:lang w:eastAsia="zh-CN"/>
        </w:rPr>
        <w:t>数据、接口测试、端到端链路和前端运行截图对系统实现效果进行了验证。测试结果表明，系统能够完成从资料接入、</w:t>
      </w:r>
      <w:r>
        <w:rPr>
          <w:sz w:val="21"/>
          <w:lang w:eastAsia="zh-CN"/>
        </w:rPr>
        <w:t xml:space="preserve">OCR </w:t>
      </w:r>
      <w:r>
        <w:rPr>
          <w:sz w:val="21"/>
          <w:lang w:eastAsia="zh-CN"/>
        </w:rPr>
        <w:t>保存、标准化入库到</w:t>
      </w:r>
      <w:r>
        <w:rPr>
          <w:sz w:val="21"/>
          <w:lang w:eastAsia="zh-CN"/>
        </w:rPr>
        <w:t xml:space="preserve"> LangGraph </w:t>
      </w:r>
      <w:r>
        <w:rPr>
          <w:sz w:val="21"/>
          <w:lang w:eastAsia="zh-CN"/>
        </w:rPr>
        <w:t>综合审计报告生成的主要流程，也能通过事件和节点状态展示多</w:t>
      </w:r>
      <w:r>
        <w:rPr>
          <w:sz w:val="21"/>
          <w:lang w:eastAsia="zh-CN"/>
        </w:rPr>
        <w:t xml:space="preserve"> Agent </w:t>
      </w:r>
      <w:r>
        <w:rPr>
          <w:sz w:val="21"/>
          <w:lang w:eastAsia="zh-CN"/>
        </w:rPr>
        <w:t>协作过程。同时，本章也指出了</w:t>
      </w:r>
      <w:r>
        <w:rPr>
          <w:sz w:val="21"/>
          <w:lang w:eastAsia="zh-CN"/>
        </w:rPr>
        <w:t xml:space="preserve"> OCR </w:t>
      </w:r>
      <w:r>
        <w:rPr>
          <w:sz w:val="21"/>
          <w:lang w:eastAsia="zh-CN"/>
        </w:rPr>
        <w:t>真实样本、指标别名解析和生产</w:t>
      </w:r>
      <w:proofErr w:type="gramStart"/>
      <w:r>
        <w:rPr>
          <w:sz w:val="21"/>
          <w:lang w:eastAsia="zh-CN"/>
        </w:rPr>
        <w:t>化安全</w:t>
      </w:r>
      <w:proofErr w:type="gramEnd"/>
      <w:r>
        <w:rPr>
          <w:sz w:val="21"/>
          <w:lang w:eastAsia="zh-CN"/>
        </w:rPr>
        <w:t>等后续完善方向。</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6" w:name="_Toc230120501"/>
      <w:r>
        <w:rPr>
          <w:rFonts w:ascii="Times New Roman" w:eastAsia="宋体" w:hAnsi="Times New Roman" w:cs="Times New Roman"/>
          <w:lang w:eastAsia="zh-CN"/>
        </w:rPr>
        <w:lastRenderedPageBreak/>
        <w:t>结束语</w:t>
      </w:r>
      <w:bookmarkEnd w:id="36"/>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proofErr w:type="spellStart"/>
      <w:r>
        <w:rPr>
          <w:sz w:val="21"/>
          <w:lang w:eastAsia="zh-CN"/>
        </w:rPr>
        <w:t>audit_router</w:t>
      </w:r>
      <w:proofErr w:type="spellEnd"/>
      <w:r>
        <w:rPr>
          <w:sz w:val="21"/>
          <w:lang w:eastAsia="zh-CN"/>
        </w:rPr>
        <w:t xml:space="preserve"> </w:t>
      </w:r>
      <w:r>
        <w:rPr>
          <w:sz w:val="21"/>
          <w:lang w:eastAsia="zh-CN"/>
        </w:rPr>
        <w:t>负责分派文档质量、时间线、指标一致性、风险、知识检索、证据、冲突、合</w:t>
      </w:r>
      <w:proofErr w:type="gramStart"/>
      <w:r>
        <w:rPr>
          <w:sz w:val="21"/>
          <w:lang w:eastAsia="zh-CN"/>
        </w:rPr>
        <w:t>规</w:t>
      </w:r>
      <w:proofErr w:type="gramEnd"/>
      <w:r>
        <w:rPr>
          <w:sz w:val="21"/>
          <w:lang w:eastAsia="zh-CN"/>
        </w:rPr>
        <w:t>和质量门禁等节点；</w:t>
      </w:r>
      <w:proofErr w:type="spellStart"/>
      <w:r>
        <w:rPr>
          <w:sz w:val="21"/>
          <w:lang w:eastAsia="zh-CN"/>
        </w:rPr>
        <w:t>final_router</w:t>
      </w:r>
      <w:proofErr w:type="spellEnd"/>
      <w:r>
        <w:rPr>
          <w:sz w:val="21"/>
          <w:lang w:eastAsia="zh-CN"/>
        </w:rPr>
        <w:t xml:space="preserve">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w:t>
      </w:r>
      <w:proofErr w:type="gramStart"/>
      <w:r>
        <w:rPr>
          <w:sz w:val="21"/>
          <w:lang w:eastAsia="zh-CN"/>
        </w:rPr>
        <w:t>可</w:t>
      </w:r>
      <w:proofErr w:type="gramEnd"/>
      <w:r>
        <w:rPr>
          <w:sz w:val="21"/>
          <w:lang w:eastAsia="zh-CN"/>
        </w:rPr>
        <w:t>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w:t>
      </w:r>
      <w:proofErr w:type="gramStart"/>
      <w:r>
        <w:rPr>
          <w:sz w:val="21"/>
          <w:lang w:eastAsia="zh-CN"/>
        </w:rPr>
        <w:t>保持非</w:t>
      </w:r>
      <w:proofErr w:type="gramEnd"/>
      <w:r>
        <w:rPr>
          <w:sz w:val="21"/>
          <w:lang w:eastAsia="zh-CN"/>
        </w:rPr>
        <w:t>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7" w:name="_Toc230120502"/>
      <w:r>
        <w:rPr>
          <w:rFonts w:ascii="Times New Roman" w:eastAsia="宋体" w:hAnsi="Times New Roman" w:cs="Times New Roman"/>
          <w:lang w:eastAsia="zh-CN"/>
        </w:rPr>
        <w:lastRenderedPageBreak/>
        <w:t>参考文献</w:t>
      </w:r>
      <w:bookmarkEnd w:id="37"/>
    </w:p>
    <w:p w14:paraId="6D051F6C" w14:textId="77777777" w:rsidR="00BB71F1" w:rsidRDefault="00893538">
      <w:pPr>
        <w:spacing w:line="360" w:lineRule="atLeast"/>
        <w:jc w:val="both"/>
        <w:rPr>
          <w:lang w:eastAsia="zh-CN"/>
        </w:rPr>
      </w:pPr>
      <w:r>
        <w:rPr>
          <w:sz w:val="21"/>
          <w:lang w:eastAsia="zh-CN"/>
        </w:rPr>
        <w:t>[</w:t>
      </w:r>
      <w:bookmarkStart w:id="38" w:name="ref_001"/>
      <w:r>
        <w:rPr>
          <w:sz w:val="21"/>
          <w:lang w:eastAsia="zh-CN"/>
        </w:rPr>
        <w:t>1</w:t>
      </w:r>
      <w:bookmarkEnd w:id="38"/>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9" w:name="ref_002"/>
      <w:r>
        <w:rPr>
          <w:sz w:val="21"/>
          <w:lang w:eastAsia="zh-CN"/>
        </w:rPr>
        <w:t>2</w:t>
      </w:r>
      <w:bookmarkEnd w:id="39"/>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40" w:name="ref_003"/>
      <w:r>
        <w:rPr>
          <w:sz w:val="21"/>
          <w:lang w:eastAsia="zh-CN"/>
        </w:rPr>
        <w:t>3</w:t>
      </w:r>
      <w:bookmarkEnd w:id="40"/>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41" w:name="ref_004"/>
      <w:r>
        <w:rPr>
          <w:sz w:val="21"/>
          <w:lang w:eastAsia="zh-CN"/>
        </w:rPr>
        <w:t>4</w:t>
      </w:r>
      <w:bookmarkEnd w:id="41"/>
      <w:r>
        <w:rPr>
          <w:sz w:val="21"/>
          <w:lang w:eastAsia="zh-CN"/>
        </w:rPr>
        <w:t xml:space="preserve">] </w:t>
      </w:r>
      <w:r>
        <w:rPr>
          <w:sz w:val="21"/>
          <w:lang w:eastAsia="zh-CN"/>
        </w:rPr>
        <w:t>吴宗友</w:t>
      </w:r>
      <w:r>
        <w:rPr>
          <w:sz w:val="21"/>
          <w:lang w:eastAsia="zh-CN"/>
        </w:rPr>
        <w:t xml:space="preserve">, </w:t>
      </w:r>
      <w:proofErr w:type="gramStart"/>
      <w:r>
        <w:rPr>
          <w:sz w:val="21"/>
          <w:lang w:eastAsia="zh-CN"/>
        </w:rPr>
        <w:t>白昆龙</w:t>
      </w:r>
      <w:proofErr w:type="gramEnd"/>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42" w:name="ref_005"/>
      <w:r>
        <w:rPr>
          <w:sz w:val="21"/>
          <w:lang w:eastAsia="zh-CN"/>
        </w:rPr>
        <w:t>5</w:t>
      </w:r>
      <w:bookmarkEnd w:id="42"/>
      <w:r>
        <w:rPr>
          <w:sz w:val="21"/>
          <w:lang w:eastAsia="zh-CN"/>
        </w:rPr>
        <w:t xml:space="preserve">] </w:t>
      </w:r>
      <w:proofErr w:type="gramStart"/>
      <w:r>
        <w:rPr>
          <w:sz w:val="21"/>
          <w:lang w:eastAsia="zh-CN"/>
        </w:rPr>
        <w:t>杜晋华</w:t>
      </w:r>
      <w:proofErr w:type="gramEnd"/>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43" w:name="ref_006"/>
      <w:r>
        <w:rPr>
          <w:sz w:val="21"/>
          <w:lang w:eastAsia="zh-CN"/>
        </w:rPr>
        <w:t>6</w:t>
      </w:r>
      <w:bookmarkEnd w:id="43"/>
      <w:r>
        <w:rPr>
          <w:sz w:val="21"/>
          <w:lang w:eastAsia="zh-CN"/>
        </w:rPr>
        <w:t xml:space="preserve">] </w:t>
      </w:r>
      <w:proofErr w:type="gramStart"/>
      <w:r>
        <w:rPr>
          <w:sz w:val="21"/>
          <w:lang w:eastAsia="zh-CN"/>
        </w:rPr>
        <w:t>韩普</w:t>
      </w:r>
      <w:proofErr w:type="gramEnd"/>
      <w:r>
        <w:rPr>
          <w:sz w:val="21"/>
          <w:lang w:eastAsia="zh-CN"/>
        </w:rPr>
        <w:t xml:space="preserve">, </w:t>
      </w:r>
      <w:r>
        <w:rPr>
          <w:sz w:val="21"/>
          <w:lang w:eastAsia="zh-CN"/>
        </w:rPr>
        <w:t>刘</w:t>
      </w:r>
      <w:proofErr w:type="gramStart"/>
      <w:r>
        <w:rPr>
          <w:sz w:val="21"/>
          <w:lang w:eastAsia="zh-CN"/>
        </w:rPr>
        <w:t>亦卓</w:t>
      </w:r>
      <w:r>
        <w:rPr>
          <w:sz w:val="21"/>
          <w:lang w:eastAsia="zh-CN"/>
        </w:rPr>
        <w:t>,</w:t>
      </w:r>
      <w:proofErr w:type="gramEnd"/>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44" w:name="ref_007"/>
      <w:r>
        <w:rPr>
          <w:sz w:val="21"/>
          <w:lang w:eastAsia="zh-CN"/>
        </w:rPr>
        <w:t>7</w:t>
      </w:r>
      <w:bookmarkEnd w:id="44"/>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5" w:name="ref_008"/>
      <w:r>
        <w:rPr>
          <w:sz w:val="21"/>
          <w:lang w:eastAsia="zh-CN"/>
        </w:rPr>
        <w:t>8</w:t>
      </w:r>
      <w:bookmarkEnd w:id="45"/>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6" w:name="ref_009"/>
      <w:r>
        <w:rPr>
          <w:sz w:val="21"/>
          <w:lang w:eastAsia="zh-CN"/>
        </w:rPr>
        <w:t>9</w:t>
      </w:r>
      <w:bookmarkEnd w:id="46"/>
      <w:r>
        <w:rPr>
          <w:sz w:val="21"/>
          <w:lang w:eastAsia="zh-CN"/>
        </w:rPr>
        <w:t xml:space="preserve">] </w:t>
      </w:r>
      <w:proofErr w:type="gramStart"/>
      <w:r>
        <w:rPr>
          <w:sz w:val="21"/>
          <w:lang w:eastAsia="zh-CN"/>
        </w:rPr>
        <w:t>肖仰华</w:t>
      </w:r>
      <w:proofErr w:type="gramEnd"/>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7" w:name="ref_010"/>
      <w:r>
        <w:rPr>
          <w:sz w:val="21"/>
          <w:lang w:eastAsia="zh-CN"/>
        </w:rPr>
        <w:t>10</w:t>
      </w:r>
      <w:bookmarkEnd w:id="47"/>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8" w:name="ref_011"/>
      <w:r>
        <w:rPr>
          <w:sz w:val="21"/>
          <w:lang w:eastAsia="zh-CN"/>
        </w:rPr>
        <w:t>11</w:t>
      </w:r>
      <w:bookmarkEnd w:id="48"/>
      <w:r>
        <w:rPr>
          <w:sz w:val="21"/>
          <w:lang w:eastAsia="zh-CN"/>
        </w:rPr>
        <w:t xml:space="preserve">] </w:t>
      </w:r>
      <w:proofErr w:type="gramStart"/>
      <w:r>
        <w:rPr>
          <w:sz w:val="21"/>
          <w:lang w:eastAsia="zh-CN"/>
        </w:rPr>
        <w:t>颜见智</w:t>
      </w:r>
      <w:proofErr w:type="gramEnd"/>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9" w:name="ref_012"/>
      <w:r>
        <w:rPr>
          <w:sz w:val="21"/>
          <w:lang w:eastAsia="zh-CN"/>
        </w:rPr>
        <w:t>12</w:t>
      </w:r>
      <w:bookmarkEnd w:id="49"/>
      <w:r>
        <w:rPr>
          <w:sz w:val="21"/>
          <w:lang w:eastAsia="zh-CN"/>
        </w:rPr>
        <w:t xml:space="preserve">] </w:t>
      </w:r>
      <w:r>
        <w:rPr>
          <w:sz w:val="21"/>
          <w:lang w:eastAsia="zh-CN"/>
        </w:rPr>
        <w:t>陈晓红</w:t>
      </w:r>
      <w:r>
        <w:rPr>
          <w:sz w:val="21"/>
          <w:lang w:eastAsia="zh-CN"/>
        </w:rPr>
        <w:t xml:space="preserve">, </w:t>
      </w:r>
      <w:r>
        <w:rPr>
          <w:sz w:val="21"/>
          <w:lang w:eastAsia="zh-CN"/>
        </w:rPr>
        <w:t>刘</w:t>
      </w:r>
      <w:proofErr w:type="gramStart"/>
      <w:r>
        <w:rPr>
          <w:sz w:val="21"/>
          <w:lang w:eastAsia="zh-CN"/>
        </w:rPr>
        <w:t>浏</w:t>
      </w:r>
      <w:proofErr w:type="gramEnd"/>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proofErr w:type="gramStart"/>
      <w:r>
        <w:rPr>
          <w:sz w:val="21"/>
          <w:lang w:eastAsia="zh-CN"/>
        </w:rPr>
        <w:t>医疗大</w:t>
      </w:r>
      <w:proofErr w:type="gramEnd"/>
      <w:r>
        <w:rPr>
          <w:sz w:val="21"/>
          <w:lang w:eastAsia="zh-CN"/>
        </w:rPr>
        <w:t>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50" w:name="ref_013"/>
      <w:r>
        <w:rPr>
          <w:sz w:val="21"/>
          <w:lang w:eastAsia="zh-CN"/>
        </w:rPr>
        <w:t>13</w:t>
      </w:r>
      <w:bookmarkEnd w:id="50"/>
      <w:r>
        <w:rPr>
          <w:sz w:val="21"/>
          <w:lang w:eastAsia="zh-CN"/>
        </w:rPr>
        <w:t xml:space="preserve">] </w:t>
      </w:r>
      <w:proofErr w:type="gramStart"/>
      <w:r>
        <w:rPr>
          <w:sz w:val="21"/>
          <w:lang w:eastAsia="zh-CN"/>
        </w:rPr>
        <w:t>何剑虎</w:t>
      </w:r>
      <w:proofErr w:type="gramEnd"/>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51" w:name="ref_014"/>
      <w:r>
        <w:rPr>
          <w:sz w:val="21"/>
          <w:lang w:eastAsia="zh-CN"/>
        </w:rPr>
        <w:t>14</w:t>
      </w:r>
      <w:bookmarkEnd w:id="51"/>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52" w:name="ref_015"/>
      <w:r>
        <w:rPr>
          <w:sz w:val="21"/>
          <w:lang w:eastAsia="zh-CN"/>
        </w:rPr>
        <w:t>15</w:t>
      </w:r>
      <w:bookmarkEnd w:id="52"/>
      <w:r>
        <w:rPr>
          <w:sz w:val="21"/>
          <w:lang w:eastAsia="zh-CN"/>
        </w:rPr>
        <w:t xml:space="preserve">] </w:t>
      </w:r>
      <w:r>
        <w:rPr>
          <w:sz w:val="21"/>
          <w:lang w:eastAsia="zh-CN"/>
        </w:rPr>
        <w:t>王珊</w:t>
      </w:r>
      <w:r>
        <w:rPr>
          <w:sz w:val="21"/>
          <w:lang w:eastAsia="zh-CN"/>
        </w:rPr>
        <w:t xml:space="preserve">, </w:t>
      </w:r>
      <w:proofErr w:type="gramStart"/>
      <w:r>
        <w:rPr>
          <w:sz w:val="21"/>
          <w:lang w:eastAsia="zh-CN"/>
        </w:rPr>
        <w:t>萨</w:t>
      </w:r>
      <w:proofErr w:type="gramEnd"/>
      <w:r>
        <w:rPr>
          <w:sz w:val="21"/>
          <w:lang w:eastAsia="zh-CN"/>
        </w:rPr>
        <w:t>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53" w:name="ref_016"/>
      <w:r>
        <w:rPr>
          <w:sz w:val="21"/>
          <w:lang w:eastAsia="zh-CN"/>
        </w:rPr>
        <w:t>16</w:t>
      </w:r>
      <w:bookmarkEnd w:id="53"/>
      <w:r>
        <w:rPr>
          <w:sz w:val="21"/>
          <w:lang w:eastAsia="zh-CN"/>
        </w:rPr>
        <w:t xml:space="preserve">] </w:t>
      </w:r>
      <w:proofErr w:type="gramStart"/>
      <w:r>
        <w:rPr>
          <w:sz w:val="21"/>
          <w:lang w:eastAsia="zh-CN"/>
        </w:rPr>
        <w:t>宗成庆</w:t>
      </w:r>
      <w:proofErr w:type="gramEnd"/>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54" w:name="ref_017"/>
      <w:r>
        <w:rPr>
          <w:sz w:val="21"/>
          <w:lang w:eastAsia="zh-CN"/>
        </w:rPr>
        <w:t>17</w:t>
      </w:r>
      <w:bookmarkEnd w:id="54"/>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5" w:name="ref_018"/>
      <w:r>
        <w:rPr>
          <w:sz w:val="21"/>
          <w:lang w:eastAsia="zh-CN"/>
        </w:rPr>
        <w:t>18</w:t>
      </w:r>
      <w:bookmarkEnd w:id="55"/>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6" w:name="ref_019"/>
      <w:r>
        <w:rPr>
          <w:sz w:val="21"/>
        </w:rPr>
        <w:t>19</w:t>
      </w:r>
      <w:bookmarkEnd w:id="56"/>
      <w:r>
        <w:rPr>
          <w:sz w:val="21"/>
        </w:rPr>
        <w:t xml:space="preserve">] Lewis P, Perez E, </w:t>
      </w:r>
      <w:proofErr w:type="spellStart"/>
      <w:r>
        <w:rPr>
          <w:sz w:val="21"/>
        </w:rPr>
        <w:t>Piktus</w:t>
      </w:r>
      <w:proofErr w:type="spellEnd"/>
      <w:r>
        <w:rPr>
          <w:sz w:val="21"/>
        </w:rPr>
        <w:t xml:space="preserve">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7" w:name="ref_020"/>
      <w:r>
        <w:rPr>
          <w:sz w:val="21"/>
        </w:rPr>
        <w:t>20</w:t>
      </w:r>
      <w:bookmarkEnd w:id="57"/>
      <w:r>
        <w:rPr>
          <w:sz w:val="21"/>
        </w:rPr>
        <w:t xml:space="preserve">] Yao S, Zhao J, Yu D, et al. </w:t>
      </w:r>
      <w:proofErr w:type="spellStart"/>
      <w:r>
        <w:rPr>
          <w:sz w:val="21"/>
        </w:rPr>
        <w:t>ReAct</w:t>
      </w:r>
      <w:proofErr w:type="spellEnd"/>
      <w:r>
        <w:rPr>
          <w:sz w:val="21"/>
        </w:rPr>
        <w: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8" w:name="ref_021"/>
      <w:r>
        <w:rPr>
          <w:sz w:val="21"/>
        </w:rPr>
        <w:t>21</w:t>
      </w:r>
      <w:bookmarkEnd w:id="58"/>
      <w:r>
        <w:rPr>
          <w:sz w:val="21"/>
        </w:rPr>
        <w:t xml:space="preserve">] Wu Q, Bansal G, Zhang J, et al. </w:t>
      </w:r>
      <w:proofErr w:type="spellStart"/>
      <w:r>
        <w:rPr>
          <w:sz w:val="21"/>
        </w:rPr>
        <w:t>AutoGen</w:t>
      </w:r>
      <w:proofErr w:type="spellEnd"/>
      <w:r>
        <w:rPr>
          <w:sz w:val="21"/>
        </w:rPr>
        <w:t xml:space="preserve">: Enabling Next-Gen LLM Applications via Multi-Agent </w:t>
      </w:r>
      <w:proofErr w:type="gramStart"/>
      <w:r>
        <w:rPr>
          <w:sz w:val="21"/>
        </w:rPr>
        <w:t>Conversation[</w:t>
      </w:r>
      <w:proofErr w:type="gramEnd"/>
      <w:r>
        <w:rPr>
          <w:sz w:val="21"/>
        </w:rPr>
        <w:t>EB/OL]. arXiv:2308.08155, 2023[2026-05-07]. https://arxiv.org/abs/2308.08155.</w:t>
      </w:r>
    </w:p>
    <w:p w14:paraId="608A88BE" w14:textId="77777777" w:rsidR="00BB71F1" w:rsidRDefault="00893538">
      <w:pPr>
        <w:spacing w:line="360" w:lineRule="atLeast"/>
        <w:jc w:val="both"/>
      </w:pPr>
      <w:r>
        <w:rPr>
          <w:sz w:val="21"/>
        </w:rPr>
        <w:t>[</w:t>
      </w:r>
      <w:bookmarkStart w:id="59" w:name="ref_022"/>
      <w:r>
        <w:rPr>
          <w:sz w:val="21"/>
        </w:rPr>
        <w:t>22</w:t>
      </w:r>
      <w:bookmarkEnd w:id="59"/>
      <w:r>
        <w:rPr>
          <w:sz w:val="21"/>
        </w:rPr>
        <w:t xml:space="preserve">] </w:t>
      </w:r>
      <w:proofErr w:type="spellStart"/>
      <w:r>
        <w:rPr>
          <w:sz w:val="21"/>
        </w:rPr>
        <w:t>LangChain</w:t>
      </w:r>
      <w:proofErr w:type="spellEnd"/>
      <w:r>
        <w:rPr>
          <w:sz w:val="21"/>
        </w:rPr>
        <w:t xml:space="preserve">. LangGraph </w:t>
      </w:r>
      <w:proofErr w:type="gramStart"/>
      <w:r>
        <w:rPr>
          <w:sz w:val="21"/>
        </w:rPr>
        <w:t>overview[</w:t>
      </w:r>
      <w:proofErr w:type="gramEnd"/>
      <w:r>
        <w:rPr>
          <w:sz w:val="21"/>
        </w:rPr>
        <w:t>EB/OL]. [2026-05-07]. https://docs.langchain.com/oss/python/langgraph/overview.</w:t>
      </w:r>
    </w:p>
    <w:p w14:paraId="3DACC9D9" w14:textId="77777777" w:rsidR="00BB71F1" w:rsidRDefault="00893538">
      <w:pPr>
        <w:spacing w:line="360" w:lineRule="atLeast"/>
        <w:jc w:val="both"/>
      </w:pPr>
      <w:r>
        <w:rPr>
          <w:sz w:val="21"/>
        </w:rPr>
        <w:lastRenderedPageBreak/>
        <w:t>[</w:t>
      </w:r>
      <w:bookmarkStart w:id="60" w:name="ref_023"/>
      <w:r>
        <w:rPr>
          <w:sz w:val="21"/>
        </w:rPr>
        <w:t>23</w:t>
      </w:r>
      <w:bookmarkEnd w:id="60"/>
      <w:r>
        <w:rPr>
          <w:sz w:val="21"/>
        </w:rPr>
        <w:t xml:space="preserve">] </w:t>
      </w:r>
      <w:proofErr w:type="spellStart"/>
      <w:r>
        <w:rPr>
          <w:sz w:val="21"/>
        </w:rPr>
        <w:t>Thirunavukarasu</w:t>
      </w:r>
      <w:proofErr w:type="spellEnd"/>
      <w:r>
        <w:rPr>
          <w:sz w:val="21"/>
        </w:rPr>
        <w:t xml:space="preserve"> A J, Ting D S J, Elangovan K, et al. </w:t>
      </w:r>
      <w:proofErr w:type="gramStart"/>
      <w:r>
        <w:rPr>
          <w:sz w:val="21"/>
        </w:rPr>
        <w:t>Large</w:t>
      </w:r>
      <w:proofErr w:type="gramEnd"/>
      <w:r>
        <w:rPr>
          <w:sz w:val="21"/>
        </w:rPr>
        <w:t xml:space="preserv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61" w:name="ref_024"/>
      <w:r>
        <w:rPr>
          <w:sz w:val="21"/>
        </w:rPr>
        <w:t>24</w:t>
      </w:r>
      <w:bookmarkEnd w:id="61"/>
      <w:r>
        <w:rPr>
          <w:sz w:val="21"/>
        </w:rPr>
        <w:t xml:space="preserve">] </w:t>
      </w:r>
      <w:proofErr w:type="spellStart"/>
      <w:r>
        <w:rPr>
          <w:sz w:val="21"/>
        </w:rPr>
        <w:t>Wornow</w:t>
      </w:r>
      <w:proofErr w:type="spellEnd"/>
      <w:r>
        <w:rPr>
          <w:sz w:val="21"/>
        </w:rPr>
        <w:t xml:space="preserve"> M, Xu Y, Thapa R, et al. The shaky foundations of large language models and foundation models for electronic health records[J]. </w:t>
      </w:r>
      <w:proofErr w:type="spellStart"/>
      <w:r>
        <w:rPr>
          <w:sz w:val="21"/>
        </w:rPr>
        <w:t>npj</w:t>
      </w:r>
      <w:proofErr w:type="spellEnd"/>
      <w:r>
        <w:rPr>
          <w:sz w:val="21"/>
        </w:rPr>
        <w:t xml:space="preserve">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62" w:name="_Toc230120503"/>
      <w:r>
        <w:rPr>
          <w:rFonts w:ascii="Times New Roman" w:eastAsia="宋体" w:hAnsi="Times New Roman" w:cs="Times New Roman"/>
          <w:lang w:eastAsia="zh-CN"/>
        </w:rPr>
        <w:lastRenderedPageBreak/>
        <w:t>致谢</w:t>
      </w:r>
      <w:bookmarkEnd w:id="62"/>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proofErr w:type="spellStart"/>
      <w:r>
        <w:rPr>
          <w:sz w:val="21"/>
        </w:rPr>
        <w:t>感谢开源社区提供</w:t>
      </w:r>
      <w:proofErr w:type="spellEnd"/>
      <w:r>
        <w:rPr>
          <w:sz w:val="21"/>
        </w:rPr>
        <w:t xml:space="preserve"> </w:t>
      </w:r>
      <w:proofErr w:type="spellStart"/>
      <w:r>
        <w:rPr>
          <w:sz w:val="21"/>
        </w:rPr>
        <w:t>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React</w:t>
      </w:r>
      <w:proofErr w:type="spellEnd"/>
      <w:r>
        <w:rPr>
          <w:sz w:val="21"/>
        </w:rPr>
        <w:t xml:space="preserve"> </w:t>
      </w:r>
      <w:proofErr w:type="spellStart"/>
      <w:r>
        <w:rPr>
          <w:sz w:val="21"/>
        </w:rPr>
        <w:t>和相关工具链，为系统实现提供了基础能力</w:t>
      </w:r>
      <w:proofErr w:type="spellEnd"/>
      <w:r>
        <w:rPr>
          <w:sz w:val="21"/>
        </w:rPr>
        <w:t>。</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FABC" w14:textId="77777777" w:rsidR="006E79C7" w:rsidRDefault="006E79C7">
      <w:pPr>
        <w:spacing w:line="240" w:lineRule="auto"/>
      </w:pPr>
      <w:r>
        <w:separator/>
      </w:r>
    </w:p>
  </w:endnote>
  <w:endnote w:type="continuationSeparator" w:id="0">
    <w:p w14:paraId="7709E9DD" w14:textId="77777777" w:rsidR="006E79C7" w:rsidRDefault="006E79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C00FC" w14:textId="77777777" w:rsidR="006E79C7" w:rsidRDefault="006E79C7">
      <w:pPr>
        <w:spacing w:line="240" w:lineRule="auto"/>
      </w:pPr>
      <w:r>
        <w:separator/>
      </w:r>
    </w:p>
  </w:footnote>
  <w:footnote w:type="continuationSeparator" w:id="0">
    <w:p w14:paraId="1EDBCC93" w14:textId="77777777" w:rsidR="006E79C7" w:rsidRDefault="006E79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30094"/>
    <w:rsid w:val="0015074B"/>
    <w:rsid w:val="00212779"/>
    <w:rsid w:val="0027363B"/>
    <w:rsid w:val="0029639D"/>
    <w:rsid w:val="00315CCF"/>
    <w:rsid w:val="003267B4"/>
    <w:rsid w:val="00326F90"/>
    <w:rsid w:val="00352B76"/>
    <w:rsid w:val="0039676F"/>
    <w:rsid w:val="003C3A17"/>
    <w:rsid w:val="003D7432"/>
    <w:rsid w:val="004F198C"/>
    <w:rsid w:val="00684985"/>
    <w:rsid w:val="006E79C7"/>
    <w:rsid w:val="007058C0"/>
    <w:rsid w:val="00766670"/>
    <w:rsid w:val="007A05CA"/>
    <w:rsid w:val="007C3B9B"/>
    <w:rsid w:val="007C475E"/>
    <w:rsid w:val="00823DCE"/>
    <w:rsid w:val="00843A12"/>
    <w:rsid w:val="00893538"/>
    <w:rsid w:val="009211D0"/>
    <w:rsid w:val="0093610C"/>
    <w:rsid w:val="009A3454"/>
    <w:rsid w:val="009A7596"/>
    <w:rsid w:val="009D1DCC"/>
    <w:rsid w:val="00AA1D8D"/>
    <w:rsid w:val="00B47730"/>
    <w:rsid w:val="00B702D3"/>
    <w:rsid w:val="00BB71F1"/>
    <w:rsid w:val="00CB0664"/>
    <w:rsid w:val="00CD4C1F"/>
    <w:rsid w:val="00CF08C8"/>
    <w:rsid w:val="00D24298"/>
    <w:rsid w:val="00D55D6B"/>
    <w:rsid w:val="00D70DB3"/>
    <w:rsid w:val="00DA4FF8"/>
    <w:rsid w:val="00DB68F9"/>
    <w:rsid w:val="00DE05AC"/>
    <w:rsid w:val="00DF57BC"/>
    <w:rsid w:val="00E16521"/>
    <w:rsid w:val="00E54C83"/>
    <w:rsid w:val="00F244D9"/>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51</Pages>
  <Words>21142</Words>
  <Characters>30446</Characters>
  <Application>Microsoft Office Word</Application>
  <DocSecurity>0</DocSecurity>
  <Lines>1087</Lines>
  <Paragraphs>793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17</cp:revision>
  <dcterms:created xsi:type="dcterms:W3CDTF">2026-05-19T07:10:00Z</dcterms:created>
  <dcterms:modified xsi:type="dcterms:W3CDTF">2026-05-19T14:08:00Z</dcterms:modified>
  <cp:category/>
</cp:coreProperties>
</file>